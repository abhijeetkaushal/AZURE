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DSA Stage 2 Study Guide (Theory Only)</w:t>
      </w:r>
    </w:p>
    <w:p/>
    <w:p>
      <w:r>
        <w:t>SECTION 1: LINKED LISTS</w:t>
      </w:r>
    </w:p>
    <w:p/>
    <w:p>
      <w:r>
        <w:t>Simple:</w:t>
      </w:r>
    </w:p>
    <w:p>
      <w:r>
        <w:t>1. What is a linked list and how is it different from an array?</w:t>
      </w:r>
    </w:p>
    <w:p>
      <w:r>
        <w:t>2. What are the types of linked lists?</w:t>
      </w:r>
    </w:p>
    <w:p>
      <w:r>
        <w:t>3. What is a node in a linked list?</w:t>
      </w:r>
    </w:p>
    <w:p/>
    <w:p>
      <w:r>
        <w:t>Medium:</w:t>
      </w:r>
    </w:p>
    <w:p>
      <w:r>
        <w:t>4. What are advantages and disadvantages of linked lists?</w:t>
      </w:r>
    </w:p>
    <w:p>
      <w:r>
        <w:t>5. What is a doubly linked list and how does it differ from singly linked list?</w:t>
      </w:r>
    </w:p>
    <w:p>
      <w:r>
        <w:t>6. What is a circular linked list?</w:t>
      </w:r>
    </w:p>
    <w:p/>
    <w:p>
      <w:r>
        <w:t>Hard:</w:t>
      </w:r>
    </w:p>
    <w:p>
      <w:r>
        <w:t>7. Explain time complexities of operations in linked lists.</w:t>
      </w:r>
    </w:p>
    <w:p>
      <w:r>
        <w:t>8. What are common problems like cycle detection conceptually?</w:t>
      </w:r>
    </w:p>
    <w:p>
      <w:r>
        <w:t>9. How does memory allocation work in linked lists?</w:t>
      </w:r>
    </w:p>
    <w:p/>
    <w:p>
      <w:r>
        <w:t>Answers:</w:t>
      </w:r>
    </w:p>
    <w:p>
      <w:r>
        <w:t>1. A linked list is a linear data structure where elements are stored in nodes connected via pointers, unlike arrays which use contiguous memory.</w:t>
      </w:r>
    </w:p>
    <w:p>
      <w:r>
        <w:t>2. Singly, doubly, and circular linked lists.</w:t>
      </w:r>
    </w:p>
    <w:p>
      <w:r>
        <w:t>3. A node contains data and a pointer/reference to the next node.</w:t>
      </w:r>
    </w:p>
    <w:p/>
    <w:p/>
    <w:p>
      <w:r>
        <w:t>SECTION 2: STACKS</w:t>
      </w:r>
    </w:p>
    <w:p/>
    <w:p>
      <w:r>
        <w:t>Simple:</w:t>
      </w:r>
    </w:p>
    <w:p>
      <w:r>
        <w:t>1. What is a stack?</w:t>
      </w:r>
    </w:p>
    <w:p>
      <w:r>
        <w:t>2. What principle does a stack follow?</w:t>
      </w:r>
    </w:p>
    <w:p>
      <w:r>
        <w:t>3. What are basic operations?</w:t>
      </w:r>
    </w:p>
    <w:p/>
    <w:p>
      <w:r>
        <w:t>Medium:</w:t>
      </w:r>
    </w:p>
    <w:p>
      <w:r>
        <w:t>4. Where are stacks used in real life?</w:t>
      </w:r>
    </w:p>
    <w:p>
      <w:r>
        <w:t>5. Difference between stack and queue?</w:t>
      </w:r>
    </w:p>
    <w:p>
      <w:r>
        <w:t>6. What is stack overflow?</w:t>
      </w:r>
    </w:p>
    <w:p/>
    <w:p>
      <w:r>
        <w:t>Hard:</w:t>
      </w:r>
    </w:p>
    <w:p>
      <w:r>
        <w:t>7. Explain stack implementation using linked list vs array.</w:t>
      </w:r>
    </w:p>
    <w:p>
      <w:r>
        <w:t>8. What are limitations of stack?</w:t>
      </w:r>
    </w:p>
    <w:p>
      <w:r>
        <w:t>9. How recursion uses stack internally?</w:t>
      </w:r>
    </w:p>
    <w:p/>
    <w:p>
      <w:r>
        <w:t>Answers:</w:t>
      </w:r>
    </w:p>
    <w:p>
      <w:r>
        <w:t>1. Stack is a linear structure that follows LIFO.</w:t>
      </w:r>
    </w:p>
    <w:p>
      <w:r>
        <w:t>2. Last In First Out.</w:t>
      </w:r>
    </w:p>
    <w:p>
      <w:r>
        <w:t>3. Push, pop, peek.</w:t>
      </w:r>
    </w:p>
    <w:p/>
    <w:p/>
    <w:p>
      <w:r>
        <w:t>SECTION 3: QUEUES</w:t>
      </w:r>
    </w:p>
    <w:p/>
    <w:p>
      <w:r>
        <w:t>Simple:</w:t>
      </w:r>
    </w:p>
    <w:p>
      <w:r>
        <w:t>1. What is a queue?</w:t>
      </w:r>
    </w:p>
    <w:p>
      <w:r>
        <w:t>2. What principle does it follow?</w:t>
      </w:r>
    </w:p>
    <w:p>
      <w:r>
        <w:t>3. Basic operations?</w:t>
      </w:r>
    </w:p>
    <w:p/>
    <w:p>
      <w:r>
        <w:t>Medium:</w:t>
      </w:r>
    </w:p>
    <w:p>
      <w:r>
        <w:t>4. Difference between queue and deque?</w:t>
      </w:r>
    </w:p>
    <w:p>
      <w:r>
        <w:t>5. What is circular queue?</w:t>
      </w:r>
    </w:p>
    <w:p>
      <w:r>
        <w:t>6. Applications of queue?</w:t>
      </w:r>
    </w:p>
    <w:p/>
    <w:p>
      <w:r>
        <w:t>Hard:</w:t>
      </w:r>
    </w:p>
    <w:p>
      <w:r>
        <w:t>7. Priority queue concept?</w:t>
      </w:r>
    </w:p>
    <w:p>
      <w:r>
        <w:t>8. Queue implementation using linked list vs array?</w:t>
      </w:r>
    </w:p>
    <w:p>
      <w:r>
        <w:t>9. What is blocking queue?</w:t>
      </w:r>
    </w:p>
    <w:p/>
    <w:p>
      <w:r>
        <w:t>Answers:</w:t>
      </w:r>
    </w:p>
    <w:p>
      <w:r>
        <w:t>1. Queue is a linear structure that follows FIFO.</w:t>
      </w:r>
    </w:p>
    <w:p>
      <w:r>
        <w:t>2. First In First Out.</w:t>
      </w:r>
    </w:p>
    <w:p>
      <w:r>
        <w:t>3. Enqueue, dequeue.</w:t>
      </w:r>
    </w:p>
    <w:p/>
    <w:p/>
    <w:p>
      <w:r>
        <w:t>SECTION 4: SORTING</w:t>
      </w:r>
    </w:p>
    <w:p/>
    <w:p>
      <w:r>
        <w:t>Simple:</w:t>
      </w:r>
    </w:p>
    <w:p>
      <w:r>
        <w:t>1. What is sorting?</w:t>
      </w:r>
    </w:p>
    <w:p>
      <w:r>
        <w:t>2. Name basic sorting algorithms.</w:t>
      </w:r>
    </w:p>
    <w:p>
      <w:r>
        <w:t>3. What is stable sorting?</w:t>
      </w:r>
    </w:p>
    <w:p/>
    <w:p>
      <w:r>
        <w:t>Medium:</w:t>
      </w:r>
    </w:p>
    <w:p>
      <w:r>
        <w:t>4. Difference between merge sort and quick sort?</w:t>
      </w:r>
    </w:p>
    <w:p>
      <w:r>
        <w:t>5. What is time complexity of common sorts?</w:t>
      </w:r>
    </w:p>
    <w:p>
      <w:r>
        <w:t>6. In-place sorting vs not?</w:t>
      </w:r>
    </w:p>
    <w:p/>
    <w:p>
      <w:r>
        <w:t>Hard:</w:t>
      </w:r>
    </w:p>
    <w:p>
      <w:r>
        <w:t>7. Explain comparison vs non-comparison sorting.</w:t>
      </w:r>
    </w:p>
    <w:p>
      <w:r>
        <w:t>8. When to use which sorting algorithm?</w:t>
      </w:r>
    </w:p>
    <w:p>
      <w:r>
        <w:t>9. What is external sorting?</w:t>
      </w:r>
    </w:p>
    <w:p/>
    <w:p>
      <w:r>
        <w:t>Answers:</w:t>
      </w:r>
    </w:p>
    <w:p>
      <w:r>
        <w:t>1. Arranging data in order.</w:t>
      </w:r>
    </w:p>
    <w:p>
      <w:r>
        <w:t>2. Bubble, selection, insertion, merge, quick.</w:t>
      </w:r>
    </w:p>
    <w:p>
      <w:r>
        <w:t>3. Stable sorting preserves order of equal elements.</w:t>
      </w:r>
    </w:p>
    <w:p/>
    <w:p/>
    <w:p>
      <w:r>
        <w:t>SECTION 5: BINARY SEARCH VARIANTS</w:t>
      </w:r>
    </w:p>
    <w:p/>
    <w:p>
      <w:r>
        <w:t>Simple:</w:t>
      </w:r>
    </w:p>
    <w:p>
      <w:r>
        <w:t>1. What is binary search?</w:t>
      </w:r>
    </w:p>
    <w:p>
      <w:r>
        <w:t>2. When can it be applied?</w:t>
      </w:r>
    </w:p>
    <w:p>
      <w:r>
        <w:t>3. Time complexity?</w:t>
      </w:r>
    </w:p>
    <w:p/>
    <w:p>
      <w:r>
        <w:t>Medium:</w:t>
      </w:r>
    </w:p>
    <w:p>
      <w:r>
        <w:t>4. What is lower bound and upper bound?</w:t>
      </w:r>
    </w:p>
    <w:p>
      <w:r>
        <w:t>5. Binary search on answer concept?</w:t>
      </w:r>
    </w:p>
    <w:p>
      <w:r>
        <w:t>6. What are edge cases?</w:t>
      </w:r>
    </w:p>
    <w:p/>
    <w:p>
      <w:r>
        <w:t>Hard:</w:t>
      </w:r>
    </w:p>
    <w:p>
      <w:r>
        <w:t>7. Binary search in rotated sorted array concept?</w:t>
      </w:r>
    </w:p>
    <w:p>
      <w:r>
        <w:t>8. How to avoid infinite loops?</w:t>
      </w:r>
    </w:p>
    <w:p>
      <w:r>
        <w:t>9. Binary search on monotonic functions?</w:t>
      </w:r>
    </w:p>
    <w:p/>
    <w:p>
      <w:r>
        <w:t>Answers:</w:t>
      </w:r>
    </w:p>
    <w:p>
      <w:r>
        <w:t>1. Binary search finds element in sorted array by dividing search space.</w:t>
      </w:r>
    </w:p>
    <w:p>
      <w:r>
        <w:t>2. On sorted data.</w:t>
      </w:r>
    </w:p>
    <w:p>
      <w:r>
        <w:t>3. O(log n).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