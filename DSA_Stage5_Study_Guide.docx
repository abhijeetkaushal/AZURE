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6"/>
        </w:rPr>
        <w:t>DSA Stage 5 — Study Guide</w:t>
      </w:r>
    </w:p>
    <w:p>
      <w:pPr>
        <w:jc w:val="center"/>
      </w:pPr>
      <w:r>
        <w:rPr>
          <w:i/>
          <w:color w:val="595959"/>
          <w:sz w:val="26"/>
        </w:rPr>
        <w:t>Advanced Algorithms</w:t>
      </w:r>
    </w:p>
    <w:p>
      <w:r>
        <w:rPr>
          <w:b w:val="0"/>
          <w:i w:val="0"/>
          <w:sz w:val="22"/>
        </w:rPr>
      </w:r>
    </w:p>
    <w:p>
      <w:pPr>
        <w:jc w:val="center"/>
      </w:pPr>
      <w:r>
        <w:rPr>
          <w:i/>
          <w:color w:val="595959"/>
          <w:sz w:val="26"/>
        </w:rPr>
        <w:t>Backtracking • Dynamic Programming • Greedy • Divide &amp; Conquer • Bitmasks</w:t>
      </w:r>
    </w:p>
    <w:p>
      <w:r>
        <w:rPr>
          <w:b w:val="0"/>
          <w:i w:val="0"/>
          <w:sz w:val="22"/>
        </w:rPr>
      </w:r>
    </w:p>
    <w:p>
      <w:r>
        <w:rPr>
          <w:b w:val="0"/>
          <w:i w:val="0"/>
          <w:sz w:val="22"/>
        </w:rPr>
      </w:r>
    </w:p>
    <w:tbl>
      <w:tblPr>
        <w:tblW w:type="auto" w:w="0"/>
        <w:jc w:val="center"/>
        <w:tblLook w:firstColumn="1" w:firstRow="1" w:lastColumn="0" w:lastRow="0" w:noHBand="0" w:noVBand="1" w:val="04A0"/>
      </w:tblPr>
      <w:tblGrid>
        <w:gridCol w:w="10200"/>
      </w:tblGrid>
      <w:tr>
        <w:tc>
          <w:tcPr>
            <w:tcW w:type="dxa" w:w="9072"/>
            <w:tcBorders>
              <w:top w:val="single" w:sz="6" w:color="1976D2"/>
              <w:left w:val="single" w:sz="6" w:color="1976D2"/>
              <w:bottom w:val="single" w:sz="6" w:color="1976D2"/>
              <w:right w:val="single" w:sz="6" w:color="1976D2"/>
            </w:tcBorders>
            <w:shd w:val="clear" w:color="auto" w:fill="E3F2FD"/>
          </w:tcPr>
          <w:p>
            <w:pPr>
              <w:spacing w:after="40"/>
            </w:pPr>
            <w:r/>
            <w:r>
              <w:rPr>
                <w:b/>
                <w:sz w:val="22"/>
              </w:rPr>
              <w:t xml:space="preserve">How to use this guide: </w:t>
            </w:r>
            <w:r>
              <w:rPr>
                <w:sz w:val="22"/>
              </w:rPr>
              <w:t>Stage 5 is the final stage before the FAANG phase. It covers the highest-leverage advanced topics: Dynamic Programming (the most-feared interview topic), backtracking, greedy, divide and conquer, and bitmask DP. DP gets the most space because it's where most candidates struggle. Don't rush it — type every example.</w:t>
            </w:r>
          </w:p>
        </w:tc>
      </w:tr>
    </w:tbl>
    <w:p>
      <w:pPr>
        <w:spacing w:after="120"/>
      </w:pPr>
    </w:p>
    <w:p>
      <w:r>
        <w:rPr>
          <w:b w:val="0"/>
          <w:i w:val="0"/>
          <w:sz w:val="22"/>
        </w:rPr>
      </w:r>
    </w:p>
    <w:p>
      <w:pPr>
        <w:keepNext/>
        <w:spacing w:before="280" w:after="120"/>
      </w:pPr>
      <w:r>
        <w:rPr>
          <w:b/>
          <w:color w:val="2E5C8A"/>
          <w:sz w:val="32"/>
        </w:rPr>
        <w:t>What you should already know</w:t>
      </w:r>
    </w:p>
    <w:p>
      <w:pPr>
        <w:pStyle w:val="ListBullet"/>
        <w:spacing w:after="40"/>
        <w:ind w:left="432"/>
      </w:pPr>
      <w:r>
        <w:rPr>
          <w:sz w:val="22"/>
        </w:rPr>
        <w:t>Stage 1: recursion fluency — base case + recursive case + the recursive leap of faith.</w:t>
      </w:r>
    </w:p>
    <w:p>
      <w:pPr>
        <w:pStyle w:val="ListBullet"/>
        <w:spacing w:after="40"/>
        <w:ind w:left="432"/>
      </w:pPr>
      <w:r>
        <w:rPr>
          <w:sz w:val="22"/>
        </w:rPr>
        <w:t>Stage 2: stacks (used in iterative backtracking) and binary search.</w:t>
      </w:r>
    </w:p>
    <w:p>
      <w:pPr>
        <w:pStyle w:val="ListBullet"/>
        <w:spacing w:after="40"/>
        <w:ind w:left="432"/>
      </w:pPr>
      <w:r>
        <w:rPr>
          <w:sz w:val="22"/>
        </w:rPr>
        <w:t>Stage 3: trees and recursion — DP on trees is just tree recursion + memoization.</w:t>
      </w:r>
    </w:p>
    <w:p>
      <w:pPr>
        <w:pStyle w:val="ListBullet"/>
        <w:spacing w:after="40"/>
        <w:ind w:left="432"/>
      </w:pPr>
      <w:r>
        <w:rPr>
          <w:sz w:val="22"/>
        </w:rPr>
        <w:t>Stage 4: graphs — some DP problems are shortest-path on DAGs in disguise.</w:t>
      </w:r>
    </w:p>
    <w:p>
      <w:r>
        <w:rPr>
          <w:b w:val="0"/>
          <w:i w:val="0"/>
          <w:sz w:val="22"/>
        </w:rPr>
      </w:r>
    </w:p>
    <w:p>
      <w:pPr>
        <w:keepNext/>
        <w:spacing w:before="280" w:after="120"/>
      </w:pPr>
      <w:r>
        <w:rPr>
          <w:b/>
          <w:color w:val="2E5C8A"/>
          <w:sz w:val="32"/>
        </w:rPr>
        <w:t>Reading order</w:t>
      </w:r>
    </w:p>
    <w:p>
      <w:pPr>
        <w:pStyle w:val="ListBullet"/>
        <w:spacing w:after="40"/>
        <w:ind w:left="432"/>
      </w:pPr>
      <w:r>
        <w:rPr>
          <w:sz w:val="22"/>
        </w:rPr>
        <w:t>Topic 21 — Backtracking (the foundation for permutations, combinations, constraint problems)</w:t>
      </w:r>
    </w:p>
    <w:p>
      <w:pPr>
        <w:pStyle w:val="ListBullet"/>
        <w:spacing w:after="40"/>
        <w:ind w:left="432"/>
      </w:pPr>
      <w:r>
        <w:rPr>
          <w:sz w:val="22"/>
        </w:rPr>
        <w:t>Topic 22 — DP — 1D (Climbing Stairs, House Robber, Word Break)</w:t>
      </w:r>
    </w:p>
    <w:p>
      <w:pPr>
        <w:pStyle w:val="ListBullet"/>
        <w:spacing w:after="40"/>
        <w:ind w:left="432"/>
      </w:pPr>
      <w:r>
        <w:rPr>
          <w:sz w:val="22"/>
        </w:rPr>
        <w:t>Topic 23 — DP — 2D (Unique Paths, LCS, Edit Distance)</w:t>
      </w:r>
    </w:p>
    <w:p>
      <w:pPr>
        <w:pStyle w:val="ListBullet"/>
        <w:spacing w:after="40"/>
        <w:ind w:left="432"/>
      </w:pPr>
      <w:r>
        <w:rPr>
          <w:sz w:val="22"/>
        </w:rPr>
        <w:t>Topic 24 — DP — Knapsack &amp; Stocks (Coin Change, Buy/Sell Stock variants)</w:t>
      </w:r>
    </w:p>
    <w:p>
      <w:pPr>
        <w:pStyle w:val="ListBullet"/>
        <w:spacing w:after="40"/>
        <w:ind w:left="432"/>
      </w:pPr>
      <w:r>
        <w:rPr>
          <w:sz w:val="22"/>
        </w:rPr>
        <w:t>Topic 25 — Greedy (interval scheduling, jump games)</w:t>
      </w:r>
    </w:p>
    <w:p>
      <w:pPr>
        <w:pStyle w:val="ListBullet"/>
        <w:spacing w:after="40"/>
        <w:ind w:left="432"/>
      </w:pPr>
      <w:r>
        <w:rPr>
          <w:sz w:val="22"/>
        </w:rPr>
        <w:t>Topic 26 — Divide and Conquer</w:t>
      </w:r>
    </w:p>
    <w:p>
      <w:pPr>
        <w:pStyle w:val="ListBullet"/>
        <w:spacing w:after="40"/>
        <w:ind w:left="432"/>
      </w:pPr>
      <w:r>
        <w:rPr>
          <w:sz w:val="22"/>
        </w:rPr>
        <w:t>Topic 27 — Bit Manipulation Deep Dive (Bitmask DP intro)</w:t>
      </w:r>
    </w:p>
    <w:p>
      <w:r>
        <w:br w:type="page"/>
      </w:r>
    </w:p>
    <w:p>
      <w:pPr>
        <w:keepNext/>
        <w:spacing w:before="360" w:after="160"/>
      </w:pPr>
      <w:r>
        <w:rPr>
          <w:b/>
          <w:color w:val="1F3864"/>
          <w:sz w:val="44"/>
        </w:rPr>
        <w:t>Topic 21 — Backtracking</w:t>
      </w:r>
    </w:p>
    <w:p>
      <w:pPr>
        <w:keepNext/>
        <w:spacing w:before="280" w:after="120"/>
      </w:pPr>
      <w:r>
        <w:rPr>
          <w:b/>
          <w:color w:val="2E5C8A"/>
          <w:sz w:val="32"/>
        </w:rPr>
        <w:t>What is backtracking?</w:t>
      </w:r>
    </w:p>
    <w:p>
      <w:r>
        <w:rPr>
          <w:b w:val="0"/>
          <w:i w:val="0"/>
          <w:sz w:val="22"/>
        </w:rPr>
        <w:t>Backtracking is a way of solving "try every possibility" problems. We make a CHOICE, recurse to extend it, and if it doesn't work, we UNDO the choice and try the next option. It's exhaustive search with an organized way to avoid revisiting the same path.</w:t>
      </w:r>
    </w:p>
    <w:tbl>
      <w:tblPr>
        <w:tblW w:type="auto" w:w="0"/>
        <w:jc w:val="center"/>
        <w:tblLook w:firstColumn="1" w:firstRow="1" w:lastColumn="0" w:lastRow="0" w:noHBand="0" w:noVBand="1" w:val="04A0"/>
      </w:tblPr>
      <w:tblGrid>
        <w:gridCol w:w="10200"/>
      </w:tblGrid>
      <w:tr>
        <w:tc>
          <w:tcPr>
            <w:tcW w:type="dxa" w:w="9072"/>
            <w:tcBorders>
              <w:top w:val="single" w:sz="6" w:color="FFB300"/>
              <w:left w:val="single" w:sz="6" w:color="FFB300"/>
              <w:bottom w:val="single" w:sz="6" w:color="FFB300"/>
              <w:right w:val="single" w:sz="6" w:color="FFB300"/>
            </w:tcBorders>
            <w:shd w:val="clear" w:color="auto" w:fill="FFF8E1"/>
          </w:tcPr>
          <w:p>
            <w:pPr>
              <w:spacing w:after="40"/>
            </w:pPr>
            <w:r/>
            <w:r>
              <w:rPr>
                <w:b/>
                <w:sz w:val="22"/>
              </w:rPr>
              <w:t xml:space="preserve">The template: </w:t>
            </w:r>
            <w:r>
              <w:rPr>
                <w:sz w:val="22"/>
              </w:rPr>
              <w:t>Three steps repeat at every level: CHOOSE (add an option to the current path), EXPLORE (recurse), UN-CHOOSE (remove the option to try the next one). Memorize this — it solves dozens of problems.</w:t>
            </w:r>
          </w:p>
        </w:tc>
      </w:tr>
    </w:tbl>
    <w:p>
      <w:pPr>
        <w:spacing w:after="120"/>
      </w:pPr>
    </w:p>
    <w:p>
      <w:pPr>
        <w:keepNext/>
        <w:spacing w:before="280" w:after="120"/>
      </w:pPr>
      <w:r>
        <w:rPr>
          <w:b/>
          <w:color w:val="2E5C8A"/>
          <w:sz w:val="32"/>
        </w:rPr>
        <w:t>The classic example: subsets of [1, 2, 3]</w:t>
      </w:r>
    </w:p>
    <w:p>
      <w:pPr>
        <w:jc w:val="center"/>
      </w:pPr>
      <w:r>
        <w:drawing>
          <wp:inline xmlns:a="http://schemas.openxmlformats.org/drawingml/2006/main" xmlns:pic="http://schemas.openxmlformats.org/drawingml/2006/picture">
            <wp:extent cx="5852160" cy="3326491"/>
            <wp:docPr id="1" name="Picture 1"/>
            <wp:cNvGraphicFramePr>
              <a:graphicFrameLocks noChangeAspect="1"/>
            </wp:cNvGraphicFramePr>
            <a:graphic>
              <a:graphicData uri="http://schemas.openxmlformats.org/drawingml/2006/picture">
                <pic:pic>
                  <pic:nvPicPr>
                    <pic:cNvPr id="0" name="backtracking_tree.png"/>
                    <pic:cNvPicPr/>
                  </pic:nvPicPr>
                  <pic:blipFill>
                    <a:blip r:embed="rId9"/>
                    <a:stretch>
                      <a:fillRect/>
                    </a:stretch>
                  </pic:blipFill>
                  <pic:spPr>
                    <a:xfrm>
                      <a:off x="0" y="0"/>
                      <a:ext cx="5852160" cy="3326491"/>
                    </a:xfrm>
                    <a:prstGeom prst="rect"/>
                  </pic:spPr>
                </pic:pic>
              </a:graphicData>
            </a:graphic>
          </wp:inline>
        </w:drawing>
      </w:r>
    </w:p>
    <w:p>
      <w:pPr>
        <w:spacing w:after="160"/>
        <w:jc w:val="center"/>
      </w:pPr>
      <w:r>
        <w:rPr>
          <w:i/>
          <w:color w:val="595959"/>
          <w:sz w:val="20"/>
        </w:rPr>
        <w:t>At each step we have two choices: include the next element, or skip it. The leaves are all 2³ = 8 subsets.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subsets(nums):</w:t>
            </w:r>
          </w:p>
          <w:p>
            <w:pPr>
              <w:spacing w:before="0" w:after="0"/>
            </w:pPr>
            <w:r>
              <w:rPr>
                <w:rFonts w:ascii="Consolas" w:hAnsi="Consolas"/>
                <w:sz w:val="20"/>
                <w:rFonts w:ascii="Consolas" w:hAnsi="Consolas"/>
              </w:rPr>
              <w:t xml:space="preserve">    result = []</w:t>
            </w:r>
          </w:p>
          <w:p>
            <w:pPr>
              <w:spacing w:before="0" w:after="0"/>
            </w:pPr>
            <w:r>
              <w:rPr>
                <w:rFonts w:ascii="Consolas" w:hAnsi="Consolas"/>
                <w:sz w:val="20"/>
                <w:rFonts w:ascii="Consolas" w:hAnsi="Consolas"/>
              </w:rPr>
              <w:t xml:space="preserve">    current = []</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backtrack(i):</w:t>
            </w:r>
          </w:p>
          <w:p>
            <w:pPr>
              <w:spacing w:before="0" w:after="0"/>
            </w:pPr>
            <w:r>
              <w:rPr>
                <w:rFonts w:ascii="Consolas" w:hAnsi="Consolas"/>
                <w:sz w:val="20"/>
                <w:rFonts w:ascii="Consolas" w:hAnsi="Consolas"/>
              </w:rPr>
              <w:t xml:space="preserve">        if i == len(nums):</w:t>
            </w:r>
          </w:p>
          <w:p>
            <w:pPr>
              <w:spacing w:before="0" w:after="0"/>
            </w:pPr>
            <w:r>
              <w:rPr>
                <w:rFonts w:ascii="Consolas" w:hAnsi="Consolas"/>
                <w:sz w:val="20"/>
                <w:rFonts w:ascii="Consolas" w:hAnsi="Consolas"/>
              </w:rPr>
              <w:t xml:space="preserve">            result.append(current[:])      # IMPORTANT: copy!</w:t>
            </w:r>
          </w:p>
          <w:p>
            <w:pPr>
              <w:spacing w:before="0" w:after="0"/>
            </w:pPr>
            <w:r>
              <w:rPr>
                <w:rFonts w:ascii="Consolas" w:hAnsi="Consolas"/>
                <w:sz w:val="20"/>
                <w:rFonts w:ascii="Consolas" w:hAnsi="Consolas"/>
              </w:rPr>
              <w:t xml:space="preserve">            return</w:t>
            </w:r>
          </w:p>
          <w:p>
            <w:pPr>
              <w:spacing w:before="0" w:after="0"/>
            </w:pPr>
            <w:r>
              <w:rPr>
                <w:rFonts w:ascii="Consolas" w:hAnsi="Consolas"/>
                <w:sz w:val="20"/>
                <w:rFonts w:ascii="Consolas" w:hAnsi="Consolas"/>
              </w:rPr>
              <w:t xml:space="preserve">        # Choice 1: SKIP nums[i]</w:t>
            </w:r>
          </w:p>
          <w:p>
            <w:pPr>
              <w:spacing w:before="0" w:after="0"/>
            </w:pPr>
            <w:r>
              <w:rPr>
                <w:rFonts w:ascii="Consolas" w:hAnsi="Consolas"/>
                <w:sz w:val="20"/>
                <w:rFonts w:ascii="Consolas" w:hAnsi="Consolas"/>
              </w:rPr>
              <w:t xml:space="preserve">        backtrack(i + 1)</w:t>
            </w:r>
          </w:p>
          <w:p>
            <w:pPr>
              <w:spacing w:before="0" w:after="0"/>
            </w:pPr>
            <w:r>
              <w:rPr>
                <w:rFonts w:ascii="Consolas" w:hAnsi="Consolas"/>
                <w:sz w:val="20"/>
                <w:rFonts w:ascii="Consolas" w:hAnsi="Consolas"/>
              </w:rPr>
              <w:t xml:space="preserve">        # Choice 2: INCLUDE nums[i]</w:t>
            </w:r>
          </w:p>
          <w:p>
            <w:pPr>
              <w:spacing w:before="0" w:after="0"/>
            </w:pPr>
            <w:r>
              <w:rPr>
                <w:rFonts w:ascii="Consolas" w:hAnsi="Consolas"/>
                <w:sz w:val="20"/>
                <w:rFonts w:ascii="Consolas" w:hAnsi="Consolas"/>
              </w:rPr>
              <w:t xml:space="preserve">        current.append(nums[i])</w:t>
            </w:r>
          </w:p>
          <w:p>
            <w:pPr>
              <w:spacing w:before="0" w:after="0"/>
            </w:pPr>
            <w:r>
              <w:rPr>
                <w:rFonts w:ascii="Consolas" w:hAnsi="Consolas"/>
                <w:sz w:val="20"/>
                <w:rFonts w:ascii="Consolas" w:hAnsi="Consolas"/>
              </w:rPr>
              <w:t xml:space="preserve">        backtrack(i + 1)</w:t>
            </w:r>
          </w:p>
          <w:p>
            <w:pPr>
              <w:spacing w:before="0" w:after="0"/>
            </w:pPr>
            <w:r>
              <w:rPr>
                <w:rFonts w:ascii="Consolas" w:hAnsi="Consolas"/>
                <w:sz w:val="20"/>
                <w:rFonts w:ascii="Consolas" w:hAnsi="Consolas"/>
              </w:rPr>
              <w:t xml:space="preserve">        current.pop()                      # UNDO</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backtrack(0)</w:t>
            </w:r>
          </w:p>
          <w:p>
            <w:pPr>
              <w:spacing w:before="0" w:after="0"/>
            </w:pPr>
            <w:r>
              <w:rPr>
                <w:rFonts w:ascii="Consolas" w:hAnsi="Consolas"/>
                <w:sz w:val="20"/>
                <w:rFonts w:ascii="Consolas" w:hAnsi="Consolas"/>
              </w:rPr>
              <w:t xml:space="preserve">    return result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subsets([1, 2, 3])</w:t>
            </w:r>
          </w:p>
          <w:p>
            <w:pPr>
              <w:spacing w:before="0" w:after="0"/>
            </w:pPr>
            <w:r>
              <w:rPr>
                <w:rFonts w:ascii="Consolas" w:hAnsi="Consolas"/>
                <w:sz w:val="20"/>
                <w:rFonts w:ascii="Consolas" w:hAnsi="Consolas"/>
              </w:rPr>
              <w:t># → [[], [3], [2], [2,3], [1], [1,3], [1,2], [1,2,3]]</w:t>
            </w:r>
          </w:p>
        </w:tc>
      </w:tr>
    </w:tbl>
    <w:p>
      <w:pPr>
        <w:spacing w:after="120"/>
      </w:pPr>
    </w:p>
    <w:tbl>
      <w:tblPr>
        <w:tblW w:type="auto" w:w="0"/>
        <w:jc w:val="center"/>
        <w:tblLook w:firstColumn="1" w:firstRow="1" w:lastColumn="0" w:lastRow="0" w:noHBand="0" w:noVBand="1" w:val="04A0"/>
      </w:tblPr>
      <w:tblGrid>
        <w:gridCol w:w="10200"/>
      </w:tblGrid>
      <w:tr>
        <w:tc>
          <w:tcPr>
            <w:tcW w:type="dxa" w:w="9072"/>
            <w:tcBorders>
              <w:top w:val="single" w:sz="6" w:color="C62828"/>
              <w:left w:val="single" w:sz="6" w:color="C62828"/>
              <w:bottom w:val="single" w:sz="6" w:color="C62828"/>
              <w:right w:val="single" w:sz="6" w:color="C62828"/>
            </w:tcBorders>
            <w:shd w:val="clear" w:color="auto" w:fill="FFEBEE"/>
          </w:tcPr>
          <w:p>
            <w:pPr>
              <w:spacing w:after="40"/>
            </w:pPr>
            <w:r/>
            <w:r>
              <w:rPr>
                <w:b/>
                <w:sz w:val="22"/>
              </w:rPr>
              <w:t xml:space="preserve">Why current[:] and not just current?: </w:t>
            </w:r>
            <w:r>
              <w:rPr>
                <w:sz w:val="22"/>
              </w:rPr>
              <w:t>current is a single list that gets modified in place. If we appended current itself, every entry in result would be the SAME LIST — and by the end, all of them would be empty. current[:] makes a snapshot copy.</w:t>
            </w:r>
          </w:p>
        </w:tc>
      </w:tr>
    </w:tbl>
    <w:p>
      <w:pPr>
        <w:spacing w:after="120"/>
      </w:pPr>
    </w:p>
    <w:p>
      <w:pPr>
        <w:keepNext/>
        <w:spacing w:before="280" w:after="120"/>
      </w:pPr>
      <w:r>
        <w:rPr>
          <w:b/>
          <w:color w:val="2E5C8A"/>
          <w:sz w:val="32"/>
        </w:rPr>
        <w:t>Pattern: Pruning to make backtracking feasible</w:t>
      </w:r>
    </w:p>
    <w:p>
      <w:r>
        <w:rPr>
          <w:b w:val="0"/>
          <w:i w:val="0"/>
          <w:sz w:val="22"/>
        </w:rPr>
        <w:t>Backtracking is exhaustive, so without pruning it's exponential. Pruning means: stop exploring a branch as soon as you can prove it can't yield a valid answer. Pruning is what separates a slow but correct solution from a fast one.</w:t>
      </w:r>
    </w:p>
    <w:p>
      <w:pPr>
        <w:jc w:val="center"/>
      </w:pPr>
      <w:r>
        <w:drawing>
          <wp:inline xmlns:a="http://schemas.openxmlformats.org/drawingml/2006/main" xmlns:pic="http://schemas.openxmlformats.org/drawingml/2006/picture">
            <wp:extent cx="5852160" cy="2833677"/>
            <wp:docPr id="2" name="Picture 2"/>
            <wp:cNvGraphicFramePr>
              <a:graphicFrameLocks noChangeAspect="1"/>
            </wp:cNvGraphicFramePr>
            <a:graphic>
              <a:graphicData uri="http://schemas.openxmlformats.org/drawingml/2006/picture">
                <pic:pic>
                  <pic:nvPicPr>
                    <pic:cNvPr id="0" name="n_queens.png"/>
                    <pic:cNvPicPr/>
                  </pic:nvPicPr>
                  <pic:blipFill>
                    <a:blip r:embed="rId10"/>
                    <a:stretch>
                      <a:fillRect/>
                    </a:stretch>
                  </pic:blipFill>
                  <pic:spPr>
                    <a:xfrm>
                      <a:off x="0" y="0"/>
                      <a:ext cx="5852160" cy="2833677"/>
                    </a:xfrm>
                    <a:prstGeom prst="rect"/>
                  </pic:spPr>
                </pic:pic>
              </a:graphicData>
            </a:graphic>
          </wp:inline>
        </w:drawing>
      </w:r>
    </w:p>
    <w:p>
      <w:pPr>
        <w:spacing w:after="160"/>
        <w:jc w:val="center"/>
      </w:pPr>
      <w:r>
        <w:rPr>
          <w:i/>
          <w:color w:val="595959"/>
          <w:sz w:val="20"/>
        </w:rPr>
        <w:t>N-Queens: try each row's column. The moment a placement attacks an existing queen, prune that branch and try the next column.</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solve_n_queens(n):</w:t>
            </w:r>
          </w:p>
          <w:p>
            <w:pPr>
              <w:spacing w:before="0" w:after="0"/>
            </w:pPr>
            <w:r>
              <w:rPr>
                <w:rFonts w:ascii="Consolas" w:hAnsi="Consolas"/>
                <w:sz w:val="20"/>
                <w:rFonts w:ascii="Consolas" w:hAnsi="Consolas"/>
              </w:rPr>
              <w:t xml:space="preserve">    result = []</w:t>
            </w:r>
          </w:p>
          <w:p>
            <w:pPr>
              <w:spacing w:before="0" w:after="0"/>
            </w:pPr>
            <w:r>
              <w:rPr>
                <w:rFonts w:ascii="Consolas" w:hAnsi="Consolas"/>
                <w:sz w:val="20"/>
                <w:rFonts w:ascii="Consolas" w:hAnsi="Consolas"/>
              </w:rPr>
              <w:t xml:space="preserve">    cols = set()</w:t>
            </w:r>
          </w:p>
          <w:p>
            <w:pPr>
              <w:spacing w:before="0" w:after="0"/>
            </w:pPr>
            <w:r>
              <w:rPr>
                <w:rFonts w:ascii="Consolas" w:hAnsi="Consolas"/>
                <w:sz w:val="20"/>
                <w:rFonts w:ascii="Consolas" w:hAnsi="Consolas"/>
              </w:rPr>
              <w:t xml:space="preserve">    diag1 = set()        # r - c</w:t>
            </w:r>
          </w:p>
          <w:p>
            <w:pPr>
              <w:spacing w:before="0" w:after="0"/>
            </w:pPr>
            <w:r>
              <w:rPr>
                <w:rFonts w:ascii="Consolas" w:hAnsi="Consolas"/>
                <w:sz w:val="20"/>
                <w:rFonts w:ascii="Consolas" w:hAnsi="Consolas"/>
              </w:rPr>
              <w:t xml:space="preserve">    diag2 = set()        # r + c</w:t>
            </w:r>
          </w:p>
          <w:p>
            <w:pPr>
              <w:spacing w:before="0" w:after="0"/>
            </w:pPr>
            <w:r>
              <w:rPr>
                <w:rFonts w:ascii="Consolas" w:hAnsi="Consolas"/>
                <w:sz w:val="20"/>
                <w:rFonts w:ascii="Consolas" w:hAnsi="Consolas"/>
              </w:rPr>
              <w:t xml:space="preserve">    placement = []</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backtrack(r):</w:t>
            </w:r>
          </w:p>
          <w:p>
            <w:pPr>
              <w:spacing w:before="0" w:after="0"/>
            </w:pPr>
            <w:r>
              <w:rPr>
                <w:rFonts w:ascii="Consolas" w:hAnsi="Consolas"/>
                <w:sz w:val="20"/>
                <w:rFonts w:ascii="Consolas" w:hAnsi="Consolas"/>
              </w:rPr>
              <w:t xml:space="preserve">        if r == n:</w:t>
            </w:r>
          </w:p>
          <w:p>
            <w:pPr>
              <w:spacing w:before="0" w:after="0"/>
            </w:pPr>
            <w:r>
              <w:rPr>
                <w:rFonts w:ascii="Consolas" w:hAnsi="Consolas"/>
                <w:sz w:val="20"/>
                <w:rFonts w:ascii="Consolas" w:hAnsi="Consolas"/>
              </w:rPr>
              <w:t xml:space="preserve">            result.append(placement[:])</w:t>
            </w:r>
          </w:p>
          <w:p>
            <w:pPr>
              <w:spacing w:before="0" w:after="0"/>
            </w:pPr>
            <w:r>
              <w:rPr>
                <w:rFonts w:ascii="Consolas" w:hAnsi="Consolas"/>
                <w:sz w:val="20"/>
                <w:rFonts w:ascii="Consolas" w:hAnsi="Consolas"/>
              </w:rPr>
              <w:t xml:space="preserve">            return</w:t>
            </w:r>
          </w:p>
          <w:p>
            <w:pPr>
              <w:spacing w:before="0" w:after="0"/>
            </w:pPr>
            <w:r>
              <w:rPr>
                <w:rFonts w:ascii="Consolas" w:hAnsi="Consolas"/>
                <w:sz w:val="20"/>
                <w:rFonts w:ascii="Consolas" w:hAnsi="Consolas"/>
              </w:rPr>
              <w:t xml:space="preserve">        for c in range(n):</w:t>
            </w:r>
          </w:p>
          <w:p>
            <w:pPr>
              <w:spacing w:before="0" w:after="0"/>
            </w:pPr>
            <w:r>
              <w:rPr>
                <w:rFonts w:ascii="Consolas" w:hAnsi="Consolas"/>
                <w:sz w:val="20"/>
                <w:rFonts w:ascii="Consolas" w:hAnsi="Consolas"/>
              </w:rPr>
              <w:t xml:space="preserve">            if c in cols or (r - c) in diag1 or (r + c) in diag2:</w:t>
            </w:r>
          </w:p>
          <w:p>
            <w:pPr>
              <w:spacing w:before="0" w:after="0"/>
            </w:pPr>
            <w:r>
              <w:rPr>
                <w:rFonts w:ascii="Consolas" w:hAnsi="Consolas"/>
                <w:sz w:val="20"/>
                <w:rFonts w:ascii="Consolas" w:hAnsi="Consolas"/>
              </w:rPr>
              <w:t xml:space="preserve">                continue            # PRUNE: this column attacks an earlier queen</w:t>
            </w:r>
          </w:p>
          <w:p>
            <w:pPr>
              <w:spacing w:before="0" w:after="0"/>
            </w:pPr>
            <w:r>
              <w:rPr>
                <w:rFonts w:ascii="Consolas" w:hAnsi="Consolas"/>
                <w:sz w:val="20"/>
                <w:rFonts w:ascii="Consolas" w:hAnsi="Consolas"/>
              </w:rPr>
              <w:t xml:space="preserve">            cols.add(c); diag1.add(r - c); diag2.add(r + c)</w:t>
            </w:r>
          </w:p>
          <w:p>
            <w:pPr>
              <w:spacing w:before="0" w:after="0"/>
            </w:pPr>
            <w:r>
              <w:rPr>
                <w:rFonts w:ascii="Consolas" w:hAnsi="Consolas"/>
                <w:sz w:val="20"/>
                <w:rFonts w:ascii="Consolas" w:hAnsi="Consolas"/>
              </w:rPr>
              <w:t xml:space="preserve">            placement.append(c)</w:t>
            </w:r>
          </w:p>
          <w:p>
            <w:pPr>
              <w:spacing w:before="0" w:after="0"/>
            </w:pPr>
            <w:r>
              <w:rPr>
                <w:rFonts w:ascii="Consolas" w:hAnsi="Consolas"/>
                <w:sz w:val="20"/>
                <w:rFonts w:ascii="Consolas" w:hAnsi="Consolas"/>
              </w:rPr>
              <w:t xml:space="preserve">            backtrack(r + 1)</w:t>
            </w:r>
          </w:p>
          <w:p>
            <w:pPr>
              <w:spacing w:before="0" w:after="0"/>
            </w:pPr>
            <w:r>
              <w:rPr>
                <w:rFonts w:ascii="Consolas" w:hAnsi="Consolas"/>
                <w:sz w:val="20"/>
                <w:rFonts w:ascii="Consolas" w:hAnsi="Consolas"/>
              </w:rPr>
              <w:t xml:space="preserve">            cols.remove(c); diag1.remove(r - c); diag2.remove(r + c)</w:t>
            </w:r>
          </w:p>
          <w:p>
            <w:pPr>
              <w:spacing w:before="0" w:after="0"/>
            </w:pPr>
            <w:r>
              <w:rPr>
                <w:rFonts w:ascii="Consolas" w:hAnsi="Consolas"/>
                <w:sz w:val="20"/>
                <w:rFonts w:ascii="Consolas" w:hAnsi="Consolas"/>
              </w:rPr>
              <w:t xml:space="preserve">            placement.pop()</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backtrack(0)</w:t>
            </w:r>
          </w:p>
          <w:p>
            <w:pPr>
              <w:spacing w:before="0" w:after="0"/>
            </w:pPr>
            <w:r>
              <w:rPr>
                <w:rFonts w:ascii="Consolas" w:hAnsi="Consolas"/>
                <w:sz w:val="20"/>
                <w:rFonts w:ascii="Consolas" w:hAnsi="Consolas"/>
              </w:rPr>
              <w:t xml:space="preserve">    return result</w:t>
            </w:r>
          </w:p>
        </w:tc>
      </w:tr>
    </w:tbl>
    <w:p>
      <w:pPr>
        <w:spacing w:after="120"/>
      </w:pPr>
    </w:p>
    <w:p>
      <w:pPr>
        <w:keepNext/>
        <w:spacing w:before="280" w:after="120"/>
      </w:pPr>
      <w:r>
        <w:rPr>
          <w:b/>
          <w:color w:val="2E5C8A"/>
          <w:sz w:val="32"/>
        </w:rPr>
        <w:t>Pattern: Permutations</w:t>
      </w:r>
    </w:p>
    <w:p>
      <w:r>
        <w:rPr>
          <w:b/>
          <w:i w:val="0"/>
          <w:sz w:val="22"/>
        </w:rPr>
        <w:t>Same template, but we track which elements are 'used' so we don't repeat: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permutations(nums):</w:t>
            </w:r>
          </w:p>
          <w:p>
            <w:pPr>
              <w:spacing w:before="0" w:after="0"/>
            </w:pPr>
            <w:r>
              <w:rPr>
                <w:rFonts w:ascii="Consolas" w:hAnsi="Consolas"/>
                <w:sz w:val="20"/>
                <w:rFonts w:ascii="Consolas" w:hAnsi="Consolas"/>
              </w:rPr>
              <w:t xml:space="preserve">    result = []</w:t>
            </w:r>
          </w:p>
          <w:p>
            <w:pPr>
              <w:spacing w:before="0" w:after="0"/>
            </w:pPr>
            <w:r>
              <w:rPr>
                <w:rFonts w:ascii="Consolas" w:hAnsi="Consolas"/>
                <w:sz w:val="20"/>
                <w:rFonts w:ascii="Consolas" w:hAnsi="Consolas"/>
              </w:rPr>
              <w:t xml:space="preserve">    current = []</w:t>
            </w:r>
          </w:p>
          <w:p>
            <w:pPr>
              <w:spacing w:before="0" w:after="0"/>
            </w:pPr>
            <w:r>
              <w:rPr>
                <w:rFonts w:ascii="Consolas" w:hAnsi="Consolas"/>
                <w:sz w:val="20"/>
                <w:rFonts w:ascii="Consolas" w:hAnsi="Consolas"/>
              </w:rPr>
              <w:t xml:space="preserve">    used = [False] * len(nums)</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backtrack():</w:t>
            </w:r>
          </w:p>
          <w:p>
            <w:pPr>
              <w:spacing w:before="0" w:after="0"/>
            </w:pPr>
            <w:r>
              <w:rPr>
                <w:rFonts w:ascii="Consolas" w:hAnsi="Consolas"/>
                <w:sz w:val="20"/>
                <w:rFonts w:ascii="Consolas" w:hAnsi="Consolas"/>
              </w:rPr>
              <w:t xml:space="preserve">        if len(current) == len(nums):</w:t>
            </w:r>
          </w:p>
          <w:p>
            <w:pPr>
              <w:spacing w:before="0" w:after="0"/>
            </w:pPr>
            <w:r>
              <w:rPr>
                <w:rFonts w:ascii="Consolas" w:hAnsi="Consolas"/>
                <w:sz w:val="20"/>
                <w:rFonts w:ascii="Consolas" w:hAnsi="Consolas"/>
              </w:rPr>
              <w:t xml:space="preserve">            result.append(current[:])</w:t>
            </w:r>
          </w:p>
          <w:p>
            <w:pPr>
              <w:spacing w:before="0" w:after="0"/>
            </w:pPr>
            <w:r>
              <w:rPr>
                <w:rFonts w:ascii="Consolas" w:hAnsi="Consolas"/>
                <w:sz w:val="20"/>
                <w:rFonts w:ascii="Consolas" w:hAnsi="Consolas"/>
              </w:rPr>
              <w:t xml:space="preserve">            return</w:t>
            </w:r>
          </w:p>
          <w:p>
            <w:pPr>
              <w:spacing w:before="0" w:after="0"/>
            </w:pPr>
            <w:r>
              <w:rPr>
                <w:rFonts w:ascii="Consolas" w:hAnsi="Consolas"/>
                <w:sz w:val="20"/>
                <w:rFonts w:ascii="Consolas" w:hAnsi="Consolas"/>
              </w:rPr>
              <w:t xml:space="preserve">        for i in range(len(nums)):</w:t>
            </w:r>
          </w:p>
          <w:p>
            <w:pPr>
              <w:spacing w:before="0" w:after="0"/>
            </w:pPr>
            <w:r>
              <w:rPr>
                <w:rFonts w:ascii="Consolas" w:hAnsi="Consolas"/>
                <w:sz w:val="20"/>
                <w:rFonts w:ascii="Consolas" w:hAnsi="Consolas"/>
              </w:rPr>
              <w:t xml:space="preserve">            if used[i]: continue</w:t>
            </w:r>
          </w:p>
          <w:p>
            <w:pPr>
              <w:spacing w:before="0" w:after="0"/>
            </w:pPr>
            <w:r>
              <w:rPr>
                <w:rFonts w:ascii="Consolas" w:hAnsi="Consolas"/>
                <w:sz w:val="20"/>
                <w:rFonts w:ascii="Consolas" w:hAnsi="Consolas"/>
              </w:rPr>
              <w:t xml:space="preserve">            used[i] = True</w:t>
            </w:r>
          </w:p>
          <w:p>
            <w:pPr>
              <w:spacing w:before="0" w:after="0"/>
            </w:pPr>
            <w:r>
              <w:rPr>
                <w:rFonts w:ascii="Consolas" w:hAnsi="Consolas"/>
                <w:sz w:val="20"/>
                <w:rFonts w:ascii="Consolas" w:hAnsi="Consolas"/>
              </w:rPr>
              <w:t xml:space="preserve">            current.append(nums[i])</w:t>
            </w:r>
          </w:p>
          <w:p>
            <w:pPr>
              <w:spacing w:before="0" w:after="0"/>
            </w:pPr>
            <w:r>
              <w:rPr>
                <w:rFonts w:ascii="Consolas" w:hAnsi="Consolas"/>
                <w:sz w:val="20"/>
                <w:rFonts w:ascii="Consolas" w:hAnsi="Consolas"/>
              </w:rPr>
              <w:t xml:space="preserve">            backtrack()</w:t>
            </w:r>
          </w:p>
          <w:p>
            <w:pPr>
              <w:spacing w:before="0" w:after="0"/>
            </w:pPr>
            <w:r>
              <w:rPr>
                <w:rFonts w:ascii="Consolas" w:hAnsi="Consolas"/>
                <w:sz w:val="20"/>
                <w:rFonts w:ascii="Consolas" w:hAnsi="Consolas"/>
              </w:rPr>
              <w:t xml:space="preserve">            current.pop()</w:t>
            </w:r>
          </w:p>
          <w:p>
            <w:pPr>
              <w:spacing w:before="0" w:after="0"/>
            </w:pPr>
            <w:r>
              <w:rPr>
                <w:rFonts w:ascii="Consolas" w:hAnsi="Consolas"/>
                <w:sz w:val="20"/>
                <w:rFonts w:ascii="Consolas" w:hAnsi="Consolas"/>
              </w:rPr>
              <w:t xml:space="preserve">            used[i] = False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backtrack()</w:t>
            </w:r>
          </w:p>
          <w:p>
            <w:pPr>
              <w:spacing w:before="0" w:after="0"/>
            </w:pPr>
            <w:r>
              <w:rPr>
                <w:rFonts w:ascii="Consolas" w:hAnsi="Consolas"/>
                <w:sz w:val="20"/>
                <w:rFonts w:ascii="Consolas" w:hAnsi="Consolas"/>
              </w:rPr>
              <w:t xml:space="preserve">    return result</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permutations([1, 2, 3])</w:t>
            </w:r>
          </w:p>
          <w:p>
            <w:pPr>
              <w:spacing w:before="0" w:after="0"/>
            </w:pPr>
            <w:r>
              <w:rPr>
                <w:rFonts w:ascii="Consolas" w:hAnsi="Consolas"/>
                <w:sz w:val="20"/>
                <w:rFonts w:ascii="Consolas" w:hAnsi="Consolas"/>
              </w:rPr>
              <w:t># → all 6 permutations</w:t>
            </w:r>
          </w:p>
        </w:tc>
      </w:tr>
    </w:tbl>
    <w:p>
      <w:pPr>
        <w:spacing w:after="120"/>
      </w:pPr>
    </w:p>
    <w:p>
      <w:pPr>
        <w:keepNext/>
        <w:spacing w:before="280" w:after="120"/>
      </w:pPr>
      <w:r>
        <w:rPr>
          <w:b/>
          <w:color w:val="2E5C8A"/>
          <w:sz w:val="32"/>
        </w:rPr>
        <w:t>When to use backtracking</w:t>
      </w:r>
    </w:p>
    <w:p>
      <w:pPr>
        <w:pStyle w:val="ListBullet"/>
        <w:spacing w:after="40"/>
        <w:ind w:left="432"/>
      </w:pPr>
      <w:r>
        <w:rPr>
          <w:sz w:val="22"/>
        </w:rPr>
        <w:t>Subsets / power sets</w:t>
      </w:r>
    </w:p>
    <w:p>
      <w:pPr>
        <w:pStyle w:val="ListBullet"/>
        <w:spacing w:after="40"/>
        <w:ind w:left="432"/>
      </w:pPr>
      <w:r>
        <w:rPr>
          <w:sz w:val="22"/>
        </w:rPr>
        <w:t>Permutations</w:t>
      </w:r>
    </w:p>
    <w:p>
      <w:pPr>
        <w:pStyle w:val="ListBullet"/>
        <w:spacing w:after="40"/>
        <w:ind w:left="432"/>
      </w:pPr>
      <w:r>
        <w:rPr>
          <w:sz w:val="22"/>
        </w:rPr>
        <w:t>Combinations (especially with constraints like "sum to target")</w:t>
      </w:r>
    </w:p>
    <w:p>
      <w:pPr>
        <w:pStyle w:val="ListBullet"/>
        <w:spacing w:after="40"/>
        <w:ind w:left="432"/>
      </w:pPr>
      <w:r>
        <w:rPr>
          <w:sz w:val="22"/>
        </w:rPr>
        <w:t>Word search / pathfinding on grids without revisits</w:t>
      </w:r>
    </w:p>
    <w:p>
      <w:pPr>
        <w:pStyle w:val="ListBullet"/>
        <w:spacing w:after="40"/>
        <w:ind w:left="432"/>
      </w:pPr>
      <w:r>
        <w:rPr>
          <w:sz w:val="22"/>
        </w:rPr>
        <w:t>Constraint problems: N-Queens, Sudoku</w:t>
      </w:r>
    </w:p>
    <w:p>
      <w:pPr>
        <w:pStyle w:val="ListBullet"/>
        <w:spacing w:after="40"/>
        <w:ind w:left="432"/>
      </w:pPr>
      <w:r>
        <w:rPr>
          <w:sz w:val="22"/>
        </w:rPr>
        <w:t>Generating valid configurations: parentheses, IP addresses</w:t>
      </w:r>
    </w:p>
    <w:p>
      <w:pPr>
        <w:keepNext/>
        <w:spacing w:before="280" w:after="120"/>
      </w:pPr>
      <w:r>
        <w:rPr>
          <w:b/>
          <w:color w:val="2E5C8A"/>
          <w:sz w:val="32"/>
        </w:rPr>
        <w:t>Practice questions — Topic 21</w:t>
      </w:r>
    </w:p>
    <w:p>
      <w:pPr>
        <w:spacing w:before="200"/>
      </w:pPr>
      <w:r>
        <w:rPr>
          <w:b/>
          <w:color w:val="1F3864"/>
          <w:sz w:val="24"/>
        </w:rPr>
        <w:t xml:space="preserve">Q1. </w:t>
      </w:r>
      <w:r>
        <w:rPr>
          <w:sz w:val="22"/>
        </w:rPr>
        <w:t>Subsets. Given a list of distinct integers, return ALL possible subsets. Example: [1,2,3] → [[],[1],[2],[1,2],[3],[1,3],[2,3],[1,2,3]].</w:t>
      </w:r>
    </w:p>
    <w:p>
      <w:pPr>
        <w:spacing w:before="40" w:after="40"/>
      </w:pPr>
      <w:r>
        <w:rPr>
          <w:b/>
          <w:color w:val="2E7D32"/>
          <w:sz w:val="22"/>
        </w:rPr>
        <w:t>Answer:</w:t>
      </w:r>
    </w:p>
    <w:p>
      <w:pPr>
        <w:spacing w:after="60"/>
        <w:ind w:left="360"/>
      </w:pPr>
      <w:r>
        <w:rPr>
          <w:sz w:val="22"/>
        </w:rPr>
        <w:t>Backtrack with include/skip choices at each index. Append a copy of current at every recursion (each path generates a unique subset).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subsets(nums):</w:t>
            </w:r>
          </w:p>
          <w:p>
            <w:pPr>
              <w:spacing w:before="0" w:after="0"/>
            </w:pPr>
            <w:r>
              <w:rPr>
                <w:rFonts w:ascii="Consolas" w:hAnsi="Consolas"/>
                <w:sz w:val="20"/>
                <w:rFonts w:ascii="Consolas" w:hAnsi="Consolas"/>
              </w:rPr>
              <w:t xml:space="preserve">    result = []</w:t>
            </w:r>
          </w:p>
          <w:p>
            <w:pPr>
              <w:spacing w:before="0" w:after="0"/>
            </w:pPr>
            <w:r>
              <w:rPr>
                <w:rFonts w:ascii="Consolas" w:hAnsi="Consolas"/>
                <w:sz w:val="20"/>
                <w:rFonts w:ascii="Consolas" w:hAnsi="Consolas"/>
              </w:rPr>
              <w:t xml:space="preserve">    def backtrack(i, current):</w:t>
            </w:r>
          </w:p>
          <w:p>
            <w:pPr>
              <w:spacing w:before="0" w:after="0"/>
            </w:pPr>
            <w:r>
              <w:rPr>
                <w:rFonts w:ascii="Consolas" w:hAnsi="Consolas"/>
                <w:sz w:val="20"/>
                <w:rFonts w:ascii="Consolas" w:hAnsi="Consolas"/>
              </w:rPr>
              <w:t xml:space="preserve">        if i == len(nums):</w:t>
            </w:r>
          </w:p>
          <w:p>
            <w:pPr>
              <w:spacing w:before="0" w:after="0"/>
            </w:pPr>
            <w:r>
              <w:rPr>
                <w:rFonts w:ascii="Consolas" w:hAnsi="Consolas"/>
                <w:sz w:val="20"/>
                <w:rFonts w:ascii="Consolas" w:hAnsi="Consolas"/>
              </w:rPr>
              <w:t xml:space="preserve">            result.append(current[:])</w:t>
            </w:r>
          </w:p>
          <w:p>
            <w:pPr>
              <w:spacing w:before="0" w:after="0"/>
            </w:pPr>
            <w:r>
              <w:rPr>
                <w:rFonts w:ascii="Consolas" w:hAnsi="Consolas"/>
                <w:sz w:val="20"/>
                <w:rFonts w:ascii="Consolas" w:hAnsi="Consolas"/>
              </w:rPr>
              <w:t xml:space="preserve">            return</w:t>
            </w:r>
          </w:p>
          <w:p>
            <w:pPr>
              <w:spacing w:before="0" w:after="0"/>
            </w:pPr>
            <w:r>
              <w:rPr>
                <w:rFonts w:ascii="Consolas" w:hAnsi="Consolas"/>
                <w:sz w:val="20"/>
                <w:rFonts w:ascii="Consolas" w:hAnsi="Consolas"/>
              </w:rPr>
              <w:t xml:space="preserve">        backtrack(i + 1, current)             # skip</w:t>
            </w:r>
          </w:p>
          <w:p>
            <w:pPr>
              <w:spacing w:before="0" w:after="0"/>
            </w:pPr>
            <w:r>
              <w:rPr>
                <w:rFonts w:ascii="Consolas" w:hAnsi="Consolas"/>
                <w:sz w:val="20"/>
                <w:rFonts w:ascii="Consolas" w:hAnsi="Consolas"/>
              </w:rPr>
              <w:t xml:space="preserve">        current.append(nums[i])</w:t>
            </w:r>
          </w:p>
          <w:p>
            <w:pPr>
              <w:spacing w:before="0" w:after="0"/>
            </w:pPr>
            <w:r>
              <w:rPr>
                <w:rFonts w:ascii="Consolas" w:hAnsi="Consolas"/>
                <w:sz w:val="20"/>
                <w:rFonts w:ascii="Consolas" w:hAnsi="Consolas"/>
              </w:rPr>
              <w:t xml:space="preserve">        backtrack(i + 1, current)             # include</w:t>
            </w:r>
          </w:p>
          <w:p>
            <w:pPr>
              <w:spacing w:before="0" w:after="0"/>
            </w:pPr>
            <w:r>
              <w:rPr>
                <w:rFonts w:ascii="Consolas" w:hAnsi="Consolas"/>
                <w:sz w:val="20"/>
                <w:rFonts w:ascii="Consolas" w:hAnsi="Consolas"/>
              </w:rPr>
              <w:t xml:space="preserve">        current.pop()</w:t>
            </w:r>
          </w:p>
          <w:p>
            <w:pPr>
              <w:spacing w:before="0" w:after="0"/>
            </w:pPr>
            <w:r>
              <w:rPr>
                <w:rFonts w:ascii="Consolas" w:hAnsi="Consolas"/>
                <w:sz w:val="20"/>
                <w:rFonts w:ascii="Consolas" w:hAnsi="Consolas"/>
              </w:rPr>
              <w:t xml:space="preserve">    backtrack(0, [])</w:t>
            </w:r>
          </w:p>
          <w:p>
            <w:pPr>
              <w:spacing w:before="0" w:after="0"/>
            </w:pPr>
            <w:r>
              <w:rPr>
                <w:rFonts w:ascii="Consolas" w:hAnsi="Consolas"/>
                <w:sz w:val="20"/>
                <w:rFonts w:ascii="Consolas" w:hAnsi="Consolas"/>
              </w:rPr>
              <w:t xml:space="preserve">    return result</w:t>
            </w:r>
          </w:p>
        </w:tc>
      </w:tr>
    </w:tbl>
    <w:p>
      <w:pPr>
        <w:spacing w:after="120"/>
      </w:pPr>
    </w:p>
    <w:p>
      <w:pPr>
        <w:spacing w:before="200"/>
      </w:pPr>
      <w:r>
        <w:rPr>
          <w:b/>
          <w:color w:val="1F3864"/>
          <w:sz w:val="24"/>
        </w:rPr>
        <w:t xml:space="preserve">Q2. </w:t>
      </w:r>
      <w:r>
        <w:rPr>
          <w:sz w:val="22"/>
        </w:rPr>
        <w:t>Permutations. Return all permutations of a list of distinct integers. Example: [1,2,3] → 6 permutations.</w:t>
      </w:r>
    </w:p>
    <w:p>
      <w:pPr>
        <w:spacing w:before="40" w:after="40"/>
      </w:pPr>
      <w:r>
        <w:rPr>
          <w:b/>
          <w:color w:val="2E7D32"/>
          <w:sz w:val="22"/>
        </w:rPr>
        <w:t>Answer:</w:t>
      </w:r>
    </w:p>
    <w:p>
      <w:pPr>
        <w:spacing w:after="60"/>
        <w:ind w:left="360"/>
      </w:pPr>
      <w:r>
        <w:rPr>
          <w:sz w:val="22"/>
        </w:rPr>
        <w:t>Use a `used` array to track which elements are in the current permutation. At each level, pick any unused element.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permute(nums):</w:t>
            </w:r>
          </w:p>
          <w:p>
            <w:pPr>
              <w:spacing w:before="0" w:after="0"/>
            </w:pPr>
            <w:r>
              <w:rPr>
                <w:rFonts w:ascii="Consolas" w:hAnsi="Consolas"/>
                <w:sz w:val="20"/>
                <w:rFonts w:ascii="Consolas" w:hAnsi="Consolas"/>
              </w:rPr>
              <w:t xml:space="preserve">    result = []</w:t>
            </w:r>
          </w:p>
          <w:p>
            <w:pPr>
              <w:spacing w:before="0" w:after="0"/>
            </w:pPr>
            <w:r>
              <w:rPr>
                <w:rFonts w:ascii="Consolas" w:hAnsi="Consolas"/>
                <w:sz w:val="20"/>
                <w:rFonts w:ascii="Consolas" w:hAnsi="Consolas"/>
              </w:rPr>
              <w:t xml:space="preserve">    used = [False] * len(nums)</w:t>
            </w:r>
          </w:p>
          <w:p>
            <w:pPr>
              <w:spacing w:before="0" w:after="0"/>
            </w:pPr>
            <w:r>
              <w:rPr>
                <w:rFonts w:ascii="Consolas" w:hAnsi="Consolas"/>
                <w:sz w:val="20"/>
                <w:rFonts w:ascii="Consolas" w:hAnsi="Consolas"/>
              </w:rPr>
              <w:t xml:space="preserve">    current = []</w:t>
            </w:r>
          </w:p>
          <w:p>
            <w:pPr>
              <w:spacing w:before="0" w:after="0"/>
            </w:pPr>
            <w:r>
              <w:rPr>
                <w:rFonts w:ascii="Consolas" w:hAnsi="Consolas"/>
                <w:sz w:val="20"/>
                <w:rFonts w:ascii="Consolas" w:hAnsi="Consolas"/>
              </w:rPr>
              <w:t xml:space="preserve">    def backtrack():</w:t>
            </w:r>
          </w:p>
          <w:p>
            <w:pPr>
              <w:spacing w:before="0" w:after="0"/>
            </w:pPr>
            <w:r>
              <w:rPr>
                <w:rFonts w:ascii="Consolas" w:hAnsi="Consolas"/>
                <w:sz w:val="20"/>
                <w:rFonts w:ascii="Consolas" w:hAnsi="Consolas"/>
              </w:rPr>
              <w:t xml:space="preserve">        if len(current) == len(nums):</w:t>
            </w:r>
          </w:p>
          <w:p>
            <w:pPr>
              <w:spacing w:before="0" w:after="0"/>
            </w:pPr>
            <w:r>
              <w:rPr>
                <w:rFonts w:ascii="Consolas" w:hAnsi="Consolas"/>
                <w:sz w:val="20"/>
                <w:rFonts w:ascii="Consolas" w:hAnsi="Consolas"/>
              </w:rPr>
              <w:t xml:space="preserve">            result.append(current[:])</w:t>
            </w:r>
          </w:p>
          <w:p>
            <w:pPr>
              <w:spacing w:before="0" w:after="0"/>
            </w:pPr>
            <w:r>
              <w:rPr>
                <w:rFonts w:ascii="Consolas" w:hAnsi="Consolas"/>
                <w:sz w:val="20"/>
                <w:rFonts w:ascii="Consolas" w:hAnsi="Consolas"/>
              </w:rPr>
              <w:t xml:space="preserve">            return</w:t>
            </w:r>
          </w:p>
          <w:p>
            <w:pPr>
              <w:spacing w:before="0" w:after="0"/>
            </w:pPr>
            <w:r>
              <w:rPr>
                <w:rFonts w:ascii="Consolas" w:hAnsi="Consolas"/>
                <w:sz w:val="20"/>
                <w:rFonts w:ascii="Consolas" w:hAnsi="Consolas"/>
              </w:rPr>
              <w:t xml:space="preserve">        for i in range(len(nums)):</w:t>
            </w:r>
          </w:p>
          <w:p>
            <w:pPr>
              <w:spacing w:before="0" w:after="0"/>
            </w:pPr>
            <w:r>
              <w:rPr>
                <w:rFonts w:ascii="Consolas" w:hAnsi="Consolas"/>
                <w:sz w:val="20"/>
                <w:rFonts w:ascii="Consolas" w:hAnsi="Consolas"/>
              </w:rPr>
              <w:t xml:space="preserve">            if used[i]: continue</w:t>
            </w:r>
          </w:p>
          <w:p>
            <w:pPr>
              <w:spacing w:before="0" w:after="0"/>
            </w:pPr>
            <w:r>
              <w:rPr>
                <w:rFonts w:ascii="Consolas" w:hAnsi="Consolas"/>
                <w:sz w:val="20"/>
                <w:rFonts w:ascii="Consolas" w:hAnsi="Consolas"/>
              </w:rPr>
              <w:t xml:space="preserve">            used[i] = True</w:t>
            </w:r>
          </w:p>
          <w:p>
            <w:pPr>
              <w:spacing w:before="0" w:after="0"/>
            </w:pPr>
            <w:r>
              <w:rPr>
                <w:rFonts w:ascii="Consolas" w:hAnsi="Consolas"/>
                <w:sz w:val="20"/>
                <w:rFonts w:ascii="Consolas" w:hAnsi="Consolas"/>
              </w:rPr>
              <w:t xml:space="preserve">            current.append(nums[i])</w:t>
            </w:r>
          </w:p>
          <w:p>
            <w:pPr>
              <w:spacing w:before="0" w:after="0"/>
            </w:pPr>
            <w:r>
              <w:rPr>
                <w:rFonts w:ascii="Consolas" w:hAnsi="Consolas"/>
                <w:sz w:val="20"/>
                <w:rFonts w:ascii="Consolas" w:hAnsi="Consolas"/>
              </w:rPr>
              <w:t xml:space="preserve">            backtrack()</w:t>
            </w:r>
          </w:p>
          <w:p>
            <w:pPr>
              <w:spacing w:before="0" w:after="0"/>
            </w:pPr>
            <w:r>
              <w:rPr>
                <w:rFonts w:ascii="Consolas" w:hAnsi="Consolas"/>
                <w:sz w:val="20"/>
                <w:rFonts w:ascii="Consolas" w:hAnsi="Consolas"/>
              </w:rPr>
              <w:t xml:space="preserve">            current.pop()</w:t>
            </w:r>
          </w:p>
          <w:p>
            <w:pPr>
              <w:spacing w:before="0" w:after="0"/>
            </w:pPr>
            <w:r>
              <w:rPr>
                <w:rFonts w:ascii="Consolas" w:hAnsi="Consolas"/>
                <w:sz w:val="20"/>
                <w:rFonts w:ascii="Consolas" w:hAnsi="Consolas"/>
              </w:rPr>
              <w:t xml:space="preserve">            used[i] = False</w:t>
            </w:r>
          </w:p>
          <w:p>
            <w:pPr>
              <w:spacing w:before="0" w:after="0"/>
            </w:pPr>
            <w:r>
              <w:rPr>
                <w:rFonts w:ascii="Consolas" w:hAnsi="Consolas"/>
                <w:sz w:val="20"/>
                <w:rFonts w:ascii="Consolas" w:hAnsi="Consolas"/>
              </w:rPr>
              <w:t xml:space="preserve">    backtrack()</w:t>
            </w:r>
          </w:p>
          <w:p>
            <w:pPr>
              <w:spacing w:before="0" w:after="0"/>
            </w:pPr>
            <w:r>
              <w:rPr>
                <w:rFonts w:ascii="Consolas" w:hAnsi="Consolas"/>
                <w:sz w:val="20"/>
                <w:rFonts w:ascii="Consolas" w:hAnsi="Consolas"/>
              </w:rPr>
              <w:t xml:space="preserve">    return result</w:t>
            </w:r>
          </w:p>
        </w:tc>
      </w:tr>
    </w:tbl>
    <w:p>
      <w:pPr>
        <w:spacing w:after="120"/>
      </w:pPr>
    </w:p>
    <w:p>
      <w:pPr>
        <w:spacing w:before="200"/>
      </w:pPr>
      <w:r>
        <w:rPr>
          <w:b/>
          <w:color w:val="1F3864"/>
          <w:sz w:val="24"/>
        </w:rPr>
        <w:t xml:space="preserve">Q3. </w:t>
      </w:r>
      <w:r>
        <w:rPr>
          <w:sz w:val="22"/>
        </w:rPr>
        <w:t>Combination Sum. Given an array of distinct candidates and a target, return all unique combinations where the chosen numbers sum to target. The same number MAY be chosen unlimited times. Example: candidates=[2,3,6,7], target=7 → [[2,2,3],[7]].</w:t>
      </w:r>
    </w:p>
    <w:p>
      <w:pPr>
        <w:spacing w:before="40" w:after="40"/>
      </w:pPr>
      <w:r>
        <w:rPr>
          <w:b/>
          <w:color w:val="2E7D32"/>
          <w:sz w:val="22"/>
        </w:rPr>
        <w:t>Answer:</w:t>
      </w:r>
    </w:p>
    <w:p>
      <w:pPr>
        <w:spacing w:after="60"/>
        <w:ind w:left="360"/>
      </w:pPr>
      <w:r>
        <w:rPr>
          <w:sz w:val="22"/>
        </w:rPr>
        <w:t>Backtrack passing target down. At each step, either pick the current candidate (without advancing i, since reuse is allowed) or skip to the next.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combination_sum(candidates, target):</w:t>
            </w:r>
          </w:p>
          <w:p>
            <w:pPr>
              <w:spacing w:before="0" w:after="0"/>
            </w:pPr>
            <w:r>
              <w:rPr>
                <w:rFonts w:ascii="Consolas" w:hAnsi="Consolas"/>
                <w:sz w:val="20"/>
                <w:rFonts w:ascii="Consolas" w:hAnsi="Consolas"/>
              </w:rPr>
              <w:t xml:space="preserve">    result = []</w:t>
            </w:r>
          </w:p>
          <w:p>
            <w:pPr>
              <w:spacing w:before="0" w:after="0"/>
            </w:pPr>
            <w:r>
              <w:rPr>
                <w:rFonts w:ascii="Consolas" w:hAnsi="Consolas"/>
                <w:sz w:val="20"/>
                <w:rFonts w:ascii="Consolas" w:hAnsi="Consolas"/>
              </w:rPr>
              <w:t xml:space="preserve">    current = []</w:t>
            </w:r>
          </w:p>
          <w:p>
            <w:pPr>
              <w:spacing w:before="0" w:after="0"/>
            </w:pPr>
            <w:r>
              <w:rPr>
                <w:rFonts w:ascii="Consolas" w:hAnsi="Consolas"/>
                <w:sz w:val="20"/>
                <w:rFonts w:ascii="Consolas" w:hAnsi="Consolas"/>
              </w:rPr>
              <w:t xml:space="preserve">    def backtrack(i, remaining):</w:t>
            </w:r>
          </w:p>
          <w:p>
            <w:pPr>
              <w:spacing w:before="0" w:after="0"/>
            </w:pPr>
            <w:r>
              <w:rPr>
                <w:rFonts w:ascii="Consolas" w:hAnsi="Consolas"/>
                <w:sz w:val="20"/>
                <w:rFonts w:ascii="Consolas" w:hAnsi="Consolas"/>
              </w:rPr>
              <w:t xml:space="preserve">        if remaining == 0:</w:t>
            </w:r>
          </w:p>
          <w:p>
            <w:pPr>
              <w:spacing w:before="0" w:after="0"/>
            </w:pPr>
            <w:r>
              <w:rPr>
                <w:rFonts w:ascii="Consolas" w:hAnsi="Consolas"/>
                <w:sz w:val="20"/>
                <w:rFonts w:ascii="Consolas" w:hAnsi="Consolas"/>
              </w:rPr>
              <w:t xml:space="preserve">            result.append(current[:])</w:t>
            </w:r>
          </w:p>
          <w:p>
            <w:pPr>
              <w:spacing w:before="0" w:after="0"/>
            </w:pPr>
            <w:r>
              <w:rPr>
                <w:rFonts w:ascii="Consolas" w:hAnsi="Consolas"/>
                <w:sz w:val="20"/>
                <w:rFonts w:ascii="Consolas" w:hAnsi="Consolas"/>
              </w:rPr>
              <w:t xml:space="preserve">            return</w:t>
            </w:r>
          </w:p>
          <w:p>
            <w:pPr>
              <w:spacing w:before="0" w:after="0"/>
            </w:pPr>
            <w:r>
              <w:rPr>
                <w:rFonts w:ascii="Consolas" w:hAnsi="Consolas"/>
                <w:sz w:val="20"/>
                <w:rFonts w:ascii="Consolas" w:hAnsi="Consolas"/>
              </w:rPr>
              <w:t xml:space="preserve">        if i == len(candidates) or remaining &lt; 0:</w:t>
            </w:r>
          </w:p>
          <w:p>
            <w:pPr>
              <w:spacing w:before="0" w:after="0"/>
            </w:pPr>
            <w:r>
              <w:rPr>
                <w:rFonts w:ascii="Consolas" w:hAnsi="Consolas"/>
                <w:sz w:val="20"/>
                <w:rFonts w:ascii="Consolas" w:hAnsi="Consolas"/>
              </w:rPr>
              <w:t xml:space="preserve">            return</w:t>
            </w:r>
          </w:p>
          <w:p>
            <w:pPr>
              <w:spacing w:before="0" w:after="0"/>
            </w:pPr>
            <w:r>
              <w:rPr>
                <w:rFonts w:ascii="Consolas" w:hAnsi="Consolas"/>
                <w:sz w:val="20"/>
                <w:rFonts w:ascii="Consolas" w:hAnsi="Consolas"/>
              </w:rPr>
              <w:t xml:space="preserve">        # pick candidates[i] (and stay at i for reuse)</w:t>
            </w:r>
          </w:p>
          <w:p>
            <w:pPr>
              <w:spacing w:before="0" w:after="0"/>
            </w:pPr>
            <w:r>
              <w:rPr>
                <w:rFonts w:ascii="Consolas" w:hAnsi="Consolas"/>
                <w:sz w:val="20"/>
                <w:rFonts w:ascii="Consolas" w:hAnsi="Consolas"/>
              </w:rPr>
              <w:t xml:space="preserve">        current.append(candidates[i])</w:t>
            </w:r>
          </w:p>
          <w:p>
            <w:pPr>
              <w:spacing w:before="0" w:after="0"/>
            </w:pPr>
            <w:r>
              <w:rPr>
                <w:rFonts w:ascii="Consolas" w:hAnsi="Consolas"/>
                <w:sz w:val="20"/>
                <w:rFonts w:ascii="Consolas" w:hAnsi="Consolas"/>
              </w:rPr>
              <w:t xml:space="preserve">        backtrack(i, remaining - candidates[i])</w:t>
            </w:r>
          </w:p>
          <w:p>
            <w:pPr>
              <w:spacing w:before="0" w:after="0"/>
            </w:pPr>
            <w:r>
              <w:rPr>
                <w:rFonts w:ascii="Consolas" w:hAnsi="Consolas"/>
                <w:sz w:val="20"/>
                <w:rFonts w:ascii="Consolas" w:hAnsi="Consolas"/>
              </w:rPr>
              <w:t xml:space="preserve">        current.pop()</w:t>
            </w:r>
          </w:p>
          <w:p>
            <w:pPr>
              <w:spacing w:before="0" w:after="0"/>
            </w:pPr>
            <w:r>
              <w:rPr>
                <w:rFonts w:ascii="Consolas" w:hAnsi="Consolas"/>
                <w:sz w:val="20"/>
                <w:rFonts w:ascii="Consolas" w:hAnsi="Consolas"/>
              </w:rPr>
              <w:t xml:space="preserve">        # skip to next</w:t>
            </w:r>
          </w:p>
          <w:p>
            <w:pPr>
              <w:spacing w:before="0" w:after="0"/>
            </w:pPr>
            <w:r>
              <w:rPr>
                <w:rFonts w:ascii="Consolas" w:hAnsi="Consolas"/>
                <w:sz w:val="20"/>
                <w:rFonts w:ascii="Consolas" w:hAnsi="Consolas"/>
              </w:rPr>
              <w:t xml:space="preserve">        backtrack(i + 1, remaining)</w:t>
            </w:r>
          </w:p>
          <w:p>
            <w:pPr>
              <w:spacing w:before="0" w:after="0"/>
            </w:pPr>
            <w:r>
              <w:rPr>
                <w:rFonts w:ascii="Consolas" w:hAnsi="Consolas"/>
                <w:sz w:val="20"/>
                <w:rFonts w:ascii="Consolas" w:hAnsi="Consolas"/>
              </w:rPr>
              <w:t xml:space="preserve">    backtrack(0, target)</w:t>
            </w:r>
          </w:p>
          <w:p>
            <w:pPr>
              <w:spacing w:before="0" w:after="0"/>
            </w:pPr>
            <w:r>
              <w:rPr>
                <w:rFonts w:ascii="Consolas" w:hAnsi="Consolas"/>
                <w:sz w:val="20"/>
                <w:rFonts w:ascii="Consolas" w:hAnsi="Consolas"/>
              </w:rPr>
              <w:t xml:space="preserve">    return result</w:t>
            </w:r>
          </w:p>
        </w:tc>
      </w:tr>
    </w:tbl>
    <w:p>
      <w:pPr>
        <w:spacing w:after="120"/>
      </w:pPr>
    </w:p>
    <w:p>
      <w:pPr>
        <w:spacing w:before="200"/>
      </w:pPr>
      <w:r>
        <w:rPr>
          <w:b/>
          <w:color w:val="1F3864"/>
          <w:sz w:val="24"/>
        </w:rPr>
        <w:t xml:space="preserve">Q4. </w:t>
      </w:r>
      <w:r>
        <w:rPr>
          <w:sz w:val="22"/>
        </w:rPr>
        <w:t>Letter Combinations of a Phone Number. Given a digit string like "23", return all letter combos. 2→abc, 3→def, etc. Example: "23" → ["ad","ae","af","bd","be","bf","cd","ce","cf"].</w:t>
      </w:r>
    </w:p>
    <w:p>
      <w:pPr>
        <w:spacing w:before="40" w:after="40"/>
      </w:pPr>
      <w:r>
        <w:rPr>
          <w:b/>
          <w:color w:val="2E7D32"/>
          <w:sz w:val="22"/>
        </w:rPr>
        <w:t>Answer:</w:t>
      </w:r>
    </w:p>
    <w:p>
      <w:pPr>
        <w:spacing w:after="60"/>
        <w:ind w:left="360"/>
      </w:pPr>
      <w:r>
        <w:rPr>
          <w:sz w:val="22"/>
        </w:rPr>
        <w:t>For each digit, try every letter. Recurse to the next digit. Standard backtracking on string positions.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letter_combinations(digits):</w:t>
            </w:r>
          </w:p>
          <w:p>
            <w:pPr>
              <w:spacing w:before="0" w:after="0"/>
            </w:pPr>
            <w:r>
              <w:rPr>
                <w:rFonts w:ascii="Consolas" w:hAnsi="Consolas"/>
                <w:sz w:val="20"/>
                <w:rFonts w:ascii="Consolas" w:hAnsi="Consolas"/>
              </w:rPr>
              <w:t xml:space="preserve">    if not digits: return []</w:t>
            </w:r>
          </w:p>
          <w:p>
            <w:pPr>
              <w:spacing w:before="0" w:after="0"/>
            </w:pPr>
            <w:r>
              <w:rPr>
                <w:rFonts w:ascii="Consolas" w:hAnsi="Consolas"/>
                <w:sz w:val="20"/>
                <w:rFonts w:ascii="Consolas" w:hAnsi="Consolas"/>
              </w:rPr>
              <w:t xml:space="preserve">    mapping = {'2':'abc','3':'def','4':'ghi','5':'jkl',</w:t>
            </w:r>
          </w:p>
          <w:p>
            <w:pPr>
              <w:spacing w:before="0" w:after="0"/>
            </w:pPr>
            <w:r>
              <w:rPr>
                <w:rFonts w:ascii="Consolas" w:hAnsi="Consolas"/>
                <w:sz w:val="20"/>
                <w:rFonts w:ascii="Consolas" w:hAnsi="Consolas"/>
              </w:rPr>
              <w:t xml:space="preserve">               '6':'mno','7':'pqrs','8':'tuv','9':'wxyz'}</w:t>
            </w:r>
          </w:p>
          <w:p>
            <w:pPr>
              <w:spacing w:before="0" w:after="0"/>
            </w:pPr>
            <w:r>
              <w:rPr>
                <w:rFonts w:ascii="Consolas" w:hAnsi="Consolas"/>
                <w:sz w:val="20"/>
                <w:rFonts w:ascii="Consolas" w:hAnsi="Consolas"/>
              </w:rPr>
              <w:t xml:space="preserve">    result = []</w:t>
            </w:r>
          </w:p>
          <w:p>
            <w:pPr>
              <w:spacing w:before="0" w:after="0"/>
            </w:pPr>
            <w:r>
              <w:rPr>
                <w:rFonts w:ascii="Consolas" w:hAnsi="Consolas"/>
                <w:sz w:val="20"/>
                <w:rFonts w:ascii="Consolas" w:hAnsi="Consolas"/>
              </w:rPr>
              <w:t xml:space="preserve">    current = []</w:t>
            </w:r>
          </w:p>
          <w:p>
            <w:pPr>
              <w:spacing w:before="0" w:after="0"/>
            </w:pPr>
            <w:r>
              <w:rPr>
                <w:rFonts w:ascii="Consolas" w:hAnsi="Consolas"/>
                <w:sz w:val="20"/>
                <w:rFonts w:ascii="Consolas" w:hAnsi="Consolas"/>
              </w:rPr>
              <w:t xml:space="preserve">    def backtrack(i):</w:t>
            </w:r>
          </w:p>
          <w:p>
            <w:pPr>
              <w:spacing w:before="0" w:after="0"/>
            </w:pPr>
            <w:r>
              <w:rPr>
                <w:rFonts w:ascii="Consolas" w:hAnsi="Consolas"/>
                <w:sz w:val="20"/>
                <w:rFonts w:ascii="Consolas" w:hAnsi="Consolas"/>
              </w:rPr>
              <w:t xml:space="preserve">        if i == len(digits):</w:t>
            </w:r>
          </w:p>
          <w:p>
            <w:pPr>
              <w:spacing w:before="0" w:after="0"/>
            </w:pPr>
            <w:r>
              <w:rPr>
                <w:rFonts w:ascii="Consolas" w:hAnsi="Consolas"/>
                <w:sz w:val="20"/>
                <w:rFonts w:ascii="Consolas" w:hAnsi="Consolas"/>
              </w:rPr>
              <w:t xml:space="preserve">            result.append(''.join(current))</w:t>
            </w:r>
          </w:p>
          <w:p>
            <w:pPr>
              <w:spacing w:before="0" w:after="0"/>
            </w:pPr>
            <w:r>
              <w:rPr>
                <w:rFonts w:ascii="Consolas" w:hAnsi="Consolas"/>
                <w:sz w:val="20"/>
                <w:rFonts w:ascii="Consolas" w:hAnsi="Consolas"/>
              </w:rPr>
              <w:t xml:space="preserve">            return</w:t>
            </w:r>
          </w:p>
          <w:p>
            <w:pPr>
              <w:spacing w:before="0" w:after="0"/>
            </w:pPr>
            <w:r>
              <w:rPr>
                <w:rFonts w:ascii="Consolas" w:hAnsi="Consolas"/>
                <w:sz w:val="20"/>
                <w:rFonts w:ascii="Consolas" w:hAnsi="Consolas"/>
              </w:rPr>
              <w:t xml:space="preserve">        for ch in mapping[digits[i]]:</w:t>
            </w:r>
          </w:p>
          <w:p>
            <w:pPr>
              <w:spacing w:before="0" w:after="0"/>
            </w:pPr>
            <w:r>
              <w:rPr>
                <w:rFonts w:ascii="Consolas" w:hAnsi="Consolas"/>
                <w:sz w:val="20"/>
                <w:rFonts w:ascii="Consolas" w:hAnsi="Consolas"/>
              </w:rPr>
              <w:t xml:space="preserve">            current.append(ch)</w:t>
            </w:r>
          </w:p>
          <w:p>
            <w:pPr>
              <w:spacing w:before="0" w:after="0"/>
            </w:pPr>
            <w:r>
              <w:rPr>
                <w:rFonts w:ascii="Consolas" w:hAnsi="Consolas"/>
                <w:sz w:val="20"/>
                <w:rFonts w:ascii="Consolas" w:hAnsi="Consolas"/>
              </w:rPr>
              <w:t xml:space="preserve">            backtrack(i + 1)</w:t>
            </w:r>
          </w:p>
          <w:p>
            <w:pPr>
              <w:spacing w:before="0" w:after="0"/>
            </w:pPr>
            <w:r>
              <w:rPr>
                <w:rFonts w:ascii="Consolas" w:hAnsi="Consolas"/>
                <w:sz w:val="20"/>
                <w:rFonts w:ascii="Consolas" w:hAnsi="Consolas"/>
              </w:rPr>
              <w:t xml:space="preserve">            current.pop()</w:t>
            </w:r>
          </w:p>
          <w:p>
            <w:pPr>
              <w:spacing w:before="0" w:after="0"/>
            </w:pPr>
            <w:r>
              <w:rPr>
                <w:rFonts w:ascii="Consolas" w:hAnsi="Consolas"/>
                <w:sz w:val="20"/>
                <w:rFonts w:ascii="Consolas" w:hAnsi="Consolas"/>
              </w:rPr>
              <w:t xml:space="preserve">    backtrack(0)</w:t>
            </w:r>
          </w:p>
          <w:p>
            <w:pPr>
              <w:spacing w:before="0" w:after="0"/>
            </w:pPr>
            <w:r>
              <w:rPr>
                <w:rFonts w:ascii="Consolas" w:hAnsi="Consolas"/>
                <w:sz w:val="20"/>
                <w:rFonts w:ascii="Consolas" w:hAnsi="Consolas"/>
              </w:rPr>
              <w:t xml:space="preserve">    return result</w:t>
            </w:r>
          </w:p>
        </w:tc>
      </w:tr>
    </w:tbl>
    <w:p>
      <w:pPr>
        <w:spacing w:after="120"/>
      </w:pPr>
    </w:p>
    <w:p>
      <w:pPr>
        <w:spacing w:before="200"/>
      </w:pPr>
      <w:r>
        <w:rPr>
          <w:b/>
          <w:color w:val="1F3864"/>
          <w:sz w:val="24"/>
        </w:rPr>
        <w:t xml:space="preserve">Q5. </w:t>
      </w:r>
      <w:r>
        <w:rPr>
          <w:sz w:val="22"/>
        </w:rPr>
        <w:t>Generate Parentheses. Given n, generate all combinations of n pairs of well-formed parentheses. Example: n=3 → ["((()))","(()())","(())()","()(())","()()()"].</w:t>
      </w:r>
    </w:p>
    <w:p>
      <w:pPr>
        <w:spacing w:before="40" w:after="40"/>
      </w:pPr>
      <w:r>
        <w:rPr>
          <w:b/>
          <w:color w:val="2E7D32"/>
          <w:sz w:val="22"/>
        </w:rPr>
        <w:t>Answer:</w:t>
      </w:r>
    </w:p>
    <w:p>
      <w:pPr>
        <w:spacing w:after="60"/>
        <w:ind w:left="360"/>
      </w:pPr>
      <w:r>
        <w:rPr>
          <w:sz w:val="22"/>
        </w:rPr>
        <w:t>Track open and close counts. Add '(' if open &lt; n. Add ')' only if close &lt; open. Stop when length = 2n.</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generate_parenthesis(n):</w:t>
            </w:r>
          </w:p>
          <w:p>
            <w:pPr>
              <w:spacing w:before="0" w:after="0"/>
            </w:pPr>
            <w:r>
              <w:rPr>
                <w:rFonts w:ascii="Consolas" w:hAnsi="Consolas"/>
                <w:sz w:val="20"/>
                <w:rFonts w:ascii="Consolas" w:hAnsi="Consolas"/>
              </w:rPr>
              <w:t xml:space="preserve">    result = []</w:t>
            </w:r>
          </w:p>
          <w:p>
            <w:pPr>
              <w:spacing w:before="0" w:after="0"/>
            </w:pPr>
            <w:r>
              <w:rPr>
                <w:rFonts w:ascii="Consolas" w:hAnsi="Consolas"/>
                <w:sz w:val="20"/>
                <w:rFonts w:ascii="Consolas" w:hAnsi="Consolas"/>
              </w:rPr>
              <w:t xml:space="preserve">    def backtrack(s, open_count, close_count):</w:t>
            </w:r>
          </w:p>
          <w:p>
            <w:pPr>
              <w:spacing w:before="0" w:after="0"/>
            </w:pPr>
            <w:r>
              <w:rPr>
                <w:rFonts w:ascii="Consolas" w:hAnsi="Consolas"/>
                <w:sz w:val="20"/>
                <w:rFonts w:ascii="Consolas" w:hAnsi="Consolas"/>
              </w:rPr>
              <w:t xml:space="preserve">        if len(s) == 2 * n:</w:t>
            </w:r>
          </w:p>
          <w:p>
            <w:pPr>
              <w:spacing w:before="0" w:after="0"/>
            </w:pPr>
            <w:r>
              <w:rPr>
                <w:rFonts w:ascii="Consolas" w:hAnsi="Consolas"/>
                <w:sz w:val="20"/>
                <w:rFonts w:ascii="Consolas" w:hAnsi="Consolas"/>
              </w:rPr>
              <w:t xml:space="preserve">            result.append(s)</w:t>
            </w:r>
          </w:p>
          <w:p>
            <w:pPr>
              <w:spacing w:before="0" w:after="0"/>
            </w:pPr>
            <w:r>
              <w:rPr>
                <w:rFonts w:ascii="Consolas" w:hAnsi="Consolas"/>
                <w:sz w:val="20"/>
                <w:rFonts w:ascii="Consolas" w:hAnsi="Consolas"/>
              </w:rPr>
              <w:t xml:space="preserve">            return</w:t>
            </w:r>
          </w:p>
          <w:p>
            <w:pPr>
              <w:spacing w:before="0" w:after="0"/>
            </w:pPr>
            <w:r>
              <w:rPr>
                <w:rFonts w:ascii="Consolas" w:hAnsi="Consolas"/>
                <w:sz w:val="20"/>
                <w:rFonts w:ascii="Consolas" w:hAnsi="Consolas"/>
              </w:rPr>
              <w:t xml:space="preserve">        if open_count &lt; n:</w:t>
            </w:r>
          </w:p>
          <w:p>
            <w:pPr>
              <w:spacing w:before="0" w:after="0"/>
            </w:pPr>
            <w:r>
              <w:rPr>
                <w:rFonts w:ascii="Consolas" w:hAnsi="Consolas"/>
                <w:sz w:val="20"/>
                <w:rFonts w:ascii="Consolas" w:hAnsi="Consolas"/>
              </w:rPr>
              <w:t xml:space="preserve">            backtrack(s + '(', open_count + 1, close_count)</w:t>
            </w:r>
          </w:p>
          <w:p>
            <w:pPr>
              <w:spacing w:before="0" w:after="0"/>
            </w:pPr>
            <w:r>
              <w:rPr>
                <w:rFonts w:ascii="Consolas" w:hAnsi="Consolas"/>
                <w:sz w:val="20"/>
                <w:rFonts w:ascii="Consolas" w:hAnsi="Consolas"/>
              </w:rPr>
              <w:t xml:space="preserve">        if close_count &lt; open_count:</w:t>
            </w:r>
          </w:p>
          <w:p>
            <w:pPr>
              <w:spacing w:before="0" w:after="0"/>
            </w:pPr>
            <w:r>
              <w:rPr>
                <w:rFonts w:ascii="Consolas" w:hAnsi="Consolas"/>
                <w:sz w:val="20"/>
                <w:rFonts w:ascii="Consolas" w:hAnsi="Consolas"/>
              </w:rPr>
              <w:t xml:space="preserve">            backtrack(s + ')', open_count, close_count + 1)</w:t>
            </w:r>
          </w:p>
          <w:p>
            <w:pPr>
              <w:spacing w:before="0" w:after="0"/>
            </w:pPr>
            <w:r>
              <w:rPr>
                <w:rFonts w:ascii="Consolas" w:hAnsi="Consolas"/>
                <w:sz w:val="20"/>
                <w:rFonts w:ascii="Consolas" w:hAnsi="Consolas"/>
              </w:rPr>
              <w:t xml:space="preserve">    backtrack('', 0, 0)</w:t>
            </w:r>
          </w:p>
          <w:p>
            <w:pPr>
              <w:spacing w:before="0" w:after="0"/>
            </w:pPr>
            <w:r>
              <w:rPr>
                <w:rFonts w:ascii="Consolas" w:hAnsi="Consolas"/>
                <w:sz w:val="20"/>
                <w:rFonts w:ascii="Consolas" w:hAnsi="Consolas"/>
              </w:rPr>
              <w:t xml:space="preserve">    return result</w:t>
            </w:r>
          </w:p>
        </w:tc>
      </w:tr>
    </w:tbl>
    <w:p>
      <w:pPr>
        <w:spacing w:after="120"/>
      </w:pPr>
    </w:p>
    <w:p>
      <w:pPr>
        <w:spacing w:before="200"/>
      </w:pPr>
      <w:r>
        <w:rPr>
          <w:b/>
          <w:color w:val="1F3864"/>
          <w:sz w:val="24"/>
        </w:rPr>
        <w:t xml:space="preserve">Q6. </w:t>
      </w:r>
      <w:r>
        <w:rPr>
          <w:sz w:val="22"/>
        </w:rPr>
        <w:t>Word Search. Given a 2D board of letters and a word, return True if the word can be formed by adjacent (up/down/left/right) cells, with each cell used at most once.</w:t>
      </w:r>
    </w:p>
    <w:p>
      <w:pPr>
        <w:spacing w:before="40" w:after="40"/>
      </w:pPr>
      <w:r>
        <w:rPr>
          <w:b/>
          <w:color w:val="2E7D32"/>
          <w:sz w:val="22"/>
        </w:rPr>
        <w:t>Answer:</w:t>
      </w:r>
    </w:p>
    <w:p>
      <w:pPr>
        <w:spacing w:after="60"/>
        <w:ind w:left="360"/>
      </w:pPr>
      <w:r>
        <w:rPr>
          <w:sz w:val="22"/>
        </w:rPr>
        <w:t>DFS from every cell. At each step, mark the cell visited (e.g. set to '#'), recurse to 4 neighbors, then RESTORE on backtrack.</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exist(board, word):</w:t>
            </w:r>
          </w:p>
          <w:p>
            <w:pPr>
              <w:spacing w:before="0" w:after="0"/>
            </w:pPr>
            <w:r>
              <w:rPr>
                <w:rFonts w:ascii="Consolas" w:hAnsi="Consolas"/>
                <w:sz w:val="20"/>
                <w:rFonts w:ascii="Consolas" w:hAnsi="Consolas"/>
              </w:rPr>
              <w:t xml:space="preserve">    rows, cols = len(board), len(board[0])</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dfs(r, c, i):</w:t>
            </w:r>
          </w:p>
          <w:p>
            <w:pPr>
              <w:spacing w:before="0" w:after="0"/>
            </w:pPr>
            <w:r>
              <w:rPr>
                <w:rFonts w:ascii="Consolas" w:hAnsi="Consolas"/>
                <w:sz w:val="20"/>
                <w:rFonts w:ascii="Consolas" w:hAnsi="Consolas"/>
              </w:rPr>
              <w:t xml:space="preserve">        if i == len(word): return True</w:t>
            </w:r>
          </w:p>
          <w:p>
            <w:pPr>
              <w:spacing w:before="0" w:after="0"/>
            </w:pPr>
            <w:r>
              <w:rPr>
                <w:rFonts w:ascii="Consolas" w:hAnsi="Consolas"/>
                <w:sz w:val="20"/>
                <w:rFonts w:ascii="Consolas" w:hAnsi="Consolas"/>
              </w:rPr>
              <w:t xml:space="preserve">        if not (0 &lt;= r &lt; rows and 0 &lt;= c &lt; cols): return False</w:t>
            </w:r>
          </w:p>
          <w:p>
            <w:pPr>
              <w:spacing w:before="0" w:after="0"/>
            </w:pPr>
            <w:r>
              <w:rPr>
                <w:rFonts w:ascii="Consolas" w:hAnsi="Consolas"/>
                <w:sz w:val="20"/>
                <w:rFonts w:ascii="Consolas" w:hAnsi="Consolas"/>
              </w:rPr>
              <w:t xml:space="preserve">        if board[r][c] != word[i]: return False</w:t>
            </w:r>
          </w:p>
          <w:p>
            <w:pPr>
              <w:spacing w:before="0" w:after="0"/>
            </w:pPr>
            <w:r>
              <w:rPr>
                <w:rFonts w:ascii="Consolas" w:hAnsi="Consolas"/>
                <w:sz w:val="20"/>
                <w:rFonts w:ascii="Consolas" w:hAnsi="Consolas"/>
              </w:rPr>
              <w:t xml:space="preserve">        saved = board[r][c]</w:t>
            </w:r>
          </w:p>
          <w:p>
            <w:pPr>
              <w:spacing w:before="0" w:after="0"/>
            </w:pPr>
            <w:r>
              <w:rPr>
                <w:rFonts w:ascii="Consolas" w:hAnsi="Consolas"/>
                <w:sz w:val="20"/>
                <w:rFonts w:ascii="Consolas" w:hAnsi="Consolas"/>
              </w:rPr>
              <w:t xml:space="preserve">        board[r][c] = '#'                  # mark visited</w:t>
            </w:r>
          </w:p>
          <w:p>
            <w:pPr>
              <w:spacing w:before="0" w:after="0"/>
            </w:pPr>
            <w:r>
              <w:rPr>
                <w:rFonts w:ascii="Consolas" w:hAnsi="Consolas"/>
                <w:sz w:val="20"/>
                <w:rFonts w:ascii="Consolas" w:hAnsi="Consolas"/>
              </w:rPr>
              <w:t xml:space="preserve">        found = (dfs(r+1, c, i+1) or dfs(r-1, c, i+1)</w:t>
            </w:r>
          </w:p>
          <w:p>
            <w:pPr>
              <w:spacing w:before="0" w:after="0"/>
            </w:pPr>
            <w:r>
              <w:rPr>
                <w:rFonts w:ascii="Consolas" w:hAnsi="Consolas"/>
                <w:sz w:val="20"/>
                <w:rFonts w:ascii="Consolas" w:hAnsi="Consolas"/>
              </w:rPr>
              <w:t xml:space="preserve">                 or dfs(r, c+1, i+1) or dfs(r, c-1, i+1))</w:t>
            </w:r>
          </w:p>
          <w:p>
            <w:pPr>
              <w:spacing w:before="0" w:after="0"/>
            </w:pPr>
            <w:r>
              <w:rPr>
                <w:rFonts w:ascii="Consolas" w:hAnsi="Consolas"/>
                <w:sz w:val="20"/>
                <w:rFonts w:ascii="Consolas" w:hAnsi="Consolas"/>
              </w:rPr>
              <w:t xml:space="preserve">        board[r][c] = saved                # backtrack</w:t>
            </w:r>
          </w:p>
          <w:p>
            <w:pPr>
              <w:spacing w:before="0" w:after="0"/>
            </w:pPr>
            <w:r>
              <w:rPr>
                <w:rFonts w:ascii="Consolas" w:hAnsi="Consolas"/>
                <w:sz w:val="20"/>
                <w:rFonts w:ascii="Consolas" w:hAnsi="Consolas"/>
              </w:rPr>
              <w:t xml:space="preserve">        return found</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for r in range(rows):</w:t>
            </w:r>
          </w:p>
          <w:p>
            <w:pPr>
              <w:spacing w:before="0" w:after="0"/>
            </w:pPr>
            <w:r>
              <w:rPr>
                <w:rFonts w:ascii="Consolas" w:hAnsi="Consolas"/>
                <w:sz w:val="20"/>
                <w:rFonts w:ascii="Consolas" w:hAnsi="Consolas"/>
              </w:rPr>
              <w:t xml:space="preserve">        for c in range(cols):</w:t>
            </w:r>
          </w:p>
          <w:p>
            <w:pPr>
              <w:spacing w:before="0" w:after="0"/>
            </w:pPr>
            <w:r>
              <w:rPr>
                <w:rFonts w:ascii="Consolas" w:hAnsi="Consolas"/>
                <w:sz w:val="20"/>
                <w:rFonts w:ascii="Consolas" w:hAnsi="Consolas"/>
              </w:rPr>
              <w:t xml:space="preserve">            if dfs(r, c, 0):</w:t>
            </w:r>
          </w:p>
          <w:p>
            <w:pPr>
              <w:spacing w:before="0" w:after="0"/>
            </w:pPr>
            <w:r>
              <w:rPr>
                <w:rFonts w:ascii="Consolas" w:hAnsi="Consolas"/>
                <w:sz w:val="20"/>
                <w:rFonts w:ascii="Consolas" w:hAnsi="Consolas"/>
              </w:rPr>
              <w:t xml:space="preserve">                return True</w:t>
            </w:r>
          </w:p>
          <w:p>
            <w:pPr>
              <w:spacing w:before="0" w:after="0"/>
            </w:pPr>
            <w:r>
              <w:rPr>
                <w:rFonts w:ascii="Consolas" w:hAnsi="Consolas"/>
                <w:sz w:val="20"/>
                <w:rFonts w:ascii="Consolas" w:hAnsi="Consolas"/>
              </w:rPr>
              <w:t xml:space="preserve">    return False</w:t>
            </w:r>
          </w:p>
        </w:tc>
      </w:tr>
    </w:tbl>
    <w:p>
      <w:pPr>
        <w:spacing w:after="120"/>
      </w:pPr>
    </w:p>
    <w:p>
      <w:pPr>
        <w:spacing w:before="200"/>
      </w:pPr>
      <w:r>
        <w:rPr>
          <w:b/>
          <w:color w:val="1F3864"/>
          <w:sz w:val="24"/>
        </w:rPr>
        <w:t xml:space="preserve">Q7. </w:t>
      </w:r>
      <w:r>
        <w:rPr>
          <w:sz w:val="22"/>
        </w:rPr>
        <w:t>N-Queens. Given n, return ALL distinct placements of n queens on an n×n board such that no two attack each other.</w:t>
      </w:r>
    </w:p>
    <w:p>
      <w:pPr>
        <w:spacing w:before="40" w:after="40"/>
      </w:pPr>
      <w:r>
        <w:rPr>
          <w:b/>
          <w:color w:val="2E7D32"/>
          <w:sz w:val="22"/>
        </w:rPr>
        <w:t>Answer:</w:t>
      </w:r>
    </w:p>
    <w:p>
      <w:pPr>
        <w:spacing w:after="60"/>
        <w:ind w:left="360"/>
      </w:pPr>
      <w:r>
        <w:rPr>
          <w:sz w:val="22"/>
        </w:rPr>
        <w:t>Place row by row. Track sets of used columns and diagonals (r-c, r+c) for O(1) attack checks.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solve_n_queens(n):</w:t>
            </w:r>
          </w:p>
          <w:p>
            <w:pPr>
              <w:spacing w:before="0" w:after="0"/>
            </w:pPr>
            <w:r>
              <w:rPr>
                <w:rFonts w:ascii="Consolas" w:hAnsi="Consolas"/>
                <w:sz w:val="20"/>
                <w:rFonts w:ascii="Consolas" w:hAnsi="Consolas"/>
              </w:rPr>
              <w:t xml:space="preserve">    result = []</w:t>
            </w:r>
          </w:p>
          <w:p>
            <w:pPr>
              <w:spacing w:before="0" w:after="0"/>
            </w:pPr>
            <w:r>
              <w:rPr>
                <w:rFonts w:ascii="Consolas" w:hAnsi="Consolas"/>
                <w:sz w:val="20"/>
                <w:rFonts w:ascii="Consolas" w:hAnsi="Consolas"/>
              </w:rPr>
              <w:t xml:space="preserve">    cols, d1, d2 = set(), set(), set()</w:t>
            </w:r>
          </w:p>
          <w:p>
            <w:pPr>
              <w:spacing w:before="0" w:after="0"/>
            </w:pPr>
            <w:r>
              <w:rPr>
                <w:rFonts w:ascii="Consolas" w:hAnsi="Consolas"/>
                <w:sz w:val="20"/>
                <w:rFonts w:ascii="Consolas" w:hAnsi="Consolas"/>
              </w:rPr>
              <w:t xml:space="preserve">    placement = []</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backtrack(r):</w:t>
            </w:r>
          </w:p>
          <w:p>
            <w:pPr>
              <w:spacing w:before="0" w:after="0"/>
            </w:pPr>
            <w:r>
              <w:rPr>
                <w:rFonts w:ascii="Consolas" w:hAnsi="Consolas"/>
                <w:sz w:val="20"/>
                <w:rFonts w:ascii="Consolas" w:hAnsi="Consolas"/>
              </w:rPr>
              <w:t xml:space="preserve">        if r == n:</w:t>
            </w:r>
          </w:p>
          <w:p>
            <w:pPr>
              <w:spacing w:before="0" w:after="0"/>
            </w:pPr>
            <w:r>
              <w:rPr>
                <w:rFonts w:ascii="Consolas" w:hAnsi="Consolas"/>
                <w:sz w:val="20"/>
                <w:rFonts w:ascii="Consolas" w:hAnsi="Consolas"/>
              </w:rPr>
              <w:t xml:space="preserve">            board = ['.' * c + 'Q' + '.' * (n - c - 1) for c in placement]</w:t>
            </w:r>
          </w:p>
          <w:p>
            <w:pPr>
              <w:spacing w:before="0" w:after="0"/>
            </w:pPr>
            <w:r>
              <w:rPr>
                <w:rFonts w:ascii="Consolas" w:hAnsi="Consolas"/>
                <w:sz w:val="20"/>
                <w:rFonts w:ascii="Consolas" w:hAnsi="Consolas"/>
              </w:rPr>
              <w:t xml:space="preserve">            result.append(board)</w:t>
            </w:r>
          </w:p>
          <w:p>
            <w:pPr>
              <w:spacing w:before="0" w:after="0"/>
            </w:pPr>
            <w:r>
              <w:rPr>
                <w:rFonts w:ascii="Consolas" w:hAnsi="Consolas"/>
                <w:sz w:val="20"/>
                <w:rFonts w:ascii="Consolas" w:hAnsi="Consolas"/>
              </w:rPr>
              <w:t xml:space="preserve">            return</w:t>
            </w:r>
          </w:p>
          <w:p>
            <w:pPr>
              <w:spacing w:before="0" w:after="0"/>
            </w:pPr>
            <w:r>
              <w:rPr>
                <w:rFonts w:ascii="Consolas" w:hAnsi="Consolas"/>
                <w:sz w:val="20"/>
                <w:rFonts w:ascii="Consolas" w:hAnsi="Consolas"/>
              </w:rPr>
              <w:t xml:space="preserve">        for c in range(n):</w:t>
            </w:r>
          </w:p>
          <w:p>
            <w:pPr>
              <w:spacing w:before="0" w:after="0"/>
            </w:pPr>
            <w:r>
              <w:rPr>
                <w:rFonts w:ascii="Consolas" w:hAnsi="Consolas"/>
                <w:sz w:val="20"/>
                <w:rFonts w:ascii="Consolas" w:hAnsi="Consolas"/>
              </w:rPr>
              <w:t xml:space="preserve">            if c in cols or (r-c) in d1 or (r+c) in d2:</w:t>
            </w:r>
          </w:p>
          <w:p>
            <w:pPr>
              <w:spacing w:before="0" w:after="0"/>
            </w:pPr>
            <w:r>
              <w:rPr>
                <w:rFonts w:ascii="Consolas" w:hAnsi="Consolas"/>
                <w:sz w:val="20"/>
                <w:rFonts w:ascii="Consolas" w:hAnsi="Consolas"/>
              </w:rPr>
              <w:t xml:space="preserve">                continue</w:t>
            </w:r>
          </w:p>
          <w:p>
            <w:pPr>
              <w:spacing w:before="0" w:after="0"/>
            </w:pPr>
            <w:r>
              <w:rPr>
                <w:rFonts w:ascii="Consolas" w:hAnsi="Consolas"/>
                <w:sz w:val="20"/>
                <w:rFonts w:ascii="Consolas" w:hAnsi="Consolas"/>
              </w:rPr>
              <w:t xml:space="preserve">            cols.add(c); d1.add(r-c); d2.add(r+c)</w:t>
            </w:r>
          </w:p>
          <w:p>
            <w:pPr>
              <w:spacing w:before="0" w:after="0"/>
            </w:pPr>
            <w:r>
              <w:rPr>
                <w:rFonts w:ascii="Consolas" w:hAnsi="Consolas"/>
                <w:sz w:val="20"/>
                <w:rFonts w:ascii="Consolas" w:hAnsi="Consolas"/>
              </w:rPr>
              <w:t xml:space="preserve">            placement.append(c)</w:t>
            </w:r>
          </w:p>
          <w:p>
            <w:pPr>
              <w:spacing w:before="0" w:after="0"/>
            </w:pPr>
            <w:r>
              <w:rPr>
                <w:rFonts w:ascii="Consolas" w:hAnsi="Consolas"/>
                <w:sz w:val="20"/>
                <w:rFonts w:ascii="Consolas" w:hAnsi="Consolas"/>
              </w:rPr>
              <w:t xml:space="preserve">            backtrack(r + 1)</w:t>
            </w:r>
          </w:p>
          <w:p>
            <w:pPr>
              <w:spacing w:before="0" w:after="0"/>
            </w:pPr>
            <w:r>
              <w:rPr>
                <w:rFonts w:ascii="Consolas" w:hAnsi="Consolas"/>
                <w:sz w:val="20"/>
                <w:rFonts w:ascii="Consolas" w:hAnsi="Consolas"/>
              </w:rPr>
              <w:t xml:space="preserve">            cols.remove(c); d1.remove(r-c); d2.remove(r+c)</w:t>
            </w:r>
          </w:p>
          <w:p>
            <w:pPr>
              <w:spacing w:before="0" w:after="0"/>
            </w:pPr>
            <w:r>
              <w:rPr>
                <w:rFonts w:ascii="Consolas" w:hAnsi="Consolas"/>
                <w:sz w:val="20"/>
                <w:rFonts w:ascii="Consolas" w:hAnsi="Consolas"/>
              </w:rPr>
              <w:t xml:space="preserve">            placement.pop()</w:t>
            </w:r>
          </w:p>
          <w:p>
            <w:pPr>
              <w:spacing w:before="0" w:after="0"/>
            </w:pPr>
            <w:r>
              <w:rPr>
                <w:rFonts w:ascii="Consolas" w:hAnsi="Consolas"/>
                <w:sz w:val="20"/>
                <w:rFonts w:ascii="Consolas" w:hAnsi="Consolas"/>
              </w:rPr>
              <w:t xml:space="preserve">    backtrack(0)</w:t>
            </w:r>
          </w:p>
          <w:p>
            <w:pPr>
              <w:spacing w:before="0" w:after="0"/>
            </w:pPr>
            <w:r>
              <w:rPr>
                <w:rFonts w:ascii="Consolas" w:hAnsi="Consolas"/>
                <w:sz w:val="20"/>
                <w:rFonts w:ascii="Consolas" w:hAnsi="Consolas"/>
              </w:rPr>
              <w:t xml:space="preserve">    return result</w:t>
            </w:r>
          </w:p>
        </w:tc>
      </w:tr>
    </w:tbl>
    <w:p>
      <w:pPr>
        <w:spacing w:after="120"/>
      </w:pPr>
    </w:p>
    <w:p>
      <w:r>
        <w:br w:type="page"/>
      </w:r>
    </w:p>
    <w:p>
      <w:pPr>
        <w:keepNext/>
        <w:spacing w:before="360" w:after="160"/>
      </w:pPr>
      <w:r>
        <w:rPr>
          <w:b/>
          <w:color w:val="1F3864"/>
          <w:sz w:val="44"/>
        </w:rPr>
        <w:t>Topic 22 — Dynamic Programming (1D)</w:t>
      </w:r>
    </w:p>
    <w:p>
      <w:pPr>
        <w:keepNext/>
        <w:spacing w:before="280" w:after="120"/>
      </w:pPr>
      <w:r>
        <w:rPr>
          <w:b/>
          <w:color w:val="2E5C8A"/>
          <w:sz w:val="32"/>
        </w:rPr>
        <w:t>What is dynamic programming?</w:t>
      </w:r>
    </w:p>
    <w:p>
      <w:r>
        <w:rPr>
          <w:b w:val="0"/>
          <w:i w:val="0"/>
          <w:sz w:val="22"/>
        </w:rPr>
        <w:t>Dynamic programming (DP) is the art of solving a problem by breaking it into OVERLAPPING SUBPROBLEMS and remembering the answers. The two pillars: (1) optimal substructure — the answer can be built from answers to smaller versions; (2) overlapping subproblems — the same subproblem appears many times.</w:t>
      </w:r>
    </w:p>
    <w:p>
      <w:pPr>
        <w:jc w:val="center"/>
      </w:pPr>
      <w:r>
        <w:drawing>
          <wp:inline xmlns:a="http://schemas.openxmlformats.org/drawingml/2006/main" xmlns:pic="http://schemas.openxmlformats.org/drawingml/2006/picture">
            <wp:extent cx="5852160" cy="3326491"/>
            <wp:docPr id="3" name="Picture 3"/>
            <wp:cNvGraphicFramePr>
              <a:graphicFrameLocks noChangeAspect="1"/>
            </wp:cNvGraphicFramePr>
            <a:graphic>
              <a:graphicData uri="http://schemas.openxmlformats.org/drawingml/2006/picture">
                <pic:pic>
                  <pic:nvPicPr>
                    <pic:cNvPr id="0" name="fib_memo.png"/>
                    <pic:cNvPicPr/>
                  </pic:nvPicPr>
                  <pic:blipFill>
                    <a:blip r:embed="rId11"/>
                    <a:stretch>
                      <a:fillRect/>
                    </a:stretch>
                  </pic:blipFill>
                  <pic:spPr>
                    <a:xfrm>
                      <a:off x="0" y="0"/>
                      <a:ext cx="5852160" cy="3326491"/>
                    </a:xfrm>
                    <a:prstGeom prst="rect"/>
                  </pic:spPr>
                </pic:pic>
              </a:graphicData>
            </a:graphic>
          </wp:inline>
        </w:drawing>
      </w:r>
    </w:p>
    <w:p>
      <w:pPr>
        <w:spacing w:after="160"/>
        <w:jc w:val="center"/>
      </w:pPr>
      <w:r>
        <w:rPr>
          <w:i/>
          <w:color w:val="595959"/>
          <w:sz w:val="20"/>
        </w:rPr>
        <w:t>The naive Fibonacci recursion recomputes f(3) twice and f(2) three times — and it gets exponentially worse. Memoization caches each result.</w:t>
      </w:r>
    </w:p>
    <w:p>
      <w:pPr>
        <w:keepNext/>
        <w:spacing w:before="280" w:after="120"/>
      </w:pPr>
      <w:r>
        <w:rPr>
          <w:b/>
          <w:color w:val="2E5C8A"/>
          <w:sz w:val="32"/>
        </w:rPr>
        <w:t>Two flavors of DP</w:t>
      </w:r>
    </w:p>
    <w:p>
      <w:r>
        <w:rPr>
          <w:b/>
          <w:i w:val="0"/>
          <w:sz w:val="22"/>
        </w:rPr>
        <w:t>EVERY DP problem can be written two ways. Both are correct; they're just different shapes:</w:t>
      </w:r>
    </w:p>
    <w:p>
      <w:pPr>
        <w:keepNext/>
        <w:spacing w:before="200" w:after="80"/>
      </w:pPr>
      <w:r>
        <w:rPr>
          <w:b/>
          <w:color w:val="2E5C8A"/>
          <w:sz w:val="26"/>
        </w:rPr>
        <w:t>1. Top-down (memoization)</w:t>
      </w:r>
    </w:p>
    <w:p>
      <w:r>
        <w:rPr>
          <w:b/>
          <w:i w:val="0"/>
          <w:sz w:val="22"/>
        </w:rPr>
        <w:t>Write the natural recursion, then add a cache so we don't recompute.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from functools import lru_cache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@lru_cache(maxsize=None)</w:t>
            </w:r>
          </w:p>
          <w:p>
            <w:pPr>
              <w:spacing w:before="0" w:after="0"/>
            </w:pPr>
            <w:r>
              <w:rPr>
                <w:rFonts w:ascii="Consolas" w:hAnsi="Consolas"/>
                <w:sz w:val="20"/>
                <w:rFonts w:ascii="Consolas" w:hAnsi="Consolas"/>
              </w:rPr>
              <w:t>def fib(n):</w:t>
            </w:r>
          </w:p>
          <w:p>
            <w:pPr>
              <w:spacing w:before="0" w:after="0"/>
            </w:pPr>
            <w:r>
              <w:rPr>
                <w:rFonts w:ascii="Consolas" w:hAnsi="Consolas"/>
                <w:sz w:val="20"/>
                <w:rFonts w:ascii="Consolas" w:hAnsi="Consolas"/>
              </w:rPr>
              <w:t xml:space="preserve">    if n &lt; 2: return n</w:t>
            </w:r>
          </w:p>
          <w:p>
            <w:pPr>
              <w:spacing w:before="0" w:after="0"/>
            </w:pPr>
            <w:r>
              <w:rPr>
                <w:rFonts w:ascii="Consolas" w:hAnsi="Consolas"/>
                <w:sz w:val="20"/>
                <w:rFonts w:ascii="Consolas" w:hAnsi="Consolas"/>
              </w:rPr>
              <w:t xml:space="preserve">    return fib(n - 1) + fib(n - 2)</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Or do it manually:</w:t>
            </w:r>
          </w:p>
          <w:p>
            <w:pPr>
              <w:spacing w:before="0" w:after="0"/>
            </w:pPr>
            <w:r>
              <w:rPr>
                <w:rFonts w:ascii="Consolas" w:hAnsi="Consolas"/>
                <w:sz w:val="20"/>
                <w:rFonts w:ascii="Consolas" w:hAnsi="Consolas"/>
              </w:rPr>
              <w:t>def fib_manual(n, memo=None):</w:t>
            </w:r>
          </w:p>
          <w:p>
            <w:pPr>
              <w:spacing w:before="0" w:after="0"/>
            </w:pPr>
            <w:r>
              <w:rPr>
                <w:rFonts w:ascii="Consolas" w:hAnsi="Consolas"/>
                <w:sz w:val="20"/>
                <w:rFonts w:ascii="Consolas" w:hAnsi="Consolas"/>
              </w:rPr>
              <w:t xml:space="preserve">    if memo is None: memo = {}</w:t>
            </w:r>
          </w:p>
          <w:p>
            <w:pPr>
              <w:spacing w:before="0" w:after="0"/>
            </w:pPr>
            <w:r>
              <w:rPr>
                <w:rFonts w:ascii="Consolas" w:hAnsi="Consolas"/>
                <w:sz w:val="20"/>
                <w:rFonts w:ascii="Consolas" w:hAnsi="Consolas"/>
              </w:rPr>
              <w:t xml:space="preserve">    if n &lt; 2: return n</w:t>
            </w:r>
          </w:p>
          <w:p>
            <w:pPr>
              <w:spacing w:before="0" w:after="0"/>
            </w:pPr>
            <w:r>
              <w:rPr>
                <w:rFonts w:ascii="Consolas" w:hAnsi="Consolas"/>
                <w:sz w:val="20"/>
                <w:rFonts w:ascii="Consolas" w:hAnsi="Consolas"/>
              </w:rPr>
              <w:t xml:space="preserve">    if n in memo: return memo[n]</w:t>
            </w:r>
          </w:p>
          <w:p>
            <w:pPr>
              <w:spacing w:before="0" w:after="0"/>
            </w:pPr>
            <w:r>
              <w:rPr>
                <w:rFonts w:ascii="Consolas" w:hAnsi="Consolas"/>
                <w:sz w:val="20"/>
                <w:rFonts w:ascii="Consolas" w:hAnsi="Consolas"/>
              </w:rPr>
              <w:t xml:space="preserve">    memo[n] = fib_manual(n-1, memo) + fib_manual(n-2, memo)</w:t>
            </w:r>
          </w:p>
          <w:p>
            <w:pPr>
              <w:spacing w:before="0" w:after="0"/>
            </w:pPr>
            <w:r>
              <w:rPr>
                <w:rFonts w:ascii="Consolas" w:hAnsi="Consolas"/>
                <w:sz w:val="20"/>
                <w:rFonts w:ascii="Consolas" w:hAnsi="Consolas"/>
              </w:rPr>
              <w:t xml:space="preserve">    return memo[n]</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Space: O(n) for the cache + recursion stack</w:t>
            </w:r>
          </w:p>
        </w:tc>
      </w:tr>
    </w:tbl>
    <w:p>
      <w:pPr>
        <w:spacing w:after="120"/>
      </w:pPr>
    </w:p>
    <w:p>
      <w:pPr>
        <w:keepNext/>
        <w:spacing w:before="200" w:after="80"/>
      </w:pPr>
      <w:r>
        <w:rPr>
          <w:b/>
          <w:color w:val="2E5C8A"/>
          <w:sz w:val="26"/>
        </w:rPr>
        <w:t>2. Bottom-up (tabulation)</w:t>
      </w:r>
    </w:p>
    <w:p>
      <w:r>
        <w:rPr>
          <w:b/>
          <w:i w:val="0"/>
          <w:sz w:val="22"/>
        </w:rPr>
        <w:t>Build a table from smallest subproblem to biggest. No recursion. Often faster (no function call overhead).</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fib(n):</w:t>
            </w:r>
          </w:p>
          <w:p>
            <w:pPr>
              <w:spacing w:before="0" w:after="0"/>
            </w:pPr>
            <w:r>
              <w:rPr>
                <w:rFonts w:ascii="Consolas" w:hAnsi="Consolas"/>
                <w:sz w:val="20"/>
                <w:rFonts w:ascii="Consolas" w:hAnsi="Consolas"/>
              </w:rPr>
              <w:t xml:space="preserve">    if n &lt; 2: return n</w:t>
            </w:r>
          </w:p>
          <w:p>
            <w:pPr>
              <w:spacing w:before="0" w:after="0"/>
            </w:pPr>
            <w:r>
              <w:rPr>
                <w:rFonts w:ascii="Consolas" w:hAnsi="Consolas"/>
                <w:sz w:val="20"/>
                <w:rFonts w:ascii="Consolas" w:hAnsi="Consolas"/>
              </w:rPr>
              <w:t xml:space="preserve">    dp = [0] * (n + 1)</w:t>
            </w:r>
          </w:p>
          <w:p>
            <w:pPr>
              <w:spacing w:before="0" w:after="0"/>
            </w:pPr>
            <w:r>
              <w:rPr>
                <w:rFonts w:ascii="Consolas" w:hAnsi="Consolas"/>
                <w:sz w:val="20"/>
                <w:rFonts w:ascii="Consolas" w:hAnsi="Consolas"/>
              </w:rPr>
              <w:t xml:space="preserve">    dp[1] = 1</w:t>
            </w:r>
          </w:p>
          <w:p>
            <w:pPr>
              <w:spacing w:before="0" w:after="0"/>
            </w:pPr>
            <w:r>
              <w:rPr>
                <w:rFonts w:ascii="Consolas" w:hAnsi="Consolas"/>
                <w:sz w:val="20"/>
                <w:rFonts w:ascii="Consolas" w:hAnsi="Consolas"/>
              </w:rPr>
              <w:t xml:space="preserve">    for i in range(2, n + 1):</w:t>
            </w:r>
          </w:p>
          <w:p>
            <w:pPr>
              <w:spacing w:before="0" w:after="0"/>
            </w:pPr>
            <w:r>
              <w:rPr>
                <w:rFonts w:ascii="Consolas" w:hAnsi="Consolas"/>
                <w:sz w:val="20"/>
                <w:rFonts w:ascii="Consolas" w:hAnsi="Consolas"/>
              </w:rPr>
              <w:t xml:space="preserve">        dp[i] = dp[i-1] + dp[i-2]</w:t>
            </w:r>
          </w:p>
          <w:p>
            <w:pPr>
              <w:spacing w:before="0" w:after="0"/>
            </w:pPr>
            <w:r>
              <w:rPr>
                <w:rFonts w:ascii="Consolas" w:hAnsi="Consolas"/>
                <w:sz w:val="20"/>
                <w:rFonts w:ascii="Consolas" w:hAnsi="Consolas"/>
              </w:rPr>
              <w:t xml:space="preserve">    return dp[n]</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Often we can drop the table entirely if we only need the last 2 values:</w:t>
            </w:r>
          </w:p>
          <w:p>
            <w:pPr>
              <w:spacing w:before="0" w:after="0"/>
            </w:pPr>
            <w:r>
              <w:rPr>
                <w:rFonts w:ascii="Consolas" w:hAnsi="Consolas"/>
                <w:sz w:val="20"/>
                <w:rFonts w:ascii="Consolas" w:hAnsi="Consolas"/>
              </w:rPr>
              <w:t>def fib_optimized(n):</w:t>
            </w:r>
          </w:p>
          <w:p>
            <w:pPr>
              <w:spacing w:before="0" w:after="0"/>
            </w:pPr>
            <w:r>
              <w:rPr>
                <w:rFonts w:ascii="Consolas" w:hAnsi="Consolas"/>
                <w:sz w:val="20"/>
                <w:rFonts w:ascii="Consolas" w:hAnsi="Consolas"/>
              </w:rPr>
              <w:t xml:space="preserve">    if n &lt; 2: return n</w:t>
            </w:r>
          </w:p>
          <w:p>
            <w:pPr>
              <w:spacing w:before="0" w:after="0"/>
            </w:pPr>
            <w:r>
              <w:rPr>
                <w:rFonts w:ascii="Consolas" w:hAnsi="Consolas"/>
                <w:sz w:val="20"/>
                <w:rFonts w:ascii="Consolas" w:hAnsi="Consolas"/>
              </w:rPr>
              <w:t xml:space="preserve">    a, b = 0, 1</w:t>
            </w:r>
          </w:p>
          <w:p>
            <w:pPr>
              <w:spacing w:before="0" w:after="0"/>
            </w:pPr>
            <w:r>
              <w:rPr>
                <w:rFonts w:ascii="Consolas" w:hAnsi="Consolas"/>
                <w:sz w:val="20"/>
                <w:rFonts w:ascii="Consolas" w:hAnsi="Consolas"/>
              </w:rPr>
              <w:t xml:space="preserve">    for _ in range(2, n + 1):</w:t>
            </w:r>
          </w:p>
          <w:p>
            <w:pPr>
              <w:spacing w:before="0" w:after="0"/>
            </w:pPr>
            <w:r>
              <w:rPr>
                <w:rFonts w:ascii="Consolas" w:hAnsi="Consolas"/>
                <w:sz w:val="20"/>
                <w:rFonts w:ascii="Consolas" w:hAnsi="Consolas"/>
              </w:rPr>
              <w:t xml:space="preserve">        a, b = b, a + b</w:t>
            </w:r>
          </w:p>
          <w:p>
            <w:pPr>
              <w:spacing w:before="0" w:after="0"/>
            </w:pPr>
            <w:r>
              <w:rPr>
                <w:rFonts w:ascii="Consolas" w:hAnsi="Consolas"/>
                <w:sz w:val="20"/>
                <w:rFonts w:ascii="Consolas" w:hAnsi="Consolas"/>
              </w:rPr>
              <w:t xml:space="preserve">    return b</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Space: O(1)</w:t>
            </w:r>
          </w:p>
        </w:tc>
      </w:tr>
    </w:tbl>
    <w:p>
      <w:pPr>
        <w:spacing w:after="120"/>
      </w:pPr>
    </w:p>
    <w:p>
      <w:pPr>
        <w:keepNext/>
        <w:spacing w:before="280" w:after="120"/>
      </w:pPr>
      <w:r>
        <w:rPr>
          <w:b/>
          <w:color w:val="2E5C8A"/>
          <w:sz w:val="32"/>
        </w:rPr>
        <w:t>Climbing Stairs — the canonical 1D DP</w:t>
      </w:r>
    </w:p>
    <w:p>
      <w:r>
        <w:rPr>
          <w:b w:val="0"/>
          <w:i w:val="0"/>
          <w:sz w:val="22"/>
        </w:rPr>
        <w:t>You can climb 1 or 2 steps at a time. How many ways to climb n stairs? To reach step n, the previous move was either +1 (from n-1) or +2 (from n-2). So ways(n) = ways(n-1) + ways(n-2). Same shape as Fibonacci.</w:t>
      </w:r>
    </w:p>
    <w:p>
      <w:pPr>
        <w:jc w:val="center"/>
      </w:pPr>
      <w:r>
        <w:drawing>
          <wp:inline xmlns:a="http://schemas.openxmlformats.org/drawingml/2006/main" xmlns:pic="http://schemas.openxmlformats.org/drawingml/2006/picture">
            <wp:extent cx="5852160" cy="2470912"/>
            <wp:docPr id="4" name="Picture 4"/>
            <wp:cNvGraphicFramePr>
              <a:graphicFrameLocks noChangeAspect="1"/>
            </wp:cNvGraphicFramePr>
            <a:graphic>
              <a:graphicData uri="http://schemas.openxmlformats.org/drawingml/2006/picture">
                <pic:pic>
                  <pic:nvPicPr>
                    <pic:cNvPr id="0" name="climbing_stairs.png"/>
                    <pic:cNvPicPr/>
                  </pic:nvPicPr>
                  <pic:blipFill>
                    <a:blip r:embed="rId12"/>
                    <a:stretch>
                      <a:fillRect/>
                    </a:stretch>
                  </pic:blipFill>
                  <pic:spPr>
                    <a:xfrm>
                      <a:off x="0" y="0"/>
                      <a:ext cx="5852160" cy="2470912"/>
                    </a:xfrm>
                    <a:prstGeom prst="rect"/>
                  </pic:spPr>
                </pic:pic>
              </a:graphicData>
            </a:graphic>
          </wp:inline>
        </w:drawing>
      </w:r>
    </w:p>
    <w:p>
      <w:pPr>
        <w:spacing w:after="160"/>
        <w:jc w:val="center"/>
      </w:pPr>
      <w:r>
        <w:rPr>
          <w:i/>
          <w:color w:val="595959"/>
          <w:sz w:val="20"/>
        </w:rPr>
        <w:t>dp[i] = number of ways to reach step i. Each cell is the sum of the previous two.</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climb_stairs(n):</w:t>
            </w:r>
          </w:p>
          <w:p>
            <w:pPr>
              <w:spacing w:before="0" w:after="0"/>
            </w:pPr>
            <w:r>
              <w:rPr>
                <w:rFonts w:ascii="Consolas" w:hAnsi="Consolas"/>
                <w:sz w:val="20"/>
                <w:rFonts w:ascii="Consolas" w:hAnsi="Consolas"/>
              </w:rPr>
              <w:t xml:space="preserve">    if n &lt;= 2: return n</w:t>
            </w:r>
          </w:p>
          <w:p>
            <w:pPr>
              <w:spacing w:before="0" w:after="0"/>
            </w:pPr>
            <w:r>
              <w:rPr>
                <w:rFonts w:ascii="Consolas" w:hAnsi="Consolas"/>
                <w:sz w:val="20"/>
                <w:rFonts w:ascii="Consolas" w:hAnsi="Consolas"/>
              </w:rPr>
              <w:t xml:space="preserve">    a, b = 1, 2</w:t>
            </w:r>
          </w:p>
          <w:p>
            <w:pPr>
              <w:spacing w:before="0" w:after="0"/>
            </w:pPr>
            <w:r>
              <w:rPr>
                <w:rFonts w:ascii="Consolas" w:hAnsi="Consolas"/>
                <w:sz w:val="20"/>
                <w:rFonts w:ascii="Consolas" w:hAnsi="Consolas"/>
              </w:rPr>
              <w:t xml:space="preserve">    for _ in range(3, n + 1):</w:t>
            </w:r>
          </w:p>
          <w:p>
            <w:pPr>
              <w:spacing w:before="0" w:after="0"/>
            </w:pPr>
            <w:r>
              <w:rPr>
                <w:rFonts w:ascii="Consolas" w:hAnsi="Consolas"/>
                <w:sz w:val="20"/>
                <w:rFonts w:ascii="Consolas" w:hAnsi="Consolas"/>
              </w:rPr>
              <w:t xml:space="preserve">        a, b = b, a + b</w:t>
            </w:r>
          </w:p>
          <w:p>
            <w:pPr>
              <w:spacing w:before="0" w:after="0"/>
            </w:pPr>
            <w:r>
              <w:rPr>
                <w:rFonts w:ascii="Consolas" w:hAnsi="Consolas"/>
                <w:sz w:val="20"/>
                <w:rFonts w:ascii="Consolas" w:hAnsi="Consolas"/>
              </w:rPr>
              <w:t xml:space="preserve">    return b</w:t>
            </w:r>
          </w:p>
        </w:tc>
      </w:tr>
    </w:tbl>
    <w:p>
      <w:pPr>
        <w:spacing w:after="120"/>
      </w:pPr>
    </w:p>
    <w:p>
      <w:pPr>
        <w:keepNext/>
        <w:spacing w:before="280" w:after="120"/>
      </w:pPr>
      <w:r>
        <w:rPr>
          <w:b/>
          <w:color w:val="2E5C8A"/>
          <w:sz w:val="32"/>
        </w:rPr>
        <w:t>How to attack any DP problem — 3 questions</w:t>
      </w:r>
    </w:p>
    <w:p>
      <w:r>
        <w:rPr>
          <w:b/>
          <w:i w:val="0"/>
          <w:sz w:val="22"/>
        </w:rPr>
        <w:t>Memorize these. Apply them to EVERY DP problem you see:</w:t>
      </w:r>
    </w:p>
    <w:p>
      <w:pPr>
        <w:pStyle w:val="ListBullet"/>
        <w:spacing w:after="40"/>
        <w:ind w:left="432"/>
      </w:pPr>
      <w:r>
        <w:rPr>
          <w:sz w:val="22"/>
        </w:rPr>
        <w:t>1. STATE: what does dp[i] (or dp[i][j]) represent? Answer this in plain English.</w:t>
      </w:r>
    </w:p>
    <w:p>
      <w:pPr>
        <w:pStyle w:val="ListBullet"/>
        <w:spacing w:after="40"/>
        <w:ind w:left="432"/>
      </w:pPr>
      <w:r>
        <w:rPr>
          <w:sz w:val="22"/>
        </w:rPr>
        <w:t>2. RECURRENCE: how does dp[i] depend on smaller subproblems?</w:t>
      </w:r>
    </w:p>
    <w:p>
      <w:pPr>
        <w:pStyle w:val="ListBullet"/>
        <w:spacing w:after="40"/>
        <w:ind w:left="432"/>
      </w:pPr>
      <w:r>
        <w:rPr>
          <w:sz w:val="22"/>
        </w:rPr>
        <w:t>3. BASE CASE: what are the smallest dp values you can fill in directly?</w:t>
      </w:r>
    </w:p>
    <w:tbl>
      <w:tblPr>
        <w:tblW w:type="auto" w:w="0"/>
        <w:jc w:val="center"/>
        <w:tblLook w:firstColumn="1" w:firstRow="1" w:lastColumn="0" w:lastRow="0" w:noHBand="0" w:noVBand="1" w:val="04A0"/>
      </w:tblPr>
      <w:tblGrid>
        <w:gridCol w:w="10200"/>
      </w:tblGrid>
      <w:tr>
        <w:tc>
          <w:tcPr>
            <w:tcW w:type="dxa" w:w="9072"/>
            <w:tcBorders>
              <w:top w:val="single" w:sz="6" w:color="FFB300"/>
              <w:left w:val="single" w:sz="6" w:color="FFB300"/>
              <w:bottom w:val="single" w:sz="6" w:color="FFB300"/>
              <w:right w:val="single" w:sz="6" w:color="FFB300"/>
            </w:tcBorders>
            <w:shd w:val="clear" w:color="auto" w:fill="FFF8E1"/>
          </w:tcPr>
          <w:p>
            <w:pPr>
              <w:spacing w:after="40"/>
            </w:pPr>
            <w:r/>
            <w:r>
              <w:rPr>
                <w:b/>
                <w:sz w:val="22"/>
              </w:rPr>
              <w:t xml:space="preserve">Worked example: House Robber: </w:t>
            </w:r>
            <w:r>
              <w:rPr>
                <w:sz w:val="22"/>
              </w:rPr>
              <w:t>STATE: dp[i] = max money you can rob from houses 0..i. RECURRENCE: at house i, either skip it (carry dp[i-1]) or rob it (dp[i-2] + nums[i]). BASE: dp[0] = nums[0]; dp[1] = max(nums[0], nums[1]).</w:t>
            </w:r>
          </w:p>
        </w:tc>
      </w:tr>
    </w:tbl>
    <w:p>
      <w:pPr>
        <w:spacing w:after="120"/>
      </w:pP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rob(nums):</w:t>
            </w:r>
          </w:p>
          <w:p>
            <w:pPr>
              <w:spacing w:before="0" w:after="0"/>
            </w:pPr>
            <w:r>
              <w:rPr>
                <w:rFonts w:ascii="Consolas" w:hAnsi="Consolas"/>
                <w:sz w:val="20"/>
                <w:rFonts w:ascii="Consolas" w:hAnsi="Consolas"/>
              </w:rPr>
              <w:t xml:space="preserve">    if not nums: return 0</w:t>
            </w:r>
          </w:p>
          <w:p>
            <w:pPr>
              <w:spacing w:before="0" w:after="0"/>
            </w:pPr>
            <w:r>
              <w:rPr>
                <w:rFonts w:ascii="Consolas" w:hAnsi="Consolas"/>
                <w:sz w:val="20"/>
                <w:rFonts w:ascii="Consolas" w:hAnsi="Consolas"/>
              </w:rPr>
              <w:t xml:space="preserve">    if len(nums) == 1: return nums[0]</w:t>
            </w:r>
          </w:p>
          <w:p>
            <w:pPr>
              <w:spacing w:before="0" w:after="0"/>
            </w:pPr>
            <w:r>
              <w:rPr>
                <w:rFonts w:ascii="Consolas" w:hAnsi="Consolas"/>
                <w:sz w:val="20"/>
                <w:rFonts w:ascii="Consolas" w:hAnsi="Consolas"/>
              </w:rPr>
              <w:t xml:space="preserve">    prev2, prev1 = nums[0], max(nums[0], nums[1])</w:t>
            </w:r>
          </w:p>
          <w:p>
            <w:pPr>
              <w:spacing w:before="0" w:after="0"/>
            </w:pPr>
            <w:r>
              <w:rPr>
                <w:rFonts w:ascii="Consolas" w:hAnsi="Consolas"/>
                <w:sz w:val="20"/>
                <w:rFonts w:ascii="Consolas" w:hAnsi="Consolas"/>
              </w:rPr>
              <w:t xml:space="preserve">    for i in range(2, len(nums)):</w:t>
            </w:r>
          </w:p>
          <w:p>
            <w:pPr>
              <w:spacing w:before="0" w:after="0"/>
            </w:pPr>
            <w:r>
              <w:rPr>
                <w:rFonts w:ascii="Consolas" w:hAnsi="Consolas"/>
                <w:sz w:val="20"/>
                <w:rFonts w:ascii="Consolas" w:hAnsi="Consolas"/>
              </w:rPr>
              <w:t xml:space="preserve">        curr = max(prev1, prev2 + nums[i])</w:t>
            </w:r>
          </w:p>
          <w:p>
            <w:pPr>
              <w:spacing w:before="0" w:after="0"/>
            </w:pPr>
            <w:r>
              <w:rPr>
                <w:rFonts w:ascii="Consolas" w:hAnsi="Consolas"/>
                <w:sz w:val="20"/>
                <w:rFonts w:ascii="Consolas" w:hAnsi="Consolas"/>
              </w:rPr>
              <w:t xml:space="preserve">        prev2, prev1 = prev1, curr</w:t>
            </w:r>
          </w:p>
          <w:p>
            <w:pPr>
              <w:spacing w:before="0" w:after="0"/>
            </w:pPr>
            <w:r>
              <w:rPr>
                <w:rFonts w:ascii="Consolas" w:hAnsi="Consolas"/>
                <w:sz w:val="20"/>
                <w:rFonts w:ascii="Consolas" w:hAnsi="Consolas"/>
              </w:rPr>
              <w:t xml:space="preserve">    return prev1</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Space: O(1)</w:t>
            </w:r>
          </w:p>
        </w:tc>
      </w:tr>
    </w:tbl>
    <w:p>
      <w:pPr>
        <w:spacing w:after="120"/>
      </w:pPr>
    </w:p>
    <w:p>
      <w:pPr>
        <w:keepNext/>
        <w:spacing w:before="280" w:after="120"/>
      </w:pPr>
      <w:r>
        <w:rPr>
          <w:b/>
          <w:color w:val="2E5C8A"/>
          <w:sz w:val="32"/>
        </w:rPr>
        <w:t>Practice questions — Topic 22</w:t>
      </w:r>
    </w:p>
    <w:p>
      <w:pPr>
        <w:spacing w:before="200"/>
      </w:pPr>
      <w:r>
        <w:rPr>
          <w:b/>
          <w:color w:val="1F3864"/>
          <w:sz w:val="24"/>
        </w:rPr>
        <w:t xml:space="preserve">Q1. </w:t>
      </w:r>
      <w:r>
        <w:rPr>
          <w:sz w:val="22"/>
        </w:rPr>
        <w:t>Climbing Stairs. n stairs; you can climb 1 or 2 at a time. How many distinct ways? Example: n=3 → 3.</w:t>
      </w:r>
    </w:p>
    <w:p>
      <w:pPr>
        <w:spacing w:before="40" w:after="40"/>
      </w:pPr>
      <w:r>
        <w:rPr>
          <w:b/>
          <w:color w:val="2E7D32"/>
          <w:sz w:val="22"/>
        </w:rPr>
        <w:t>Answer:</w:t>
      </w:r>
    </w:p>
    <w:p>
      <w:pPr>
        <w:spacing w:after="60"/>
        <w:ind w:left="360"/>
      </w:pPr>
      <w:r>
        <w:rPr>
          <w:sz w:val="22"/>
        </w:rPr>
        <w:t>dp[i] = dp[i-1] + dp[i-2]. Optimize to two variables.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climb_stairs(n):</w:t>
            </w:r>
          </w:p>
          <w:p>
            <w:pPr>
              <w:spacing w:before="0" w:after="0"/>
            </w:pPr>
            <w:r>
              <w:rPr>
                <w:rFonts w:ascii="Consolas" w:hAnsi="Consolas"/>
                <w:sz w:val="20"/>
                <w:rFonts w:ascii="Consolas" w:hAnsi="Consolas"/>
              </w:rPr>
              <w:t xml:space="preserve">    if n &lt;= 2: return n</w:t>
            </w:r>
          </w:p>
          <w:p>
            <w:pPr>
              <w:spacing w:before="0" w:after="0"/>
            </w:pPr>
            <w:r>
              <w:rPr>
                <w:rFonts w:ascii="Consolas" w:hAnsi="Consolas"/>
                <w:sz w:val="20"/>
                <w:rFonts w:ascii="Consolas" w:hAnsi="Consolas"/>
              </w:rPr>
              <w:t xml:space="preserve">    a, b = 1, 2</w:t>
            </w:r>
          </w:p>
          <w:p>
            <w:pPr>
              <w:spacing w:before="0" w:after="0"/>
            </w:pPr>
            <w:r>
              <w:rPr>
                <w:rFonts w:ascii="Consolas" w:hAnsi="Consolas"/>
                <w:sz w:val="20"/>
                <w:rFonts w:ascii="Consolas" w:hAnsi="Consolas"/>
              </w:rPr>
              <w:t xml:space="preserve">    for _ in range(3, n + 1):</w:t>
            </w:r>
          </w:p>
          <w:p>
            <w:pPr>
              <w:spacing w:before="0" w:after="0"/>
            </w:pPr>
            <w:r>
              <w:rPr>
                <w:rFonts w:ascii="Consolas" w:hAnsi="Consolas"/>
                <w:sz w:val="20"/>
                <w:rFonts w:ascii="Consolas" w:hAnsi="Consolas"/>
              </w:rPr>
              <w:t xml:space="preserve">        a, b = b, a + b</w:t>
            </w:r>
          </w:p>
          <w:p>
            <w:pPr>
              <w:spacing w:before="0" w:after="0"/>
            </w:pPr>
            <w:r>
              <w:rPr>
                <w:rFonts w:ascii="Consolas" w:hAnsi="Consolas"/>
                <w:sz w:val="20"/>
                <w:rFonts w:ascii="Consolas" w:hAnsi="Consolas"/>
              </w:rPr>
              <w:t xml:space="preserve">    return b</w:t>
            </w:r>
          </w:p>
        </w:tc>
      </w:tr>
    </w:tbl>
    <w:p>
      <w:pPr>
        <w:spacing w:after="120"/>
      </w:pPr>
    </w:p>
    <w:p>
      <w:pPr>
        <w:spacing w:before="200"/>
      </w:pPr>
      <w:r>
        <w:rPr>
          <w:b/>
          <w:color w:val="1F3864"/>
          <w:sz w:val="24"/>
        </w:rPr>
        <w:t xml:space="preserve">Q2. </w:t>
      </w:r>
      <w:r>
        <w:rPr>
          <w:sz w:val="22"/>
        </w:rPr>
        <w:t>House Robber. You can't rob two adjacent houses. Max total. Example: [2,7,9,3,1] → 12 (rob houses 0,2,4).</w:t>
      </w:r>
    </w:p>
    <w:p>
      <w:pPr>
        <w:spacing w:before="40" w:after="40"/>
      </w:pPr>
      <w:r>
        <w:rPr>
          <w:b/>
          <w:color w:val="2E7D32"/>
          <w:sz w:val="22"/>
        </w:rPr>
        <w:t>Answer:</w:t>
      </w:r>
    </w:p>
    <w:p>
      <w:pPr>
        <w:spacing w:after="60"/>
        <w:ind w:left="360"/>
      </w:pPr>
      <w:r>
        <w:rPr>
          <w:sz w:val="22"/>
        </w:rPr>
        <w:t>dp[i] = max(skip → dp[i-1], rob → dp[i-2] + nums[i]).</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rob(nums):</w:t>
            </w:r>
          </w:p>
          <w:p>
            <w:pPr>
              <w:spacing w:before="0" w:after="0"/>
            </w:pPr>
            <w:r>
              <w:rPr>
                <w:rFonts w:ascii="Consolas" w:hAnsi="Consolas"/>
                <w:sz w:val="20"/>
                <w:rFonts w:ascii="Consolas" w:hAnsi="Consolas"/>
              </w:rPr>
              <w:t xml:space="preserve">    if not nums: return 0</w:t>
            </w:r>
          </w:p>
          <w:p>
            <w:pPr>
              <w:spacing w:before="0" w:after="0"/>
            </w:pPr>
            <w:r>
              <w:rPr>
                <w:rFonts w:ascii="Consolas" w:hAnsi="Consolas"/>
                <w:sz w:val="20"/>
                <w:rFonts w:ascii="Consolas" w:hAnsi="Consolas"/>
              </w:rPr>
              <w:t xml:space="preserve">    if len(nums) == 1: return nums[0]</w:t>
            </w:r>
          </w:p>
          <w:p>
            <w:pPr>
              <w:spacing w:before="0" w:after="0"/>
            </w:pPr>
            <w:r>
              <w:rPr>
                <w:rFonts w:ascii="Consolas" w:hAnsi="Consolas"/>
                <w:sz w:val="20"/>
                <w:rFonts w:ascii="Consolas" w:hAnsi="Consolas"/>
              </w:rPr>
              <w:t xml:space="preserve">    prev2, prev1 = nums[0], max(nums[0], nums[1])</w:t>
            </w:r>
          </w:p>
          <w:p>
            <w:pPr>
              <w:spacing w:before="0" w:after="0"/>
            </w:pPr>
            <w:r>
              <w:rPr>
                <w:rFonts w:ascii="Consolas" w:hAnsi="Consolas"/>
                <w:sz w:val="20"/>
                <w:rFonts w:ascii="Consolas" w:hAnsi="Consolas"/>
              </w:rPr>
              <w:t xml:space="preserve">    for i in range(2, len(nums)):</w:t>
            </w:r>
          </w:p>
          <w:p>
            <w:pPr>
              <w:spacing w:before="0" w:after="0"/>
            </w:pPr>
            <w:r>
              <w:rPr>
                <w:rFonts w:ascii="Consolas" w:hAnsi="Consolas"/>
                <w:sz w:val="20"/>
                <w:rFonts w:ascii="Consolas" w:hAnsi="Consolas"/>
              </w:rPr>
              <w:t xml:space="preserve">        prev2, prev1 = prev1, max(prev1, prev2 + nums[i])</w:t>
            </w:r>
          </w:p>
          <w:p>
            <w:pPr>
              <w:spacing w:before="0" w:after="0"/>
            </w:pPr>
            <w:r>
              <w:rPr>
                <w:rFonts w:ascii="Consolas" w:hAnsi="Consolas"/>
                <w:sz w:val="20"/>
                <w:rFonts w:ascii="Consolas" w:hAnsi="Consolas"/>
              </w:rPr>
              <w:t xml:space="preserve">    return prev1</w:t>
            </w:r>
          </w:p>
        </w:tc>
      </w:tr>
    </w:tbl>
    <w:p>
      <w:pPr>
        <w:spacing w:after="120"/>
      </w:pPr>
    </w:p>
    <w:p>
      <w:pPr>
        <w:spacing w:before="200"/>
      </w:pPr>
      <w:r>
        <w:rPr>
          <w:b/>
          <w:color w:val="1F3864"/>
          <w:sz w:val="24"/>
        </w:rPr>
        <w:t xml:space="preserve">Q3. </w:t>
      </w:r>
      <w:r>
        <w:rPr>
          <w:sz w:val="22"/>
        </w:rPr>
        <w:t>House Robber II. Same as House Robber, but houses are arranged in a CIRCLE — first and last are now adjacent.</w:t>
      </w:r>
    </w:p>
    <w:p>
      <w:pPr>
        <w:spacing w:before="40" w:after="40"/>
      </w:pPr>
      <w:r>
        <w:rPr>
          <w:b/>
          <w:color w:val="2E7D32"/>
          <w:sz w:val="22"/>
        </w:rPr>
        <w:t>Answer:</w:t>
      </w:r>
    </w:p>
    <w:p>
      <w:pPr>
        <w:spacing w:after="60"/>
        <w:ind w:left="360"/>
      </w:pPr>
      <w:r>
        <w:rPr>
          <w:sz w:val="22"/>
        </w:rPr>
        <w:t>Trick: the optimal solution either INCLUDES the first house OR includes the last, but not both. So compute House Robber on nums[0:-1] and nums[1:], take the max.</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rob(nums):</w:t>
            </w:r>
          </w:p>
          <w:p>
            <w:pPr>
              <w:spacing w:before="0" w:after="0"/>
            </w:pPr>
            <w:r>
              <w:rPr>
                <w:rFonts w:ascii="Consolas" w:hAnsi="Consolas"/>
                <w:sz w:val="20"/>
                <w:rFonts w:ascii="Consolas" w:hAnsi="Consolas"/>
              </w:rPr>
              <w:t xml:space="preserve">    if len(nums) == 1: return nums[0]</w:t>
            </w:r>
          </w:p>
          <w:p>
            <w:pPr>
              <w:spacing w:before="0" w:after="0"/>
            </w:pPr>
            <w:r>
              <w:rPr>
                <w:rFonts w:ascii="Consolas" w:hAnsi="Consolas"/>
                <w:sz w:val="20"/>
                <w:rFonts w:ascii="Consolas" w:hAnsi="Consolas"/>
              </w:rPr>
              <w:t xml:space="preserve">    def rob_linear(arr):</w:t>
            </w:r>
          </w:p>
          <w:p>
            <w:pPr>
              <w:spacing w:before="0" w:after="0"/>
            </w:pPr>
            <w:r>
              <w:rPr>
                <w:rFonts w:ascii="Consolas" w:hAnsi="Consolas"/>
                <w:sz w:val="20"/>
                <w:rFonts w:ascii="Consolas" w:hAnsi="Consolas"/>
              </w:rPr>
              <w:t xml:space="preserve">        prev2 = prev1 = 0</w:t>
            </w:r>
          </w:p>
          <w:p>
            <w:pPr>
              <w:spacing w:before="0" w:after="0"/>
            </w:pPr>
            <w:r>
              <w:rPr>
                <w:rFonts w:ascii="Consolas" w:hAnsi="Consolas"/>
                <w:sz w:val="20"/>
                <w:rFonts w:ascii="Consolas" w:hAnsi="Consolas"/>
              </w:rPr>
              <w:t xml:space="preserve">        for x in arr:</w:t>
            </w:r>
          </w:p>
          <w:p>
            <w:pPr>
              <w:spacing w:before="0" w:after="0"/>
            </w:pPr>
            <w:r>
              <w:rPr>
                <w:rFonts w:ascii="Consolas" w:hAnsi="Consolas"/>
                <w:sz w:val="20"/>
                <w:rFonts w:ascii="Consolas" w:hAnsi="Consolas"/>
              </w:rPr>
              <w:t xml:space="preserve">            prev2, prev1 = prev1, max(prev1, prev2 + x)</w:t>
            </w:r>
          </w:p>
          <w:p>
            <w:pPr>
              <w:spacing w:before="0" w:after="0"/>
            </w:pPr>
            <w:r>
              <w:rPr>
                <w:rFonts w:ascii="Consolas" w:hAnsi="Consolas"/>
                <w:sz w:val="20"/>
                <w:rFonts w:ascii="Consolas" w:hAnsi="Consolas"/>
              </w:rPr>
              <w:t xml:space="preserve">        return prev1</w:t>
            </w:r>
          </w:p>
          <w:p>
            <w:pPr>
              <w:spacing w:before="0" w:after="0"/>
            </w:pPr>
            <w:r>
              <w:rPr>
                <w:rFonts w:ascii="Consolas" w:hAnsi="Consolas"/>
                <w:sz w:val="20"/>
                <w:rFonts w:ascii="Consolas" w:hAnsi="Consolas"/>
              </w:rPr>
              <w:t xml:space="preserve">    return max(rob_linear(nums[:-1]), rob_linear(nums[1:]))</w:t>
            </w:r>
          </w:p>
        </w:tc>
      </w:tr>
    </w:tbl>
    <w:p>
      <w:pPr>
        <w:spacing w:after="120"/>
      </w:pPr>
    </w:p>
    <w:p>
      <w:pPr>
        <w:spacing w:before="200"/>
      </w:pPr>
      <w:r>
        <w:rPr>
          <w:b/>
          <w:color w:val="1F3864"/>
          <w:sz w:val="24"/>
        </w:rPr>
        <w:t xml:space="preserve">Q4. </w:t>
      </w:r>
      <w:r>
        <w:rPr>
          <w:sz w:val="22"/>
        </w:rPr>
        <w:t>Decode Ways. "A"→1, "B"→2, ..., "Z"→26. Given a digit string, how many ways to decode it? Example: "12" → 2 ("AB" or "L").</w:t>
      </w:r>
    </w:p>
    <w:p>
      <w:pPr>
        <w:spacing w:before="40" w:after="40"/>
      </w:pPr>
      <w:r>
        <w:rPr>
          <w:b/>
          <w:color w:val="2E7D32"/>
          <w:sz w:val="22"/>
        </w:rPr>
        <w:t>Answer:</w:t>
      </w:r>
    </w:p>
    <w:p>
      <w:pPr>
        <w:spacing w:after="60"/>
        <w:ind w:left="360"/>
      </w:pPr>
      <w:r>
        <w:rPr>
          <w:sz w:val="22"/>
        </w:rPr>
        <w:t>dp[i] = ways to decode the first i characters. Single-digit decode: if s[i-1] in '1'..'9' add dp[i-1]. Two-digit decode: if s[i-2:i] is in '10'..'26' add dp[i-2].</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num_decodings(s):</w:t>
            </w:r>
          </w:p>
          <w:p>
            <w:pPr>
              <w:spacing w:before="0" w:after="0"/>
            </w:pPr>
            <w:r>
              <w:rPr>
                <w:rFonts w:ascii="Consolas" w:hAnsi="Consolas"/>
                <w:sz w:val="20"/>
                <w:rFonts w:ascii="Consolas" w:hAnsi="Consolas"/>
              </w:rPr>
              <w:t xml:space="preserve">    if not s or s[0] == '0': return 0</w:t>
            </w:r>
          </w:p>
          <w:p>
            <w:pPr>
              <w:spacing w:before="0" w:after="0"/>
            </w:pPr>
            <w:r>
              <w:rPr>
                <w:rFonts w:ascii="Consolas" w:hAnsi="Consolas"/>
                <w:sz w:val="20"/>
                <w:rFonts w:ascii="Consolas" w:hAnsi="Consolas"/>
              </w:rPr>
              <w:t xml:space="preserve">    n = len(s)</w:t>
            </w:r>
          </w:p>
          <w:p>
            <w:pPr>
              <w:spacing w:before="0" w:after="0"/>
            </w:pPr>
            <w:r>
              <w:rPr>
                <w:rFonts w:ascii="Consolas" w:hAnsi="Consolas"/>
                <w:sz w:val="20"/>
                <w:rFonts w:ascii="Consolas" w:hAnsi="Consolas"/>
              </w:rPr>
              <w:t xml:space="preserve">    dp = [0] * (n + 1)</w:t>
            </w:r>
          </w:p>
          <w:p>
            <w:pPr>
              <w:spacing w:before="0" w:after="0"/>
            </w:pPr>
            <w:r>
              <w:rPr>
                <w:rFonts w:ascii="Consolas" w:hAnsi="Consolas"/>
                <w:sz w:val="20"/>
                <w:rFonts w:ascii="Consolas" w:hAnsi="Consolas"/>
              </w:rPr>
              <w:t xml:space="preserve">    dp[0] = dp[1] = 1</w:t>
            </w:r>
          </w:p>
          <w:p>
            <w:pPr>
              <w:spacing w:before="0" w:after="0"/>
            </w:pPr>
            <w:r>
              <w:rPr>
                <w:rFonts w:ascii="Consolas" w:hAnsi="Consolas"/>
                <w:sz w:val="20"/>
                <w:rFonts w:ascii="Consolas" w:hAnsi="Consolas"/>
              </w:rPr>
              <w:t xml:space="preserve">    for i in range(2, n + 1):</w:t>
            </w:r>
          </w:p>
          <w:p>
            <w:pPr>
              <w:spacing w:before="0" w:after="0"/>
            </w:pPr>
            <w:r>
              <w:rPr>
                <w:rFonts w:ascii="Consolas" w:hAnsi="Consolas"/>
                <w:sz w:val="20"/>
                <w:rFonts w:ascii="Consolas" w:hAnsi="Consolas"/>
              </w:rPr>
              <w:t xml:space="preserve">        if s[i-1] != '0':</w:t>
            </w:r>
          </w:p>
          <w:p>
            <w:pPr>
              <w:spacing w:before="0" w:after="0"/>
            </w:pPr>
            <w:r>
              <w:rPr>
                <w:rFonts w:ascii="Consolas" w:hAnsi="Consolas"/>
                <w:sz w:val="20"/>
                <w:rFonts w:ascii="Consolas" w:hAnsi="Consolas"/>
              </w:rPr>
              <w:t xml:space="preserve">            dp[i] += dp[i-1]</w:t>
            </w:r>
          </w:p>
          <w:p>
            <w:pPr>
              <w:spacing w:before="0" w:after="0"/>
            </w:pPr>
            <w:r>
              <w:rPr>
                <w:rFonts w:ascii="Consolas" w:hAnsi="Consolas"/>
                <w:sz w:val="20"/>
                <w:rFonts w:ascii="Consolas" w:hAnsi="Consolas"/>
              </w:rPr>
              <w:t xml:space="preserve">        two = int(s[i-2:i])</w:t>
            </w:r>
          </w:p>
          <w:p>
            <w:pPr>
              <w:spacing w:before="0" w:after="0"/>
            </w:pPr>
            <w:r>
              <w:rPr>
                <w:rFonts w:ascii="Consolas" w:hAnsi="Consolas"/>
                <w:sz w:val="20"/>
                <w:rFonts w:ascii="Consolas" w:hAnsi="Consolas"/>
              </w:rPr>
              <w:t xml:space="preserve">        if 10 &lt;= two &lt;= 26:</w:t>
            </w:r>
          </w:p>
          <w:p>
            <w:pPr>
              <w:spacing w:before="0" w:after="0"/>
            </w:pPr>
            <w:r>
              <w:rPr>
                <w:rFonts w:ascii="Consolas" w:hAnsi="Consolas"/>
                <w:sz w:val="20"/>
                <w:rFonts w:ascii="Consolas" w:hAnsi="Consolas"/>
              </w:rPr>
              <w:t xml:space="preserve">            dp[i] += dp[i-2]</w:t>
            </w:r>
          </w:p>
          <w:p>
            <w:pPr>
              <w:spacing w:before="0" w:after="0"/>
            </w:pPr>
            <w:r>
              <w:rPr>
                <w:rFonts w:ascii="Consolas" w:hAnsi="Consolas"/>
                <w:sz w:val="20"/>
                <w:rFonts w:ascii="Consolas" w:hAnsi="Consolas"/>
              </w:rPr>
              <w:t xml:space="preserve">    return dp[n]</w:t>
            </w:r>
          </w:p>
        </w:tc>
      </w:tr>
    </w:tbl>
    <w:p>
      <w:pPr>
        <w:spacing w:after="120"/>
      </w:pPr>
    </w:p>
    <w:p>
      <w:pPr>
        <w:spacing w:before="200"/>
      </w:pPr>
      <w:r>
        <w:rPr>
          <w:b/>
          <w:color w:val="1F3864"/>
          <w:sz w:val="24"/>
        </w:rPr>
        <w:t xml:space="preserve">Q5. </w:t>
      </w:r>
      <w:r>
        <w:rPr>
          <w:sz w:val="22"/>
        </w:rPr>
        <w:t>Word Break. Given a string and a dictionary, return True if the string can be split into a sequence of dictionary words. Example: s="leetcode", words=["leet","code"] → True.</w:t>
      </w:r>
    </w:p>
    <w:p>
      <w:pPr>
        <w:spacing w:before="40" w:after="40"/>
      </w:pPr>
      <w:r>
        <w:rPr>
          <w:b/>
          <w:color w:val="2E7D32"/>
          <w:sz w:val="22"/>
        </w:rPr>
        <w:t>Answer:</w:t>
      </w:r>
    </w:p>
    <w:p>
      <w:pPr>
        <w:spacing w:after="60"/>
        <w:ind w:left="360"/>
      </w:pPr>
      <w:r>
        <w:rPr>
          <w:sz w:val="22"/>
        </w:rPr>
        <w:t>dp[i] = True if s[0:i] is breakable. dp[i] = True iff there exists some j &lt; i where dp[j] is True AND s[j:i] is in the dictionary.</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word_break(s, word_dict):</w:t>
            </w:r>
          </w:p>
          <w:p>
            <w:pPr>
              <w:spacing w:before="0" w:after="0"/>
            </w:pPr>
            <w:r>
              <w:rPr>
                <w:rFonts w:ascii="Consolas" w:hAnsi="Consolas"/>
                <w:sz w:val="20"/>
                <w:rFonts w:ascii="Consolas" w:hAnsi="Consolas"/>
              </w:rPr>
              <w:t xml:space="preserve">    word_set = set(word_dict)</w:t>
            </w:r>
          </w:p>
          <w:p>
            <w:pPr>
              <w:spacing w:before="0" w:after="0"/>
            </w:pPr>
            <w:r>
              <w:rPr>
                <w:rFonts w:ascii="Consolas" w:hAnsi="Consolas"/>
                <w:sz w:val="20"/>
                <w:rFonts w:ascii="Consolas" w:hAnsi="Consolas"/>
              </w:rPr>
              <w:t xml:space="preserve">    n = len(s)</w:t>
            </w:r>
          </w:p>
          <w:p>
            <w:pPr>
              <w:spacing w:before="0" w:after="0"/>
            </w:pPr>
            <w:r>
              <w:rPr>
                <w:rFonts w:ascii="Consolas" w:hAnsi="Consolas"/>
                <w:sz w:val="20"/>
                <w:rFonts w:ascii="Consolas" w:hAnsi="Consolas"/>
              </w:rPr>
              <w:t xml:space="preserve">    dp = [False] * (n + 1)</w:t>
            </w:r>
          </w:p>
          <w:p>
            <w:pPr>
              <w:spacing w:before="0" w:after="0"/>
            </w:pPr>
            <w:r>
              <w:rPr>
                <w:rFonts w:ascii="Consolas" w:hAnsi="Consolas"/>
                <w:sz w:val="20"/>
                <w:rFonts w:ascii="Consolas" w:hAnsi="Consolas"/>
              </w:rPr>
              <w:t xml:space="preserve">    dp[0] = True</w:t>
            </w:r>
          </w:p>
          <w:p>
            <w:pPr>
              <w:spacing w:before="0" w:after="0"/>
            </w:pPr>
            <w:r>
              <w:rPr>
                <w:rFonts w:ascii="Consolas" w:hAnsi="Consolas"/>
                <w:sz w:val="20"/>
                <w:rFonts w:ascii="Consolas" w:hAnsi="Consolas"/>
              </w:rPr>
              <w:t xml:space="preserve">    for i in range(1, n + 1):</w:t>
            </w:r>
          </w:p>
          <w:p>
            <w:pPr>
              <w:spacing w:before="0" w:after="0"/>
            </w:pPr>
            <w:r>
              <w:rPr>
                <w:rFonts w:ascii="Consolas" w:hAnsi="Consolas"/>
                <w:sz w:val="20"/>
                <w:rFonts w:ascii="Consolas" w:hAnsi="Consolas"/>
              </w:rPr>
              <w:t xml:space="preserve">        for j in range(i):</w:t>
            </w:r>
          </w:p>
          <w:p>
            <w:pPr>
              <w:spacing w:before="0" w:after="0"/>
            </w:pPr>
            <w:r>
              <w:rPr>
                <w:rFonts w:ascii="Consolas" w:hAnsi="Consolas"/>
                <w:sz w:val="20"/>
                <w:rFonts w:ascii="Consolas" w:hAnsi="Consolas"/>
              </w:rPr>
              <w:t xml:space="preserve">            if dp[j] and s[j:i] in word_set:</w:t>
            </w:r>
          </w:p>
          <w:p>
            <w:pPr>
              <w:spacing w:before="0" w:after="0"/>
            </w:pPr>
            <w:r>
              <w:rPr>
                <w:rFonts w:ascii="Consolas" w:hAnsi="Consolas"/>
                <w:sz w:val="20"/>
                <w:rFonts w:ascii="Consolas" w:hAnsi="Consolas"/>
              </w:rPr>
              <w:t xml:space="preserve">                dp[i] = True</w:t>
            </w:r>
          </w:p>
          <w:p>
            <w:pPr>
              <w:spacing w:before="0" w:after="0"/>
            </w:pPr>
            <w:r>
              <w:rPr>
                <w:rFonts w:ascii="Consolas" w:hAnsi="Consolas"/>
                <w:sz w:val="20"/>
                <w:rFonts w:ascii="Consolas" w:hAnsi="Consolas"/>
              </w:rPr>
              <w:t xml:space="preserve">                break</w:t>
            </w:r>
          </w:p>
          <w:p>
            <w:pPr>
              <w:spacing w:before="0" w:after="0"/>
            </w:pPr>
            <w:r>
              <w:rPr>
                <w:rFonts w:ascii="Consolas" w:hAnsi="Consolas"/>
                <w:sz w:val="20"/>
                <w:rFonts w:ascii="Consolas" w:hAnsi="Consolas"/>
              </w:rPr>
              <w:t xml:space="preserve">    return dp[n]</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O(n²) average,  Space: O(n)</w:t>
            </w:r>
          </w:p>
        </w:tc>
      </w:tr>
    </w:tbl>
    <w:p>
      <w:pPr>
        <w:spacing w:after="120"/>
      </w:pPr>
    </w:p>
    <w:p>
      <w:pPr>
        <w:spacing w:before="200"/>
      </w:pPr>
      <w:r>
        <w:rPr>
          <w:b/>
          <w:color w:val="1F3864"/>
          <w:sz w:val="24"/>
        </w:rPr>
        <w:t xml:space="preserve">Q6. </w:t>
      </w:r>
      <w:r>
        <w:rPr>
          <w:sz w:val="22"/>
        </w:rPr>
        <w:t>Longest Increasing Subsequence. Find the length of the longest strictly increasing subsequence. Example: [10,9,2,5,3,7,101,18] → 4 (e.g. [2,3,7,101]).</w:t>
      </w:r>
    </w:p>
    <w:p>
      <w:pPr>
        <w:spacing w:before="40" w:after="40"/>
      </w:pPr>
      <w:r>
        <w:rPr>
          <w:b/>
          <w:color w:val="2E7D32"/>
          <w:sz w:val="22"/>
        </w:rPr>
        <w:t>Answer:</w:t>
      </w:r>
    </w:p>
    <w:p>
      <w:pPr>
        <w:spacing w:after="60"/>
        <w:ind w:left="360"/>
      </w:pPr>
      <w:r>
        <w:rPr>
          <w:sz w:val="22"/>
        </w:rPr>
        <w:t>O(n²) DP: dp[i] = length of LIS ending at index i. For each i, look at all j &lt; i with nums[j] &lt; nums[i] and take dp[j]+1. Answer is max(dp).</w:t>
      </w:r>
    </w:p>
    <w:p>
      <w:pPr>
        <w:spacing w:after="60"/>
        <w:ind w:left="360"/>
      </w:pPr>
      <w:r>
        <w:rPr>
          <w:sz w:val="22"/>
        </w:rPr>
        <w:t>(Faster O(n log n) via binary search exists but the DP version is the one to know first.)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length_of_lis(nums):</w:t>
            </w:r>
          </w:p>
          <w:p>
            <w:pPr>
              <w:spacing w:before="0" w:after="0"/>
            </w:pPr>
            <w:r>
              <w:rPr>
                <w:rFonts w:ascii="Consolas" w:hAnsi="Consolas"/>
                <w:sz w:val="20"/>
                <w:rFonts w:ascii="Consolas" w:hAnsi="Consolas"/>
              </w:rPr>
              <w:t xml:space="preserve">    if not nums: return 0</w:t>
            </w:r>
          </w:p>
          <w:p>
            <w:pPr>
              <w:spacing w:before="0" w:after="0"/>
            </w:pPr>
            <w:r>
              <w:rPr>
                <w:rFonts w:ascii="Consolas" w:hAnsi="Consolas"/>
                <w:sz w:val="20"/>
                <w:rFonts w:ascii="Consolas" w:hAnsi="Consolas"/>
              </w:rPr>
              <w:t xml:space="preserve">    n = len(nums)</w:t>
            </w:r>
          </w:p>
          <w:p>
            <w:pPr>
              <w:spacing w:before="0" w:after="0"/>
            </w:pPr>
            <w:r>
              <w:rPr>
                <w:rFonts w:ascii="Consolas" w:hAnsi="Consolas"/>
                <w:sz w:val="20"/>
                <w:rFonts w:ascii="Consolas" w:hAnsi="Consolas"/>
              </w:rPr>
              <w:t xml:space="preserve">    dp = [1] * n</w:t>
            </w:r>
          </w:p>
          <w:p>
            <w:pPr>
              <w:spacing w:before="0" w:after="0"/>
            </w:pPr>
            <w:r>
              <w:rPr>
                <w:rFonts w:ascii="Consolas" w:hAnsi="Consolas"/>
                <w:sz w:val="20"/>
                <w:rFonts w:ascii="Consolas" w:hAnsi="Consolas"/>
              </w:rPr>
              <w:t xml:space="preserve">    for i in range(1, n):</w:t>
            </w:r>
          </w:p>
          <w:p>
            <w:pPr>
              <w:spacing w:before="0" w:after="0"/>
            </w:pPr>
            <w:r>
              <w:rPr>
                <w:rFonts w:ascii="Consolas" w:hAnsi="Consolas"/>
                <w:sz w:val="20"/>
                <w:rFonts w:ascii="Consolas" w:hAnsi="Consolas"/>
              </w:rPr>
              <w:t xml:space="preserve">        for j in range(i):</w:t>
            </w:r>
          </w:p>
          <w:p>
            <w:pPr>
              <w:spacing w:before="0" w:after="0"/>
            </w:pPr>
            <w:r>
              <w:rPr>
                <w:rFonts w:ascii="Consolas" w:hAnsi="Consolas"/>
                <w:sz w:val="20"/>
                <w:rFonts w:ascii="Consolas" w:hAnsi="Consolas"/>
              </w:rPr>
              <w:t xml:space="preserve">            if nums[j] &lt; nums[i]:</w:t>
            </w:r>
          </w:p>
          <w:p>
            <w:pPr>
              <w:spacing w:before="0" w:after="0"/>
            </w:pPr>
            <w:r>
              <w:rPr>
                <w:rFonts w:ascii="Consolas" w:hAnsi="Consolas"/>
                <w:sz w:val="20"/>
                <w:rFonts w:ascii="Consolas" w:hAnsi="Consolas"/>
              </w:rPr>
              <w:t xml:space="preserve">                dp[i] = max(dp[i], dp[j] + 1)</w:t>
            </w:r>
          </w:p>
          <w:p>
            <w:pPr>
              <w:spacing w:before="0" w:after="0"/>
            </w:pPr>
            <w:r>
              <w:rPr>
                <w:rFonts w:ascii="Consolas" w:hAnsi="Consolas"/>
                <w:sz w:val="20"/>
                <w:rFonts w:ascii="Consolas" w:hAnsi="Consolas"/>
              </w:rPr>
              <w:t xml:space="preserve">    return max(dp)</w:t>
            </w:r>
          </w:p>
        </w:tc>
      </w:tr>
    </w:tbl>
    <w:p>
      <w:pPr>
        <w:spacing w:after="120"/>
      </w:pPr>
    </w:p>
    <w:p>
      <w:pPr>
        <w:spacing w:before="200"/>
      </w:pPr>
      <w:r>
        <w:rPr>
          <w:b/>
          <w:color w:val="1F3864"/>
          <w:sz w:val="24"/>
        </w:rPr>
        <w:t xml:space="preserve">Q7. </w:t>
      </w:r>
      <w:r>
        <w:rPr>
          <w:sz w:val="22"/>
        </w:rPr>
        <w:t>Maximum Subarray (Kadane's algorithm). Find the contiguous subarray with the largest sum. Example: [-2,1,-3,4,-1,2,1,-5,4] → 6.</w:t>
      </w:r>
    </w:p>
    <w:p>
      <w:pPr>
        <w:spacing w:before="40" w:after="40"/>
      </w:pPr>
      <w:r>
        <w:rPr>
          <w:b/>
          <w:color w:val="2E7D32"/>
          <w:sz w:val="22"/>
        </w:rPr>
        <w:t>Answer:</w:t>
      </w:r>
    </w:p>
    <w:p>
      <w:pPr>
        <w:spacing w:after="60"/>
        <w:ind w:left="360"/>
      </w:pPr>
      <w:r>
        <w:rPr>
          <w:sz w:val="22"/>
        </w:rPr>
        <w:t>DP variant: at each i, either extend the previous subarray (current + x) or start fresh from x. Track the best.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max_subarray(nums):</w:t>
            </w:r>
          </w:p>
          <w:p>
            <w:pPr>
              <w:spacing w:before="0" w:after="0"/>
            </w:pPr>
            <w:r>
              <w:rPr>
                <w:rFonts w:ascii="Consolas" w:hAnsi="Consolas"/>
                <w:sz w:val="20"/>
                <w:rFonts w:ascii="Consolas" w:hAnsi="Consolas"/>
              </w:rPr>
              <w:t xml:space="preserve">    current = best = nums[0]</w:t>
            </w:r>
          </w:p>
          <w:p>
            <w:pPr>
              <w:spacing w:before="0" w:after="0"/>
            </w:pPr>
            <w:r>
              <w:rPr>
                <w:rFonts w:ascii="Consolas" w:hAnsi="Consolas"/>
                <w:sz w:val="20"/>
                <w:rFonts w:ascii="Consolas" w:hAnsi="Consolas"/>
              </w:rPr>
              <w:t xml:space="preserve">    for x in nums[1:]:</w:t>
            </w:r>
          </w:p>
          <w:p>
            <w:pPr>
              <w:spacing w:before="0" w:after="0"/>
            </w:pPr>
            <w:r>
              <w:rPr>
                <w:rFonts w:ascii="Consolas" w:hAnsi="Consolas"/>
                <w:sz w:val="20"/>
                <w:rFonts w:ascii="Consolas" w:hAnsi="Consolas"/>
              </w:rPr>
              <w:t xml:space="preserve">        current = max(x, current + x)</w:t>
            </w:r>
          </w:p>
          <w:p>
            <w:pPr>
              <w:spacing w:before="0" w:after="0"/>
            </w:pPr>
            <w:r>
              <w:rPr>
                <w:rFonts w:ascii="Consolas" w:hAnsi="Consolas"/>
                <w:sz w:val="20"/>
                <w:rFonts w:ascii="Consolas" w:hAnsi="Consolas"/>
              </w:rPr>
              <w:t xml:space="preserve">        best = max(best, current)</w:t>
            </w:r>
          </w:p>
          <w:p>
            <w:pPr>
              <w:spacing w:before="0" w:after="0"/>
            </w:pPr>
            <w:r>
              <w:rPr>
                <w:rFonts w:ascii="Consolas" w:hAnsi="Consolas"/>
                <w:sz w:val="20"/>
                <w:rFonts w:ascii="Consolas" w:hAnsi="Consolas"/>
              </w:rPr>
              <w:t xml:space="preserve">    return best</w:t>
            </w:r>
          </w:p>
        </w:tc>
      </w:tr>
    </w:tbl>
    <w:p>
      <w:pPr>
        <w:spacing w:after="120"/>
      </w:pPr>
    </w:p>
    <w:p>
      <w:r>
        <w:br w:type="page"/>
      </w:r>
    </w:p>
    <w:p>
      <w:pPr>
        <w:keepNext/>
        <w:spacing w:before="360" w:after="160"/>
      </w:pPr>
      <w:r>
        <w:rPr>
          <w:b/>
          <w:color w:val="1F3864"/>
          <w:sz w:val="44"/>
        </w:rPr>
        <w:t>Topic 23 — Dynamic Programming (2D)</w:t>
      </w:r>
    </w:p>
    <w:p>
      <w:pPr>
        <w:keepNext/>
        <w:spacing w:before="280" w:after="120"/>
      </w:pPr>
      <w:r>
        <w:rPr>
          <w:b/>
          <w:color w:val="2E5C8A"/>
          <w:sz w:val="32"/>
        </w:rPr>
        <w:t>Why 2D?</w:t>
      </w:r>
    </w:p>
    <w:p>
      <w:r>
        <w:rPr>
          <w:b w:val="0"/>
          <w:i w:val="0"/>
          <w:sz w:val="22"/>
        </w:rPr>
        <w:t>Many problems need TWO indices to fully describe a state. Examples: position in a grid (row + column), or position in two strings simultaneously. The state becomes dp[i][j] instead of dp[i].</w:t>
      </w:r>
    </w:p>
    <w:p>
      <w:pPr>
        <w:keepNext/>
        <w:spacing w:before="280" w:after="120"/>
      </w:pPr>
      <w:r>
        <w:rPr>
          <w:b/>
          <w:color w:val="2E5C8A"/>
          <w:sz w:val="32"/>
        </w:rPr>
        <w:t>Pattern 1: Grid path DP</w:t>
      </w:r>
    </w:p>
    <w:p>
      <w:pPr>
        <w:jc w:val="center"/>
      </w:pPr>
      <w:r>
        <w:drawing>
          <wp:inline xmlns:a="http://schemas.openxmlformats.org/drawingml/2006/main" xmlns:pic="http://schemas.openxmlformats.org/drawingml/2006/picture">
            <wp:extent cx="5852160" cy="2991104"/>
            <wp:docPr id="5" name="Picture 5"/>
            <wp:cNvGraphicFramePr>
              <a:graphicFrameLocks noChangeAspect="1"/>
            </wp:cNvGraphicFramePr>
            <a:graphic>
              <a:graphicData uri="http://schemas.openxmlformats.org/drawingml/2006/picture">
                <pic:pic>
                  <pic:nvPicPr>
                    <pic:cNvPr id="0" name="unique_paths.png"/>
                    <pic:cNvPicPr/>
                  </pic:nvPicPr>
                  <pic:blipFill>
                    <a:blip r:embed="rId13"/>
                    <a:stretch>
                      <a:fillRect/>
                    </a:stretch>
                  </pic:blipFill>
                  <pic:spPr>
                    <a:xfrm>
                      <a:off x="0" y="0"/>
                      <a:ext cx="5852160" cy="2991104"/>
                    </a:xfrm>
                    <a:prstGeom prst="rect"/>
                  </pic:spPr>
                </pic:pic>
              </a:graphicData>
            </a:graphic>
          </wp:inline>
        </w:drawing>
      </w:r>
    </w:p>
    <w:p>
      <w:pPr>
        <w:spacing w:after="160"/>
        <w:jc w:val="center"/>
      </w:pPr>
      <w:r>
        <w:rPr>
          <w:i/>
          <w:color w:val="595959"/>
          <w:sz w:val="20"/>
        </w:rPr>
        <w:t>Unique Paths: from (0,0) to (m-1,n-1), moving only right or down. Each cell = paths from top + paths from left.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unique_paths(m, n):</w:t>
            </w:r>
          </w:p>
          <w:p>
            <w:pPr>
              <w:spacing w:before="0" w:after="0"/>
            </w:pPr>
            <w:r>
              <w:rPr>
                <w:rFonts w:ascii="Consolas" w:hAnsi="Consolas"/>
                <w:sz w:val="20"/>
                <w:rFonts w:ascii="Consolas" w:hAnsi="Consolas"/>
              </w:rPr>
              <w:t xml:space="preserve">    dp = [[1] * n for _ in range(m)]</w:t>
            </w:r>
          </w:p>
          <w:p>
            <w:pPr>
              <w:spacing w:before="0" w:after="0"/>
            </w:pPr>
            <w:r>
              <w:rPr>
                <w:rFonts w:ascii="Consolas" w:hAnsi="Consolas"/>
                <w:sz w:val="20"/>
                <w:rFonts w:ascii="Consolas" w:hAnsi="Consolas"/>
              </w:rPr>
              <w:t xml:space="preserve">    for i in range(1, m):</w:t>
            </w:r>
          </w:p>
          <w:p>
            <w:pPr>
              <w:spacing w:before="0" w:after="0"/>
            </w:pPr>
            <w:r>
              <w:rPr>
                <w:rFonts w:ascii="Consolas" w:hAnsi="Consolas"/>
                <w:sz w:val="20"/>
                <w:rFonts w:ascii="Consolas" w:hAnsi="Consolas"/>
              </w:rPr>
              <w:t xml:space="preserve">        for j in range(1, n):</w:t>
            </w:r>
          </w:p>
          <w:p>
            <w:pPr>
              <w:spacing w:before="0" w:after="0"/>
            </w:pPr>
            <w:r>
              <w:rPr>
                <w:rFonts w:ascii="Consolas" w:hAnsi="Consolas"/>
                <w:sz w:val="20"/>
                <w:rFonts w:ascii="Consolas" w:hAnsi="Consolas"/>
              </w:rPr>
              <w:t xml:space="preserve">            dp[i][j] = dp[i-1][j] + dp[i][j-1]</w:t>
            </w:r>
          </w:p>
          <w:p>
            <w:pPr>
              <w:spacing w:before="0" w:after="0"/>
            </w:pPr>
            <w:r>
              <w:rPr>
                <w:rFonts w:ascii="Consolas" w:hAnsi="Consolas"/>
                <w:sz w:val="20"/>
                <w:rFonts w:ascii="Consolas" w:hAnsi="Consolas"/>
              </w:rPr>
              <w:t xml:space="preserve">    return dp[m-1][n-1]</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O(m × n),  Space: O(m × n)</w:t>
            </w:r>
          </w:p>
          <w:p>
            <w:pPr>
              <w:spacing w:before="0" w:after="0"/>
            </w:pPr>
            <w:r>
              <w:rPr>
                <w:rFonts w:ascii="Consolas" w:hAnsi="Consolas"/>
                <w:sz w:val="20"/>
                <w:rFonts w:ascii="Consolas" w:hAnsi="Consolas"/>
              </w:rPr>
              <w:t># Can be optimized to O(n) since each row only needs the previous row.</w:t>
            </w:r>
          </w:p>
        </w:tc>
      </w:tr>
    </w:tbl>
    <w:p>
      <w:pPr>
        <w:spacing w:after="120"/>
      </w:pPr>
    </w:p>
    <w:p>
      <w:r>
        <w:rPr>
          <w:b/>
          <w:i w:val="0"/>
          <w:sz w:val="22"/>
        </w:rPr>
        <w:t>Variant: Min Path Sum — find the minimum sum from top-left to bottom-right.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min_path_sum(grid):</w:t>
            </w:r>
          </w:p>
          <w:p>
            <w:pPr>
              <w:spacing w:before="0" w:after="0"/>
            </w:pPr>
            <w:r>
              <w:rPr>
                <w:rFonts w:ascii="Consolas" w:hAnsi="Consolas"/>
                <w:sz w:val="20"/>
                <w:rFonts w:ascii="Consolas" w:hAnsi="Consolas"/>
              </w:rPr>
              <w:t xml:space="preserve">    m, n = len(grid), len(grid[0])</w:t>
            </w:r>
          </w:p>
          <w:p>
            <w:pPr>
              <w:spacing w:before="0" w:after="0"/>
            </w:pPr>
            <w:r>
              <w:rPr>
                <w:rFonts w:ascii="Consolas" w:hAnsi="Consolas"/>
                <w:sz w:val="20"/>
                <w:rFonts w:ascii="Consolas" w:hAnsi="Consolas"/>
              </w:rPr>
              <w:t xml:space="preserve">    dp = [[0]*n for _ in range(m)]</w:t>
            </w:r>
          </w:p>
          <w:p>
            <w:pPr>
              <w:spacing w:before="0" w:after="0"/>
            </w:pPr>
            <w:r>
              <w:rPr>
                <w:rFonts w:ascii="Consolas" w:hAnsi="Consolas"/>
                <w:sz w:val="20"/>
                <w:rFonts w:ascii="Consolas" w:hAnsi="Consolas"/>
              </w:rPr>
              <w:t xml:space="preserve">    dp[0][0] = grid[0][0]</w:t>
            </w:r>
          </w:p>
          <w:p>
            <w:pPr>
              <w:spacing w:before="0" w:after="0"/>
            </w:pPr>
            <w:r>
              <w:rPr>
                <w:rFonts w:ascii="Consolas" w:hAnsi="Consolas"/>
                <w:sz w:val="20"/>
                <w:rFonts w:ascii="Consolas" w:hAnsi="Consolas"/>
              </w:rPr>
              <w:t xml:space="preserve">    for j in range(1, n):</w:t>
            </w:r>
          </w:p>
          <w:p>
            <w:pPr>
              <w:spacing w:before="0" w:after="0"/>
            </w:pPr>
            <w:r>
              <w:rPr>
                <w:rFonts w:ascii="Consolas" w:hAnsi="Consolas"/>
                <w:sz w:val="20"/>
                <w:rFonts w:ascii="Consolas" w:hAnsi="Consolas"/>
              </w:rPr>
              <w:t xml:space="preserve">        dp[0][j] = dp[0][j-1] + grid[0][j]</w:t>
            </w:r>
          </w:p>
          <w:p>
            <w:pPr>
              <w:spacing w:before="0" w:after="0"/>
            </w:pPr>
            <w:r>
              <w:rPr>
                <w:rFonts w:ascii="Consolas" w:hAnsi="Consolas"/>
                <w:sz w:val="20"/>
                <w:rFonts w:ascii="Consolas" w:hAnsi="Consolas"/>
              </w:rPr>
              <w:t xml:space="preserve">    for i in range(1, m):</w:t>
            </w:r>
          </w:p>
          <w:p>
            <w:pPr>
              <w:spacing w:before="0" w:after="0"/>
            </w:pPr>
            <w:r>
              <w:rPr>
                <w:rFonts w:ascii="Consolas" w:hAnsi="Consolas"/>
                <w:sz w:val="20"/>
                <w:rFonts w:ascii="Consolas" w:hAnsi="Consolas"/>
              </w:rPr>
              <w:t xml:space="preserve">        dp[i][0] = dp[i-1][0] + grid[i][0]</w:t>
            </w:r>
          </w:p>
          <w:p>
            <w:pPr>
              <w:spacing w:before="0" w:after="0"/>
            </w:pPr>
            <w:r>
              <w:rPr>
                <w:rFonts w:ascii="Consolas" w:hAnsi="Consolas"/>
                <w:sz w:val="20"/>
                <w:rFonts w:ascii="Consolas" w:hAnsi="Consolas"/>
              </w:rPr>
              <w:t xml:space="preserve">    for i in range(1, m):</w:t>
            </w:r>
          </w:p>
          <w:p>
            <w:pPr>
              <w:spacing w:before="0" w:after="0"/>
            </w:pPr>
            <w:r>
              <w:rPr>
                <w:rFonts w:ascii="Consolas" w:hAnsi="Consolas"/>
                <w:sz w:val="20"/>
                <w:rFonts w:ascii="Consolas" w:hAnsi="Consolas"/>
              </w:rPr>
              <w:t xml:space="preserve">        for j in range(1, n):</w:t>
            </w:r>
          </w:p>
          <w:p>
            <w:pPr>
              <w:spacing w:before="0" w:after="0"/>
            </w:pPr>
            <w:r>
              <w:rPr>
                <w:rFonts w:ascii="Consolas" w:hAnsi="Consolas"/>
                <w:sz w:val="20"/>
                <w:rFonts w:ascii="Consolas" w:hAnsi="Consolas"/>
              </w:rPr>
              <w:t xml:space="preserve">            dp[i][j] = min(dp[i-1][j], dp[i][j-1]) + grid[i][j]</w:t>
            </w:r>
          </w:p>
          <w:p>
            <w:pPr>
              <w:spacing w:before="0" w:after="0"/>
            </w:pPr>
            <w:r>
              <w:rPr>
                <w:rFonts w:ascii="Consolas" w:hAnsi="Consolas"/>
                <w:sz w:val="20"/>
                <w:rFonts w:ascii="Consolas" w:hAnsi="Consolas"/>
              </w:rPr>
              <w:t xml:space="preserve">    return dp[m-1][n-1]</w:t>
            </w:r>
          </w:p>
        </w:tc>
      </w:tr>
    </w:tbl>
    <w:p>
      <w:pPr>
        <w:spacing w:after="120"/>
      </w:pPr>
    </w:p>
    <w:p>
      <w:pPr>
        <w:keepNext/>
        <w:spacing w:before="280" w:after="120"/>
      </w:pPr>
      <w:r>
        <w:rPr>
          <w:b/>
          <w:color w:val="2E5C8A"/>
          <w:sz w:val="32"/>
        </w:rPr>
        <w:t>Pattern 2: Two-string DP</w:t>
      </w:r>
    </w:p>
    <w:p>
      <w:r>
        <w:rPr>
          <w:b w:val="0"/>
          <w:i w:val="0"/>
          <w:sz w:val="22"/>
        </w:rPr>
        <w:t>When comparing two strings (or sequences), the natural state is dp[i][j] = answer for s1[:i] and s2[:j]. The recurrence usually has two cases: characters match, or characters don't match.</w:t>
      </w:r>
    </w:p>
    <w:p>
      <w:pPr>
        <w:keepNext/>
        <w:spacing w:before="200" w:after="80"/>
      </w:pPr>
      <w:r>
        <w:rPr>
          <w:b/>
          <w:color w:val="2E5C8A"/>
          <w:sz w:val="26"/>
        </w:rPr>
        <w:t>Longest Common Subsequence (LCS)</w:t>
      </w:r>
    </w:p>
    <w:p>
      <w:r>
        <w:rPr>
          <w:b/>
          <w:i w:val="0"/>
          <w:sz w:val="22"/>
        </w:rPr>
        <w:t>Given two strings, find the length of the longest sequence appearing in both (not necessarily contiguous).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lcs(s1, s2):</w:t>
            </w:r>
          </w:p>
          <w:p>
            <w:pPr>
              <w:spacing w:before="0" w:after="0"/>
            </w:pPr>
            <w:r>
              <w:rPr>
                <w:rFonts w:ascii="Consolas" w:hAnsi="Consolas"/>
                <w:sz w:val="20"/>
                <w:rFonts w:ascii="Consolas" w:hAnsi="Consolas"/>
              </w:rPr>
              <w:t xml:space="preserve">    m, n = len(s1), len(s2)</w:t>
            </w:r>
          </w:p>
          <w:p>
            <w:pPr>
              <w:spacing w:before="0" w:after="0"/>
            </w:pPr>
            <w:r>
              <w:rPr>
                <w:rFonts w:ascii="Consolas" w:hAnsi="Consolas"/>
                <w:sz w:val="20"/>
                <w:rFonts w:ascii="Consolas" w:hAnsi="Consolas"/>
              </w:rPr>
              <w:t xml:space="preserve">    dp = [[0]*(n+1) for _ in range(m+1)]</w:t>
            </w:r>
          </w:p>
          <w:p>
            <w:pPr>
              <w:spacing w:before="0" w:after="0"/>
            </w:pPr>
            <w:r>
              <w:rPr>
                <w:rFonts w:ascii="Consolas" w:hAnsi="Consolas"/>
                <w:sz w:val="20"/>
                <w:rFonts w:ascii="Consolas" w:hAnsi="Consolas"/>
              </w:rPr>
              <w:t xml:space="preserve">    for i in range(1, m+1):</w:t>
            </w:r>
          </w:p>
          <w:p>
            <w:pPr>
              <w:spacing w:before="0" w:after="0"/>
            </w:pPr>
            <w:r>
              <w:rPr>
                <w:rFonts w:ascii="Consolas" w:hAnsi="Consolas"/>
                <w:sz w:val="20"/>
                <w:rFonts w:ascii="Consolas" w:hAnsi="Consolas"/>
              </w:rPr>
              <w:t xml:space="preserve">        for j in range(1, n+1):</w:t>
            </w:r>
          </w:p>
          <w:p>
            <w:pPr>
              <w:spacing w:before="0" w:after="0"/>
            </w:pPr>
            <w:r>
              <w:rPr>
                <w:rFonts w:ascii="Consolas" w:hAnsi="Consolas"/>
                <w:sz w:val="20"/>
                <w:rFonts w:ascii="Consolas" w:hAnsi="Consolas"/>
              </w:rPr>
              <w:t xml:space="preserve">            if s1[i-1] == s2[j-1]:</w:t>
            </w:r>
          </w:p>
          <w:p>
            <w:pPr>
              <w:spacing w:before="0" w:after="0"/>
            </w:pPr>
            <w:r>
              <w:rPr>
                <w:rFonts w:ascii="Consolas" w:hAnsi="Consolas"/>
                <w:sz w:val="20"/>
                <w:rFonts w:ascii="Consolas" w:hAnsi="Consolas"/>
              </w:rPr>
              <w:t xml:space="preserve">                dp[i][j] = dp[i-1][j-1] + 1     # match: extend diagonal</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dp[i][j] = max(dp[i-1][j], dp[i][j-1])    # skip one char</w:t>
            </w:r>
          </w:p>
          <w:p>
            <w:pPr>
              <w:spacing w:before="0" w:after="0"/>
            </w:pPr>
            <w:r>
              <w:rPr>
                <w:rFonts w:ascii="Consolas" w:hAnsi="Consolas"/>
                <w:sz w:val="20"/>
                <w:rFonts w:ascii="Consolas" w:hAnsi="Consolas"/>
              </w:rPr>
              <w:t xml:space="preserve">    return dp[m][n]</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lcs("abcde", "ace")    # → 3 ("ace")</w:t>
            </w:r>
          </w:p>
        </w:tc>
      </w:tr>
    </w:tbl>
    <w:p>
      <w:pPr>
        <w:spacing w:after="120"/>
      </w:pPr>
    </w:p>
    <w:tbl>
      <w:tblPr>
        <w:tblW w:type="auto" w:w="0"/>
        <w:jc w:val="center"/>
        <w:tblLook w:firstColumn="1" w:firstRow="1" w:lastColumn="0" w:lastRow="0" w:noHBand="0" w:noVBand="1" w:val="04A0"/>
      </w:tblPr>
      <w:tblGrid>
        <w:gridCol w:w="10200"/>
      </w:tblGrid>
      <w:tr>
        <w:tc>
          <w:tcPr>
            <w:tcW w:type="dxa" w:w="9072"/>
            <w:tcBorders>
              <w:top w:val="single" w:sz="6" w:color="FFB300"/>
              <w:left w:val="single" w:sz="6" w:color="FFB300"/>
              <w:bottom w:val="single" w:sz="6" w:color="FFB300"/>
              <w:right w:val="single" w:sz="6" w:color="FFB300"/>
            </w:tcBorders>
            <w:shd w:val="clear" w:color="auto" w:fill="FFF8E1"/>
          </w:tcPr>
          <w:p>
            <w:pPr>
              <w:spacing w:after="40"/>
            </w:pPr>
            <w:r/>
            <w:r>
              <w:rPr>
                <w:b/>
                <w:sz w:val="22"/>
              </w:rPr>
              <w:t xml:space="preserve">The match-or-skip recurrence: </w:t>
            </w:r>
            <w:r>
              <w:rPr>
                <w:sz w:val="22"/>
              </w:rPr>
              <w:t>Most two-string DPs follow this pattern: if chars match, base on dp[i-1][j-1] (consume both). If they don't, take max/min of dp[i-1][j] (skip s1's char) and dp[i][j-1] (skip s2's char). Memorize this shape.</w:t>
            </w:r>
          </w:p>
        </w:tc>
      </w:tr>
    </w:tbl>
    <w:p>
      <w:pPr>
        <w:spacing w:after="120"/>
      </w:pPr>
    </w:p>
    <w:p>
      <w:pPr>
        <w:keepNext/>
        <w:spacing w:before="200" w:after="80"/>
      </w:pPr>
      <w:r>
        <w:rPr>
          <w:b/>
          <w:color w:val="2E5C8A"/>
          <w:sz w:val="26"/>
        </w:rPr>
        <w:t>Edit Distance (Levenshtein)</w:t>
      </w:r>
    </w:p>
    <w:p>
      <w:r>
        <w:rPr>
          <w:b/>
          <w:i w:val="0"/>
          <w:sz w:val="22"/>
        </w:rPr>
        <w:t>Minimum number of edits (insert, delete, replace) to convert s1 into s2.</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edit_distance(s1, s2):</w:t>
            </w:r>
          </w:p>
          <w:p>
            <w:pPr>
              <w:spacing w:before="0" w:after="0"/>
            </w:pPr>
            <w:r>
              <w:rPr>
                <w:rFonts w:ascii="Consolas" w:hAnsi="Consolas"/>
                <w:sz w:val="20"/>
                <w:rFonts w:ascii="Consolas" w:hAnsi="Consolas"/>
              </w:rPr>
              <w:t xml:space="preserve">    m, n = len(s1), len(s2)</w:t>
            </w:r>
          </w:p>
          <w:p>
            <w:pPr>
              <w:spacing w:before="0" w:after="0"/>
            </w:pPr>
            <w:r>
              <w:rPr>
                <w:rFonts w:ascii="Consolas" w:hAnsi="Consolas"/>
                <w:sz w:val="20"/>
                <w:rFonts w:ascii="Consolas" w:hAnsi="Consolas"/>
              </w:rPr>
              <w:t xml:space="preserve">    dp = [[0]*(n+1) for _ in range(m+1)]</w:t>
            </w:r>
          </w:p>
          <w:p>
            <w:pPr>
              <w:spacing w:before="0" w:after="0"/>
            </w:pPr>
            <w:r>
              <w:rPr>
                <w:rFonts w:ascii="Consolas" w:hAnsi="Consolas"/>
                <w:sz w:val="20"/>
                <w:rFonts w:ascii="Consolas" w:hAnsi="Consolas"/>
              </w:rPr>
              <w:t xml:space="preserve">    for i in range(m+1): dp[i][0] = i        # delete all of s1</w:t>
            </w:r>
          </w:p>
          <w:p>
            <w:pPr>
              <w:spacing w:before="0" w:after="0"/>
            </w:pPr>
            <w:r>
              <w:rPr>
                <w:rFonts w:ascii="Consolas" w:hAnsi="Consolas"/>
                <w:sz w:val="20"/>
                <w:rFonts w:ascii="Consolas" w:hAnsi="Consolas"/>
              </w:rPr>
              <w:t xml:space="preserve">    for j in range(n+1): dp[0][j] = j        # insert all of s2</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for i in range(1, m+1):</w:t>
            </w:r>
          </w:p>
          <w:p>
            <w:pPr>
              <w:spacing w:before="0" w:after="0"/>
            </w:pPr>
            <w:r>
              <w:rPr>
                <w:rFonts w:ascii="Consolas" w:hAnsi="Consolas"/>
                <w:sz w:val="20"/>
                <w:rFonts w:ascii="Consolas" w:hAnsi="Consolas"/>
              </w:rPr>
              <w:t xml:space="preserve">        for j in range(1, n+1):</w:t>
            </w:r>
          </w:p>
          <w:p>
            <w:pPr>
              <w:spacing w:before="0" w:after="0"/>
            </w:pPr>
            <w:r>
              <w:rPr>
                <w:rFonts w:ascii="Consolas" w:hAnsi="Consolas"/>
                <w:sz w:val="20"/>
                <w:rFonts w:ascii="Consolas" w:hAnsi="Consolas"/>
              </w:rPr>
              <w:t xml:space="preserve">            if s1[i-1] == s2[j-1]:</w:t>
            </w:r>
          </w:p>
          <w:p>
            <w:pPr>
              <w:spacing w:before="0" w:after="0"/>
            </w:pPr>
            <w:r>
              <w:rPr>
                <w:rFonts w:ascii="Consolas" w:hAnsi="Consolas"/>
                <w:sz w:val="20"/>
                <w:rFonts w:ascii="Consolas" w:hAnsi="Consolas"/>
              </w:rPr>
              <w:t xml:space="preserve">                dp[i][j] = dp[i-1][j-1]</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dp[i][j] = 1 + min(</w:t>
            </w:r>
          </w:p>
          <w:p>
            <w:pPr>
              <w:spacing w:before="0" w:after="0"/>
            </w:pPr>
            <w:r>
              <w:rPr>
                <w:rFonts w:ascii="Consolas" w:hAnsi="Consolas"/>
                <w:sz w:val="20"/>
                <w:rFonts w:ascii="Consolas" w:hAnsi="Consolas"/>
              </w:rPr>
              <w:t xml:space="preserve">                    dp[i-1][j],      # delete from s1</w:t>
            </w:r>
          </w:p>
          <w:p>
            <w:pPr>
              <w:spacing w:before="0" w:after="0"/>
            </w:pPr>
            <w:r>
              <w:rPr>
                <w:rFonts w:ascii="Consolas" w:hAnsi="Consolas"/>
                <w:sz w:val="20"/>
                <w:rFonts w:ascii="Consolas" w:hAnsi="Consolas"/>
              </w:rPr>
              <w:t xml:space="preserve">                    dp[i][j-1],      # insert into s1</w:t>
            </w:r>
          </w:p>
          <w:p>
            <w:pPr>
              <w:spacing w:before="0" w:after="0"/>
            </w:pPr>
            <w:r>
              <w:rPr>
                <w:rFonts w:ascii="Consolas" w:hAnsi="Consolas"/>
                <w:sz w:val="20"/>
                <w:rFonts w:ascii="Consolas" w:hAnsi="Consolas"/>
              </w:rPr>
              <w:t xml:space="preserve">                    dp[i-1][j-1],    # replace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return dp[m][n]</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edit_distance("horse", "ros")    # → 3</w:t>
            </w:r>
          </w:p>
        </w:tc>
      </w:tr>
    </w:tbl>
    <w:p>
      <w:pPr>
        <w:spacing w:after="120"/>
      </w:pPr>
    </w:p>
    <w:p>
      <w:pPr>
        <w:keepNext/>
        <w:spacing w:before="280" w:after="120"/>
      </w:pPr>
      <w:r>
        <w:rPr>
          <w:b/>
          <w:color w:val="2E5C8A"/>
          <w:sz w:val="32"/>
        </w:rPr>
        <w:t>Practice questions — Topic 23</w:t>
      </w:r>
    </w:p>
    <w:p>
      <w:pPr>
        <w:spacing w:before="200"/>
      </w:pPr>
      <w:r>
        <w:rPr>
          <w:b/>
          <w:color w:val="1F3864"/>
          <w:sz w:val="24"/>
        </w:rPr>
        <w:t xml:space="preserve">Q1. </w:t>
      </w:r>
      <w:r>
        <w:rPr>
          <w:sz w:val="22"/>
        </w:rPr>
        <w:t>Unique Paths. m×n grid. From (0,0) to (m-1,n-1), moving only right or down. Count distinct paths. Example: 3×7 → 28.</w:t>
      </w:r>
    </w:p>
    <w:p>
      <w:pPr>
        <w:spacing w:before="40" w:after="40"/>
      </w:pPr>
      <w:r>
        <w:rPr>
          <w:b/>
          <w:color w:val="2E7D32"/>
          <w:sz w:val="22"/>
        </w:rPr>
        <w:t>Answer:</w:t>
      </w:r>
    </w:p>
    <w:p>
      <w:pPr>
        <w:spacing w:after="60"/>
        <w:ind w:left="360"/>
      </w:pPr>
      <w:r>
        <w:rPr>
          <w:sz w:val="22"/>
        </w:rPr>
        <w:t>dp[i][j] = dp[i-1][j] + dp[i][j-1]. Top row and left column are all 1.</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unique_paths(m, n):</w:t>
            </w:r>
          </w:p>
          <w:p>
            <w:pPr>
              <w:spacing w:before="0" w:after="0"/>
            </w:pPr>
            <w:r>
              <w:rPr>
                <w:rFonts w:ascii="Consolas" w:hAnsi="Consolas"/>
                <w:sz w:val="20"/>
                <w:rFonts w:ascii="Consolas" w:hAnsi="Consolas"/>
              </w:rPr>
              <w:t xml:space="preserve">    dp = [[1] * n for _ in range(m)]</w:t>
            </w:r>
          </w:p>
          <w:p>
            <w:pPr>
              <w:spacing w:before="0" w:after="0"/>
            </w:pPr>
            <w:r>
              <w:rPr>
                <w:rFonts w:ascii="Consolas" w:hAnsi="Consolas"/>
                <w:sz w:val="20"/>
                <w:rFonts w:ascii="Consolas" w:hAnsi="Consolas"/>
              </w:rPr>
              <w:t xml:space="preserve">    for i in range(1, m):</w:t>
            </w:r>
          </w:p>
          <w:p>
            <w:pPr>
              <w:spacing w:before="0" w:after="0"/>
            </w:pPr>
            <w:r>
              <w:rPr>
                <w:rFonts w:ascii="Consolas" w:hAnsi="Consolas"/>
                <w:sz w:val="20"/>
                <w:rFonts w:ascii="Consolas" w:hAnsi="Consolas"/>
              </w:rPr>
              <w:t xml:space="preserve">        for j in range(1, n):</w:t>
            </w:r>
          </w:p>
          <w:p>
            <w:pPr>
              <w:spacing w:before="0" w:after="0"/>
            </w:pPr>
            <w:r>
              <w:rPr>
                <w:rFonts w:ascii="Consolas" w:hAnsi="Consolas"/>
                <w:sz w:val="20"/>
                <w:rFonts w:ascii="Consolas" w:hAnsi="Consolas"/>
              </w:rPr>
              <w:t xml:space="preserve">            dp[i][j] = dp[i-1][j] + dp[i][j-1]</w:t>
            </w:r>
          </w:p>
          <w:p>
            <w:pPr>
              <w:spacing w:before="0" w:after="0"/>
            </w:pPr>
            <w:r>
              <w:rPr>
                <w:rFonts w:ascii="Consolas" w:hAnsi="Consolas"/>
                <w:sz w:val="20"/>
                <w:rFonts w:ascii="Consolas" w:hAnsi="Consolas"/>
              </w:rPr>
              <w:t xml:space="preserve">    return dp[m-1][n-1]</w:t>
            </w:r>
          </w:p>
        </w:tc>
      </w:tr>
    </w:tbl>
    <w:p>
      <w:pPr>
        <w:spacing w:after="120"/>
      </w:pPr>
    </w:p>
    <w:p>
      <w:pPr>
        <w:spacing w:before="200"/>
      </w:pPr>
      <w:r>
        <w:rPr>
          <w:b/>
          <w:color w:val="1F3864"/>
          <w:sz w:val="24"/>
        </w:rPr>
        <w:t xml:space="preserve">Q2. </w:t>
      </w:r>
      <w:r>
        <w:rPr>
          <w:sz w:val="22"/>
        </w:rPr>
        <w:t>Minimum Path Sum. m×n grid filled with non-negative numbers. Find a top-left to bottom-right path that MINIMIZES the sum.</w:t>
      </w:r>
    </w:p>
    <w:p>
      <w:pPr>
        <w:spacing w:before="40" w:after="40"/>
      </w:pPr>
      <w:r>
        <w:rPr>
          <w:b/>
          <w:color w:val="2E7D32"/>
          <w:sz w:val="22"/>
        </w:rPr>
        <w:t>Answer:</w:t>
      </w:r>
    </w:p>
    <w:p>
      <w:pPr>
        <w:spacing w:after="60"/>
        <w:ind w:left="360"/>
      </w:pPr>
      <w:r>
        <w:rPr>
          <w:sz w:val="22"/>
        </w:rPr>
        <w:t>dp[i][j] = grid[i][j] + min(dp[i-1][j], dp[i][j-1]). Initialize first row/column as cumulative sums.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min_path_sum(grid):</w:t>
            </w:r>
          </w:p>
          <w:p>
            <w:pPr>
              <w:spacing w:before="0" w:after="0"/>
            </w:pPr>
            <w:r>
              <w:rPr>
                <w:rFonts w:ascii="Consolas" w:hAnsi="Consolas"/>
                <w:sz w:val="20"/>
                <w:rFonts w:ascii="Consolas" w:hAnsi="Consolas"/>
              </w:rPr>
              <w:t xml:space="preserve">    m, n = len(grid), len(grid[0])</w:t>
            </w:r>
          </w:p>
          <w:p>
            <w:pPr>
              <w:spacing w:before="0" w:after="0"/>
            </w:pPr>
            <w:r>
              <w:rPr>
                <w:rFonts w:ascii="Consolas" w:hAnsi="Consolas"/>
                <w:sz w:val="20"/>
                <w:rFonts w:ascii="Consolas" w:hAnsi="Consolas"/>
              </w:rPr>
              <w:t xml:space="preserve">    for i in range(m):</w:t>
            </w:r>
          </w:p>
          <w:p>
            <w:pPr>
              <w:spacing w:before="0" w:after="0"/>
            </w:pPr>
            <w:r>
              <w:rPr>
                <w:rFonts w:ascii="Consolas" w:hAnsi="Consolas"/>
                <w:sz w:val="20"/>
                <w:rFonts w:ascii="Consolas" w:hAnsi="Consolas"/>
              </w:rPr>
              <w:t xml:space="preserve">        for j in range(n):</w:t>
            </w:r>
          </w:p>
          <w:p>
            <w:pPr>
              <w:spacing w:before="0" w:after="0"/>
            </w:pPr>
            <w:r>
              <w:rPr>
                <w:rFonts w:ascii="Consolas" w:hAnsi="Consolas"/>
                <w:sz w:val="20"/>
                <w:rFonts w:ascii="Consolas" w:hAnsi="Consolas"/>
              </w:rPr>
              <w:t xml:space="preserve">            if i == 0 and j == 0: continue</w:t>
            </w:r>
          </w:p>
          <w:p>
            <w:pPr>
              <w:spacing w:before="0" w:after="0"/>
            </w:pPr>
            <w:r>
              <w:rPr>
                <w:rFonts w:ascii="Consolas" w:hAnsi="Consolas"/>
                <w:sz w:val="20"/>
                <w:rFonts w:ascii="Consolas" w:hAnsi="Consolas"/>
              </w:rPr>
              <w:t xml:space="preserve">            up = grid[i-1][j] if i &gt; 0 else float('inf')</w:t>
            </w:r>
          </w:p>
          <w:p>
            <w:pPr>
              <w:spacing w:before="0" w:after="0"/>
            </w:pPr>
            <w:r>
              <w:rPr>
                <w:rFonts w:ascii="Consolas" w:hAnsi="Consolas"/>
                <w:sz w:val="20"/>
                <w:rFonts w:ascii="Consolas" w:hAnsi="Consolas"/>
              </w:rPr>
              <w:t xml:space="preserve">            left = grid[i][j-1] if j &gt; 0 else float('inf')</w:t>
            </w:r>
          </w:p>
          <w:p>
            <w:pPr>
              <w:spacing w:before="0" w:after="0"/>
            </w:pPr>
            <w:r>
              <w:rPr>
                <w:rFonts w:ascii="Consolas" w:hAnsi="Consolas"/>
                <w:sz w:val="20"/>
                <w:rFonts w:ascii="Consolas" w:hAnsi="Consolas"/>
              </w:rPr>
              <w:t xml:space="preserve">            grid[i][j] += min(up, left)</w:t>
            </w:r>
          </w:p>
          <w:p>
            <w:pPr>
              <w:spacing w:before="0" w:after="0"/>
            </w:pPr>
            <w:r>
              <w:rPr>
                <w:rFonts w:ascii="Consolas" w:hAnsi="Consolas"/>
                <w:sz w:val="20"/>
                <w:rFonts w:ascii="Consolas" w:hAnsi="Consolas"/>
              </w:rPr>
              <w:t xml:space="preserve">    return grid[m-1][n-1]</w:t>
            </w:r>
          </w:p>
        </w:tc>
      </w:tr>
    </w:tbl>
    <w:p>
      <w:pPr>
        <w:spacing w:after="120"/>
      </w:pPr>
    </w:p>
    <w:p>
      <w:pPr>
        <w:spacing w:before="200"/>
      </w:pPr>
      <w:r>
        <w:rPr>
          <w:b/>
          <w:color w:val="1F3864"/>
          <w:sz w:val="24"/>
        </w:rPr>
        <w:t xml:space="preserve">Q3. </w:t>
      </w:r>
      <w:r>
        <w:rPr>
          <w:sz w:val="22"/>
        </w:rPr>
        <w:t>Longest Common Subsequence. Length of the longest subsequence common to s1 and s2. Example: "abcde", "ace" → 3.</w:t>
      </w:r>
    </w:p>
    <w:p>
      <w:pPr>
        <w:spacing w:before="40" w:after="40"/>
      </w:pPr>
      <w:r>
        <w:rPr>
          <w:b/>
          <w:color w:val="2E7D32"/>
          <w:sz w:val="22"/>
        </w:rPr>
        <w:t>Answer:</w:t>
      </w:r>
    </w:p>
    <w:p>
      <w:pPr>
        <w:spacing w:after="60"/>
        <w:ind w:left="360"/>
      </w:pPr>
      <w:r>
        <w:rPr>
          <w:sz w:val="22"/>
        </w:rPr>
        <w:t>Match-or-skip recurrence on dp[i][j] for prefixes s1[:i] and s2[:j].</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lcs(s1, s2):</w:t>
            </w:r>
          </w:p>
          <w:p>
            <w:pPr>
              <w:spacing w:before="0" w:after="0"/>
            </w:pPr>
            <w:r>
              <w:rPr>
                <w:rFonts w:ascii="Consolas" w:hAnsi="Consolas"/>
                <w:sz w:val="20"/>
                <w:rFonts w:ascii="Consolas" w:hAnsi="Consolas"/>
              </w:rPr>
              <w:t xml:space="preserve">    m, n = len(s1), len(s2)</w:t>
            </w:r>
          </w:p>
          <w:p>
            <w:pPr>
              <w:spacing w:before="0" w:after="0"/>
            </w:pPr>
            <w:r>
              <w:rPr>
                <w:rFonts w:ascii="Consolas" w:hAnsi="Consolas"/>
                <w:sz w:val="20"/>
                <w:rFonts w:ascii="Consolas" w:hAnsi="Consolas"/>
              </w:rPr>
              <w:t xml:space="preserve">    dp = [[0]*(n+1) for _ in range(m+1)]</w:t>
            </w:r>
          </w:p>
          <w:p>
            <w:pPr>
              <w:spacing w:before="0" w:after="0"/>
            </w:pPr>
            <w:r>
              <w:rPr>
                <w:rFonts w:ascii="Consolas" w:hAnsi="Consolas"/>
                <w:sz w:val="20"/>
                <w:rFonts w:ascii="Consolas" w:hAnsi="Consolas"/>
              </w:rPr>
              <w:t xml:space="preserve">    for i in range(1, m+1):</w:t>
            </w:r>
          </w:p>
          <w:p>
            <w:pPr>
              <w:spacing w:before="0" w:after="0"/>
            </w:pPr>
            <w:r>
              <w:rPr>
                <w:rFonts w:ascii="Consolas" w:hAnsi="Consolas"/>
                <w:sz w:val="20"/>
                <w:rFonts w:ascii="Consolas" w:hAnsi="Consolas"/>
              </w:rPr>
              <w:t xml:space="preserve">        for j in range(1, n+1):</w:t>
            </w:r>
          </w:p>
          <w:p>
            <w:pPr>
              <w:spacing w:before="0" w:after="0"/>
            </w:pPr>
            <w:r>
              <w:rPr>
                <w:rFonts w:ascii="Consolas" w:hAnsi="Consolas"/>
                <w:sz w:val="20"/>
                <w:rFonts w:ascii="Consolas" w:hAnsi="Consolas"/>
              </w:rPr>
              <w:t xml:space="preserve">            if s1[i-1] == s2[j-1]:</w:t>
            </w:r>
          </w:p>
          <w:p>
            <w:pPr>
              <w:spacing w:before="0" w:after="0"/>
            </w:pPr>
            <w:r>
              <w:rPr>
                <w:rFonts w:ascii="Consolas" w:hAnsi="Consolas"/>
                <w:sz w:val="20"/>
                <w:rFonts w:ascii="Consolas" w:hAnsi="Consolas"/>
              </w:rPr>
              <w:t xml:space="preserve">                dp[i][j] = dp[i-1][j-1] + 1</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dp[i][j] = max(dp[i-1][j], dp[i][j-1])</w:t>
            </w:r>
          </w:p>
          <w:p>
            <w:pPr>
              <w:spacing w:before="0" w:after="0"/>
            </w:pPr>
            <w:r>
              <w:rPr>
                <w:rFonts w:ascii="Consolas" w:hAnsi="Consolas"/>
                <w:sz w:val="20"/>
                <w:rFonts w:ascii="Consolas" w:hAnsi="Consolas"/>
              </w:rPr>
              <w:t xml:space="preserve">    return dp[m][n]</w:t>
            </w:r>
          </w:p>
        </w:tc>
      </w:tr>
    </w:tbl>
    <w:p>
      <w:pPr>
        <w:spacing w:after="120"/>
      </w:pPr>
    </w:p>
    <w:p>
      <w:pPr>
        <w:spacing w:before="200"/>
      </w:pPr>
      <w:r>
        <w:rPr>
          <w:b/>
          <w:color w:val="1F3864"/>
          <w:sz w:val="24"/>
        </w:rPr>
        <w:t xml:space="preserve">Q4. </w:t>
      </w:r>
      <w:r>
        <w:rPr>
          <w:sz w:val="22"/>
        </w:rPr>
        <w:t>Edit Distance. Min number of insert/delete/replace operations to convert s1 to s2.</w:t>
      </w:r>
    </w:p>
    <w:p>
      <w:pPr>
        <w:spacing w:before="40" w:after="40"/>
      </w:pPr>
      <w:r>
        <w:rPr>
          <w:b/>
          <w:color w:val="2E7D32"/>
          <w:sz w:val="22"/>
        </w:rPr>
        <w:t>Answer:</w:t>
      </w:r>
    </w:p>
    <w:p>
      <w:pPr>
        <w:spacing w:after="60"/>
        <w:ind w:left="360"/>
      </w:pPr>
      <w:r>
        <w:rPr>
          <w:sz w:val="22"/>
        </w:rPr>
        <w:t>Match → carry dp[i-1][j-1]. Mismatch → 1 + min of three: delete (dp[i-1][j]), insert (dp[i][j-1]), replace (dp[i-1][j-1]).</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min_distance(s1, s2):</w:t>
            </w:r>
          </w:p>
          <w:p>
            <w:pPr>
              <w:spacing w:before="0" w:after="0"/>
            </w:pPr>
            <w:r>
              <w:rPr>
                <w:rFonts w:ascii="Consolas" w:hAnsi="Consolas"/>
                <w:sz w:val="20"/>
                <w:rFonts w:ascii="Consolas" w:hAnsi="Consolas"/>
              </w:rPr>
              <w:t xml:space="preserve">    m, n = len(s1), len(s2)</w:t>
            </w:r>
          </w:p>
          <w:p>
            <w:pPr>
              <w:spacing w:before="0" w:after="0"/>
            </w:pPr>
            <w:r>
              <w:rPr>
                <w:rFonts w:ascii="Consolas" w:hAnsi="Consolas"/>
                <w:sz w:val="20"/>
                <w:rFonts w:ascii="Consolas" w:hAnsi="Consolas"/>
              </w:rPr>
              <w:t xml:space="preserve">    dp = [[0]*(n+1) for _ in range(m+1)]</w:t>
            </w:r>
          </w:p>
          <w:p>
            <w:pPr>
              <w:spacing w:before="0" w:after="0"/>
            </w:pPr>
            <w:r>
              <w:rPr>
                <w:rFonts w:ascii="Consolas" w:hAnsi="Consolas"/>
                <w:sz w:val="20"/>
                <w:rFonts w:ascii="Consolas" w:hAnsi="Consolas"/>
              </w:rPr>
              <w:t xml:space="preserve">    for i in range(m+1): dp[i][0] = i</w:t>
            </w:r>
          </w:p>
          <w:p>
            <w:pPr>
              <w:spacing w:before="0" w:after="0"/>
            </w:pPr>
            <w:r>
              <w:rPr>
                <w:rFonts w:ascii="Consolas" w:hAnsi="Consolas"/>
                <w:sz w:val="20"/>
                <w:rFonts w:ascii="Consolas" w:hAnsi="Consolas"/>
              </w:rPr>
              <w:t xml:space="preserve">    for j in range(n+1): dp[0][j] = j</w:t>
            </w:r>
          </w:p>
          <w:p>
            <w:pPr>
              <w:spacing w:before="0" w:after="0"/>
            </w:pPr>
            <w:r>
              <w:rPr>
                <w:rFonts w:ascii="Consolas" w:hAnsi="Consolas"/>
                <w:sz w:val="20"/>
                <w:rFonts w:ascii="Consolas" w:hAnsi="Consolas"/>
              </w:rPr>
              <w:t xml:space="preserve">    for i in range(1, m+1):</w:t>
            </w:r>
          </w:p>
          <w:p>
            <w:pPr>
              <w:spacing w:before="0" w:after="0"/>
            </w:pPr>
            <w:r>
              <w:rPr>
                <w:rFonts w:ascii="Consolas" w:hAnsi="Consolas"/>
                <w:sz w:val="20"/>
                <w:rFonts w:ascii="Consolas" w:hAnsi="Consolas"/>
              </w:rPr>
              <w:t xml:space="preserve">        for j in range(1, n+1):</w:t>
            </w:r>
          </w:p>
          <w:p>
            <w:pPr>
              <w:spacing w:before="0" w:after="0"/>
            </w:pPr>
            <w:r>
              <w:rPr>
                <w:rFonts w:ascii="Consolas" w:hAnsi="Consolas"/>
                <w:sz w:val="20"/>
                <w:rFonts w:ascii="Consolas" w:hAnsi="Consolas"/>
              </w:rPr>
              <w:t xml:space="preserve">            if s1[i-1] == s2[j-1]:</w:t>
            </w:r>
          </w:p>
          <w:p>
            <w:pPr>
              <w:spacing w:before="0" w:after="0"/>
            </w:pPr>
            <w:r>
              <w:rPr>
                <w:rFonts w:ascii="Consolas" w:hAnsi="Consolas"/>
                <w:sz w:val="20"/>
                <w:rFonts w:ascii="Consolas" w:hAnsi="Consolas"/>
              </w:rPr>
              <w:t xml:space="preserve">                dp[i][j] = dp[i-1][j-1]</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dp[i][j] = 1 + min(dp[i-1][j], dp[i][j-1], dp[i-1][j-1])</w:t>
            </w:r>
          </w:p>
          <w:p>
            <w:pPr>
              <w:spacing w:before="0" w:after="0"/>
            </w:pPr>
            <w:r>
              <w:rPr>
                <w:rFonts w:ascii="Consolas" w:hAnsi="Consolas"/>
                <w:sz w:val="20"/>
                <w:rFonts w:ascii="Consolas" w:hAnsi="Consolas"/>
              </w:rPr>
              <w:t xml:space="preserve">    return dp[m][n]</w:t>
            </w:r>
          </w:p>
        </w:tc>
      </w:tr>
    </w:tbl>
    <w:p>
      <w:pPr>
        <w:spacing w:after="120"/>
      </w:pPr>
    </w:p>
    <w:p>
      <w:pPr>
        <w:spacing w:before="200"/>
      </w:pPr>
      <w:r>
        <w:rPr>
          <w:b/>
          <w:color w:val="1F3864"/>
          <w:sz w:val="24"/>
        </w:rPr>
        <w:t xml:space="preserve">Q5. </w:t>
      </w:r>
      <w:r>
        <w:rPr>
          <w:sz w:val="22"/>
        </w:rPr>
        <w:t>Maximal Square. In a 2D matrix of '0's and '1's, find the area of the largest SQUARE of 1's. Example: side 2 → area 4.</w:t>
      </w:r>
    </w:p>
    <w:p>
      <w:pPr>
        <w:spacing w:before="40" w:after="40"/>
      </w:pPr>
      <w:r>
        <w:rPr>
          <w:b/>
          <w:color w:val="2E7D32"/>
          <w:sz w:val="22"/>
        </w:rPr>
        <w:t>Answer:</w:t>
      </w:r>
    </w:p>
    <w:p>
      <w:pPr>
        <w:spacing w:after="60"/>
        <w:ind w:left="360"/>
      </w:pPr>
      <w:r>
        <w:rPr>
          <w:sz w:val="22"/>
        </w:rPr>
        <w:t>dp[i][j] = side length of the largest square with bottom-right corner at (i,j). If grid[i][j] == '1', dp[i][j] = 1 + min(top, left, top-left).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maximal_square(matrix):</w:t>
            </w:r>
          </w:p>
          <w:p>
            <w:pPr>
              <w:spacing w:before="0" w:after="0"/>
            </w:pPr>
            <w:r>
              <w:rPr>
                <w:rFonts w:ascii="Consolas" w:hAnsi="Consolas"/>
                <w:sz w:val="20"/>
                <w:rFonts w:ascii="Consolas" w:hAnsi="Consolas"/>
              </w:rPr>
              <w:t xml:space="preserve">    if not matrix: return 0</w:t>
            </w:r>
          </w:p>
          <w:p>
            <w:pPr>
              <w:spacing w:before="0" w:after="0"/>
            </w:pPr>
            <w:r>
              <w:rPr>
                <w:rFonts w:ascii="Consolas" w:hAnsi="Consolas"/>
                <w:sz w:val="20"/>
                <w:rFonts w:ascii="Consolas" w:hAnsi="Consolas"/>
              </w:rPr>
              <w:t xml:space="preserve">    m, n = len(matrix), len(matrix[0])</w:t>
            </w:r>
          </w:p>
          <w:p>
            <w:pPr>
              <w:spacing w:before="0" w:after="0"/>
            </w:pPr>
            <w:r>
              <w:rPr>
                <w:rFonts w:ascii="Consolas" w:hAnsi="Consolas"/>
                <w:sz w:val="20"/>
                <w:rFonts w:ascii="Consolas" w:hAnsi="Consolas"/>
              </w:rPr>
              <w:t xml:space="preserve">    dp = [[0]*n for _ in range(m)]</w:t>
            </w:r>
          </w:p>
          <w:p>
            <w:pPr>
              <w:spacing w:before="0" w:after="0"/>
            </w:pPr>
            <w:r>
              <w:rPr>
                <w:rFonts w:ascii="Consolas" w:hAnsi="Consolas"/>
                <w:sz w:val="20"/>
                <w:rFonts w:ascii="Consolas" w:hAnsi="Consolas"/>
              </w:rPr>
              <w:t xml:space="preserve">    best = 0</w:t>
            </w:r>
          </w:p>
          <w:p>
            <w:pPr>
              <w:spacing w:before="0" w:after="0"/>
            </w:pPr>
            <w:r>
              <w:rPr>
                <w:rFonts w:ascii="Consolas" w:hAnsi="Consolas"/>
                <w:sz w:val="20"/>
                <w:rFonts w:ascii="Consolas" w:hAnsi="Consolas"/>
              </w:rPr>
              <w:t xml:space="preserve">    for i in range(m):</w:t>
            </w:r>
          </w:p>
          <w:p>
            <w:pPr>
              <w:spacing w:before="0" w:after="0"/>
            </w:pPr>
            <w:r>
              <w:rPr>
                <w:rFonts w:ascii="Consolas" w:hAnsi="Consolas"/>
                <w:sz w:val="20"/>
                <w:rFonts w:ascii="Consolas" w:hAnsi="Consolas"/>
              </w:rPr>
              <w:t xml:space="preserve">        for j in range(n):</w:t>
            </w:r>
          </w:p>
          <w:p>
            <w:pPr>
              <w:spacing w:before="0" w:after="0"/>
            </w:pPr>
            <w:r>
              <w:rPr>
                <w:rFonts w:ascii="Consolas" w:hAnsi="Consolas"/>
                <w:sz w:val="20"/>
                <w:rFonts w:ascii="Consolas" w:hAnsi="Consolas"/>
              </w:rPr>
              <w:t xml:space="preserve">            if matrix[i][j] == '1':</w:t>
            </w:r>
          </w:p>
          <w:p>
            <w:pPr>
              <w:spacing w:before="0" w:after="0"/>
            </w:pPr>
            <w:r>
              <w:rPr>
                <w:rFonts w:ascii="Consolas" w:hAnsi="Consolas"/>
                <w:sz w:val="20"/>
                <w:rFonts w:ascii="Consolas" w:hAnsi="Consolas"/>
              </w:rPr>
              <w:t xml:space="preserve">                if i == 0 or j == 0:</w:t>
            </w:r>
          </w:p>
          <w:p>
            <w:pPr>
              <w:spacing w:before="0" w:after="0"/>
            </w:pPr>
            <w:r>
              <w:rPr>
                <w:rFonts w:ascii="Consolas" w:hAnsi="Consolas"/>
                <w:sz w:val="20"/>
                <w:rFonts w:ascii="Consolas" w:hAnsi="Consolas"/>
              </w:rPr>
              <w:t xml:space="preserve">                    dp[i][j] = 1</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dp[i][j] = 1 + min(dp[i-1][j], dp[i][j-1], dp[i-1][j-1])</w:t>
            </w:r>
          </w:p>
          <w:p>
            <w:pPr>
              <w:spacing w:before="0" w:after="0"/>
            </w:pPr>
            <w:r>
              <w:rPr>
                <w:rFonts w:ascii="Consolas" w:hAnsi="Consolas"/>
                <w:sz w:val="20"/>
                <w:rFonts w:ascii="Consolas" w:hAnsi="Consolas"/>
              </w:rPr>
              <w:t xml:space="preserve">                best = max(best, dp[i][j])</w:t>
            </w:r>
          </w:p>
          <w:p>
            <w:pPr>
              <w:spacing w:before="0" w:after="0"/>
            </w:pPr>
            <w:r>
              <w:rPr>
                <w:rFonts w:ascii="Consolas" w:hAnsi="Consolas"/>
                <w:sz w:val="20"/>
                <w:rFonts w:ascii="Consolas" w:hAnsi="Consolas"/>
              </w:rPr>
              <w:t xml:space="preserve">    return best * best</w:t>
            </w:r>
          </w:p>
        </w:tc>
      </w:tr>
    </w:tbl>
    <w:p>
      <w:pPr>
        <w:spacing w:after="120"/>
      </w:pPr>
    </w:p>
    <w:p>
      <w:pPr>
        <w:spacing w:before="200"/>
      </w:pPr>
      <w:r>
        <w:rPr>
          <w:b/>
          <w:color w:val="1F3864"/>
          <w:sz w:val="24"/>
        </w:rPr>
        <w:t xml:space="preserve">Q6. </w:t>
      </w:r>
      <w:r>
        <w:rPr>
          <w:sz w:val="22"/>
        </w:rPr>
        <w:t>Longest Palindromic Substring. Find the longest substring that's a palindrome. Example: "babad" → "bab" or "aba".</w:t>
      </w:r>
    </w:p>
    <w:p>
      <w:pPr>
        <w:spacing w:before="40" w:after="40"/>
      </w:pPr>
      <w:r>
        <w:rPr>
          <w:b/>
          <w:color w:val="2E7D32"/>
          <w:sz w:val="22"/>
        </w:rPr>
        <w:t>Answer:</w:t>
      </w:r>
    </w:p>
    <w:p>
      <w:pPr>
        <w:spacing w:after="60"/>
        <w:ind w:left="360"/>
      </w:pPr>
      <w:r>
        <w:rPr>
          <w:sz w:val="22"/>
        </w:rPr>
        <w:t>dp[i][j] = True iff s[i:j+1] is a palindrome. Base: single chars are palindromes; pairs are palindromes iff equal. Otherwise dp[i][j] = (s[i]==s[j]) AND dp[i+1][j-1].</w:t>
      </w:r>
    </w:p>
    <w:p>
      <w:pPr>
        <w:spacing w:after="60"/>
        <w:ind w:left="360"/>
      </w:pPr>
      <w:r>
        <w:rPr>
          <w:sz w:val="22"/>
        </w:rPr>
        <w:t>Fill diagonals from short to long substrings. Track the longest seen.</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longest_palindrome(s):</w:t>
            </w:r>
          </w:p>
          <w:p>
            <w:pPr>
              <w:spacing w:before="0" w:after="0"/>
            </w:pPr>
            <w:r>
              <w:rPr>
                <w:rFonts w:ascii="Consolas" w:hAnsi="Consolas"/>
                <w:sz w:val="20"/>
                <w:rFonts w:ascii="Consolas" w:hAnsi="Consolas"/>
              </w:rPr>
              <w:t xml:space="preserve">    n = len(s)</w:t>
            </w:r>
          </w:p>
          <w:p>
            <w:pPr>
              <w:spacing w:before="0" w:after="0"/>
            </w:pPr>
            <w:r>
              <w:rPr>
                <w:rFonts w:ascii="Consolas" w:hAnsi="Consolas"/>
                <w:sz w:val="20"/>
                <w:rFonts w:ascii="Consolas" w:hAnsi="Consolas"/>
              </w:rPr>
              <w:t xml:space="preserve">    if n == 0: return ""</w:t>
            </w:r>
          </w:p>
          <w:p>
            <w:pPr>
              <w:spacing w:before="0" w:after="0"/>
            </w:pPr>
            <w:r>
              <w:rPr>
                <w:rFonts w:ascii="Consolas" w:hAnsi="Consolas"/>
                <w:sz w:val="20"/>
                <w:rFonts w:ascii="Consolas" w:hAnsi="Consolas"/>
              </w:rPr>
              <w:t xml:space="preserve">    dp = [[False]*n for _ in range(n)]</w:t>
            </w:r>
          </w:p>
          <w:p>
            <w:pPr>
              <w:spacing w:before="0" w:after="0"/>
            </w:pPr>
            <w:r>
              <w:rPr>
                <w:rFonts w:ascii="Consolas" w:hAnsi="Consolas"/>
                <w:sz w:val="20"/>
                <w:rFonts w:ascii="Consolas" w:hAnsi="Consolas"/>
              </w:rPr>
              <w:t xml:space="preserve">    start, max_len = 0, 1</w:t>
            </w:r>
          </w:p>
          <w:p>
            <w:pPr>
              <w:spacing w:before="0" w:after="0"/>
            </w:pPr>
            <w:r>
              <w:rPr>
                <w:rFonts w:ascii="Consolas" w:hAnsi="Consolas"/>
                <w:sz w:val="20"/>
                <w:rFonts w:ascii="Consolas" w:hAnsi="Consolas"/>
              </w:rPr>
              <w:t xml:space="preserve">    for i in range(n):</w:t>
            </w:r>
          </w:p>
          <w:p>
            <w:pPr>
              <w:spacing w:before="0" w:after="0"/>
            </w:pPr>
            <w:r>
              <w:rPr>
                <w:rFonts w:ascii="Consolas" w:hAnsi="Consolas"/>
                <w:sz w:val="20"/>
                <w:rFonts w:ascii="Consolas" w:hAnsi="Consolas"/>
              </w:rPr>
              <w:t xml:space="preserve">        dp[i][i] = True</w:t>
            </w:r>
          </w:p>
          <w:p>
            <w:pPr>
              <w:spacing w:before="0" w:after="0"/>
            </w:pPr>
            <w:r>
              <w:rPr>
                <w:rFonts w:ascii="Consolas" w:hAnsi="Consolas"/>
                <w:sz w:val="20"/>
                <w:rFonts w:ascii="Consolas" w:hAnsi="Consolas"/>
              </w:rPr>
              <w:t xml:space="preserve">    for length in range(2, n+1):</w:t>
            </w:r>
          </w:p>
          <w:p>
            <w:pPr>
              <w:spacing w:before="0" w:after="0"/>
            </w:pPr>
            <w:r>
              <w:rPr>
                <w:rFonts w:ascii="Consolas" w:hAnsi="Consolas"/>
                <w:sz w:val="20"/>
                <w:rFonts w:ascii="Consolas" w:hAnsi="Consolas"/>
              </w:rPr>
              <w:t xml:space="preserve">        for i in range(n - length + 1):</w:t>
            </w:r>
          </w:p>
          <w:p>
            <w:pPr>
              <w:spacing w:before="0" w:after="0"/>
            </w:pPr>
            <w:r>
              <w:rPr>
                <w:rFonts w:ascii="Consolas" w:hAnsi="Consolas"/>
                <w:sz w:val="20"/>
                <w:rFonts w:ascii="Consolas" w:hAnsi="Consolas"/>
              </w:rPr>
              <w:t xml:space="preserve">            j = i + length - 1</w:t>
            </w:r>
          </w:p>
          <w:p>
            <w:pPr>
              <w:spacing w:before="0" w:after="0"/>
            </w:pPr>
            <w:r>
              <w:rPr>
                <w:rFonts w:ascii="Consolas" w:hAnsi="Consolas"/>
                <w:sz w:val="20"/>
                <w:rFonts w:ascii="Consolas" w:hAnsi="Consolas"/>
              </w:rPr>
              <w:t xml:space="preserve">            if s[i] == s[j] and (length == 2 or dp[i+1][j-1]):</w:t>
            </w:r>
          </w:p>
          <w:p>
            <w:pPr>
              <w:spacing w:before="0" w:after="0"/>
            </w:pPr>
            <w:r>
              <w:rPr>
                <w:rFonts w:ascii="Consolas" w:hAnsi="Consolas"/>
                <w:sz w:val="20"/>
                <w:rFonts w:ascii="Consolas" w:hAnsi="Consolas"/>
              </w:rPr>
              <w:t xml:space="preserve">                dp[i][j] = True</w:t>
            </w:r>
          </w:p>
          <w:p>
            <w:pPr>
              <w:spacing w:before="0" w:after="0"/>
            </w:pPr>
            <w:r>
              <w:rPr>
                <w:rFonts w:ascii="Consolas" w:hAnsi="Consolas"/>
                <w:sz w:val="20"/>
                <w:rFonts w:ascii="Consolas" w:hAnsi="Consolas"/>
              </w:rPr>
              <w:t xml:space="preserve">                if length &gt; max_len:</w:t>
            </w:r>
          </w:p>
          <w:p>
            <w:pPr>
              <w:spacing w:before="0" w:after="0"/>
            </w:pPr>
            <w:r>
              <w:rPr>
                <w:rFonts w:ascii="Consolas" w:hAnsi="Consolas"/>
                <w:sz w:val="20"/>
                <w:rFonts w:ascii="Consolas" w:hAnsi="Consolas"/>
              </w:rPr>
              <w:t xml:space="preserve">                    start, max_len = i, length</w:t>
            </w:r>
          </w:p>
          <w:p>
            <w:pPr>
              <w:spacing w:before="0" w:after="0"/>
            </w:pPr>
            <w:r>
              <w:rPr>
                <w:rFonts w:ascii="Consolas" w:hAnsi="Consolas"/>
                <w:sz w:val="20"/>
                <w:rFonts w:ascii="Consolas" w:hAnsi="Consolas"/>
              </w:rPr>
              <w:t xml:space="preserve">    return s[start:start+max_len]</w:t>
            </w:r>
          </w:p>
        </w:tc>
      </w:tr>
    </w:tbl>
    <w:p>
      <w:pPr>
        <w:spacing w:after="120"/>
      </w:pPr>
    </w:p>
    <w:p>
      <w:pPr>
        <w:spacing w:before="200"/>
      </w:pPr>
      <w:r>
        <w:rPr>
          <w:b/>
          <w:color w:val="1F3864"/>
          <w:sz w:val="24"/>
        </w:rPr>
        <w:t xml:space="preserve">Q7. </w:t>
      </w:r>
      <w:r>
        <w:rPr>
          <w:sz w:val="22"/>
        </w:rPr>
        <w:t>Distinct Subsequences (HARD). Given s and t, count how many distinct subsequences of s equal t. Example: s="rabbbit", t="rabbit" → 3.</w:t>
      </w:r>
    </w:p>
    <w:p>
      <w:pPr>
        <w:spacing w:before="40" w:after="40"/>
      </w:pPr>
      <w:r>
        <w:rPr>
          <w:b/>
          <w:color w:val="2E7D32"/>
          <w:sz w:val="22"/>
        </w:rPr>
        <w:t>Answer:</w:t>
      </w:r>
    </w:p>
    <w:p>
      <w:pPr>
        <w:spacing w:after="60"/>
        <w:ind w:left="360"/>
      </w:pPr>
      <w:r>
        <w:rPr>
          <w:sz w:val="22"/>
        </w:rPr>
        <w:t>dp[i][j] = number of ways s[:i] forms t[:j]. If s[i-1]==t[j-1], we can either match (dp[i-1][j-1]) or skip s's char (dp[i-1][j]). Otherwise skip only.</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num_distinct(s, t):</w:t>
            </w:r>
          </w:p>
          <w:p>
            <w:pPr>
              <w:spacing w:before="0" w:after="0"/>
            </w:pPr>
            <w:r>
              <w:rPr>
                <w:rFonts w:ascii="Consolas" w:hAnsi="Consolas"/>
                <w:sz w:val="20"/>
                <w:rFonts w:ascii="Consolas" w:hAnsi="Consolas"/>
              </w:rPr>
              <w:t xml:space="preserve">    m, n = len(s), len(t)</w:t>
            </w:r>
          </w:p>
          <w:p>
            <w:pPr>
              <w:spacing w:before="0" w:after="0"/>
            </w:pPr>
            <w:r>
              <w:rPr>
                <w:rFonts w:ascii="Consolas" w:hAnsi="Consolas"/>
                <w:sz w:val="20"/>
                <w:rFonts w:ascii="Consolas" w:hAnsi="Consolas"/>
              </w:rPr>
              <w:t xml:space="preserve">    dp = [[0]*(n+1) for _ in range(m+1)]</w:t>
            </w:r>
          </w:p>
          <w:p>
            <w:pPr>
              <w:spacing w:before="0" w:after="0"/>
            </w:pPr>
            <w:r>
              <w:rPr>
                <w:rFonts w:ascii="Consolas" w:hAnsi="Consolas"/>
                <w:sz w:val="20"/>
                <w:rFonts w:ascii="Consolas" w:hAnsi="Consolas"/>
              </w:rPr>
              <w:t xml:space="preserve">    for i in range(m+1): dp[i][0] = 1     # empty t matches in 1 way (delete all of s)</w:t>
            </w:r>
          </w:p>
          <w:p>
            <w:pPr>
              <w:spacing w:before="0" w:after="0"/>
            </w:pPr>
            <w:r>
              <w:rPr>
                <w:rFonts w:ascii="Consolas" w:hAnsi="Consolas"/>
                <w:sz w:val="20"/>
                <w:rFonts w:ascii="Consolas" w:hAnsi="Consolas"/>
              </w:rPr>
              <w:t xml:space="preserve">    for i in range(1, m+1):</w:t>
            </w:r>
          </w:p>
          <w:p>
            <w:pPr>
              <w:spacing w:before="0" w:after="0"/>
            </w:pPr>
            <w:r>
              <w:rPr>
                <w:rFonts w:ascii="Consolas" w:hAnsi="Consolas"/>
                <w:sz w:val="20"/>
                <w:rFonts w:ascii="Consolas" w:hAnsi="Consolas"/>
              </w:rPr>
              <w:t xml:space="preserve">        for j in range(1, n+1):</w:t>
            </w:r>
          </w:p>
          <w:p>
            <w:pPr>
              <w:spacing w:before="0" w:after="0"/>
            </w:pPr>
            <w:r>
              <w:rPr>
                <w:rFonts w:ascii="Consolas" w:hAnsi="Consolas"/>
                <w:sz w:val="20"/>
                <w:rFonts w:ascii="Consolas" w:hAnsi="Consolas"/>
              </w:rPr>
              <w:t xml:space="preserve">            if s[i-1] == t[j-1]:</w:t>
            </w:r>
          </w:p>
          <w:p>
            <w:pPr>
              <w:spacing w:before="0" w:after="0"/>
            </w:pPr>
            <w:r>
              <w:rPr>
                <w:rFonts w:ascii="Consolas" w:hAnsi="Consolas"/>
                <w:sz w:val="20"/>
                <w:rFonts w:ascii="Consolas" w:hAnsi="Consolas"/>
              </w:rPr>
              <w:t xml:space="preserve">                dp[i][j] = dp[i-1][j-1] + dp[i-1][j]</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dp[i][j] = dp[i-1][j]</w:t>
            </w:r>
          </w:p>
          <w:p>
            <w:pPr>
              <w:spacing w:before="0" w:after="0"/>
            </w:pPr>
            <w:r>
              <w:rPr>
                <w:rFonts w:ascii="Consolas" w:hAnsi="Consolas"/>
                <w:sz w:val="20"/>
                <w:rFonts w:ascii="Consolas" w:hAnsi="Consolas"/>
              </w:rPr>
              <w:t xml:space="preserve">    return dp[m][n]</w:t>
            </w:r>
          </w:p>
        </w:tc>
      </w:tr>
    </w:tbl>
    <w:p>
      <w:pPr>
        <w:spacing w:after="120"/>
      </w:pPr>
    </w:p>
    <w:p>
      <w:r>
        <w:br w:type="page"/>
      </w:r>
    </w:p>
    <w:p>
      <w:pPr>
        <w:keepNext/>
        <w:spacing w:before="360" w:after="160"/>
      </w:pPr>
      <w:r>
        <w:rPr>
          <w:b/>
          <w:color w:val="1F3864"/>
          <w:sz w:val="44"/>
        </w:rPr>
        <w:t>Topic 24 — DP — Knapsack &amp; Stocks</w:t>
      </w:r>
    </w:p>
    <w:p>
      <w:pPr>
        <w:keepNext/>
        <w:spacing w:before="280" w:after="120"/>
      </w:pPr>
      <w:r>
        <w:rPr>
          <w:b/>
          <w:color w:val="2E5C8A"/>
          <w:sz w:val="32"/>
        </w:rPr>
        <w:t>0/1 Knapsack — the classic</w:t>
      </w:r>
    </w:p>
    <w:p>
      <w:r>
        <w:rPr>
          <w:b w:val="0"/>
          <w:i w:val="0"/>
          <w:sz w:val="22"/>
        </w:rPr>
        <w:t>You have items with weights and values, and a knapsack of limited capacity. You can EITHER take an item (once) OR skip it. Maximize total value without exceeding capacity. The state captures "first i items, capacity w".</w:t>
      </w:r>
    </w:p>
    <w:p>
      <w:pPr>
        <w:jc w:val="center"/>
      </w:pPr>
      <w:r>
        <w:drawing>
          <wp:inline xmlns:a="http://schemas.openxmlformats.org/drawingml/2006/main" xmlns:pic="http://schemas.openxmlformats.org/drawingml/2006/picture">
            <wp:extent cx="5852160" cy="3326491"/>
            <wp:docPr id="6" name="Picture 6"/>
            <wp:cNvGraphicFramePr>
              <a:graphicFrameLocks noChangeAspect="1"/>
            </wp:cNvGraphicFramePr>
            <a:graphic>
              <a:graphicData uri="http://schemas.openxmlformats.org/drawingml/2006/picture">
                <pic:pic>
                  <pic:nvPicPr>
                    <pic:cNvPr id="0" name="knapsack.png"/>
                    <pic:cNvPicPr/>
                  </pic:nvPicPr>
                  <pic:blipFill>
                    <a:blip r:embed="rId14"/>
                    <a:stretch>
                      <a:fillRect/>
                    </a:stretch>
                  </pic:blipFill>
                  <pic:spPr>
                    <a:xfrm>
                      <a:off x="0" y="0"/>
                      <a:ext cx="5852160" cy="3326491"/>
                    </a:xfrm>
                    <a:prstGeom prst="rect"/>
                  </pic:spPr>
                </pic:pic>
              </a:graphicData>
            </a:graphic>
          </wp:inline>
        </w:drawing>
      </w:r>
    </w:p>
    <w:p>
      <w:pPr>
        <w:spacing w:after="160"/>
        <w:jc w:val="center"/>
      </w:pPr>
      <w:r>
        <w:rPr>
          <w:i/>
          <w:color w:val="595959"/>
          <w:sz w:val="20"/>
        </w:rPr>
        <w:t>At each item, choose: skip (carry dp[i-1][w]) or take (dp[i-1][w - weight[i]] + value[i]) — if it fits.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knapsack(weights, values, capacity):</w:t>
            </w:r>
          </w:p>
          <w:p>
            <w:pPr>
              <w:spacing w:before="0" w:after="0"/>
            </w:pPr>
            <w:r>
              <w:rPr>
                <w:rFonts w:ascii="Consolas" w:hAnsi="Consolas"/>
                <w:sz w:val="20"/>
                <w:rFonts w:ascii="Consolas" w:hAnsi="Consolas"/>
              </w:rPr>
              <w:t xml:space="preserve">    n = len(weights)</w:t>
            </w:r>
          </w:p>
          <w:p>
            <w:pPr>
              <w:spacing w:before="0" w:after="0"/>
            </w:pPr>
            <w:r>
              <w:rPr>
                <w:rFonts w:ascii="Consolas" w:hAnsi="Consolas"/>
                <w:sz w:val="20"/>
                <w:rFonts w:ascii="Consolas" w:hAnsi="Consolas"/>
              </w:rPr>
              <w:t xml:space="preserve">    dp = [[0]*(capacity+1) for _ in range(n+1)]</w:t>
            </w:r>
          </w:p>
          <w:p>
            <w:pPr>
              <w:spacing w:before="0" w:after="0"/>
            </w:pPr>
            <w:r>
              <w:rPr>
                <w:rFonts w:ascii="Consolas" w:hAnsi="Consolas"/>
                <w:sz w:val="20"/>
                <w:rFonts w:ascii="Consolas" w:hAnsi="Consolas"/>
              </w:rPr>
              <w:t xml:space="preserve">    for i in range(1, n+1):</w:t>
            </w:r>
          </w:p>
          <w:p>
            <w:pPr>
              <w:spacing w:before="0" w:after="0"/>
            </w:pPr>
            <w:r>
              <w:rPr>
                <w:rFonts w:ascii="Consolas" w:hAnsi="Consolas"/>
                <w:sz w:val="20"/>
                <w:rFonts w:ascii="Consolas" w:hAnsi="Consolas"/>
              </w:rPr>
              <w:t xml:space="preserve">        w_i, v_i = weights[i-1], values[i-1]</w:t>
            </w:r>
          </w:p>
          <w:p>
            <w:pPr>
              <w:spacing w:before="0" w:after="0"/>
            </w:pPr>
            <w:r>
              <w:rPr>
                <w:rFonts w:ascii="Consolas" w:hAnsi="Consolas"/>
                <w:sz w:val="20"/>
                <w:rFonts w:ascii="Consolas" w:hAnsi="Consolas"/>
              </w:rPr>
              <w:t xml:space="preserve">        for w in range(capacity+1):</w:t>
            </w:r>
          </w:p>
          <w:p>
            <w:pPr>
              <w:spacing w:before="0" w:after="0"/>
            </w:pPr>
            <w:r>
              <w:rPr>
                <w:rFonts w:ascii="Consolas" w:hAnsi="Consolas"/>
                <w:sz w:val="20"/>
                <w:rFonts w:ascii="Consolas" w:hAnsi="Consolas"/>
              </w:rPr>
              <w:t xml:space="preserve">            dp[i][w] = dp[i-1][w]                          # skip</w:t>
            </w:r>
          </w:p>
          <w:p>
            <w:pPr>
              <w:spacing w:before="0" w:after="0"/>
            </w:pPr>
            <w:r>
              <w:rPr>
                <w:rFonts w:ascii="Consolas" w:hAnsi="Consolas"/>
                <w:sz w:val="20"/>
                <w:rFonts w:ascii="Consolas" w:hAnsi="Consolas"/>
              </w:rPr>
              <w:t xml:space="preserve">            if w &gt;= w_i:</w:t>
            </w:r>
          </w:p>
          <w:p>
            <w:pPr>
              <w:spacing w:before="0" w:after="0"/>
            </w:pPr>
            <w:r>
              <w:rPr>
                <w:rFonts w:ascii="Consolas" w:hAnsi="Consolas"/>
                <w:sz w:val="20"/>
                <w:rFonts w:ascii="Consolas" w:hAnsi="Consolas"/>
              </w:rPr>
              <w:t xml:space="preserve">                dp[i][w] = max(dp[i][w], dp[i-1][w-w_i] + v_i)   # take</w:t>
            </w:r>
          </w:p>
          <w:p>
            <w:pPr>
              <w:spacing w:before="0" w:after="0"/>
            </w:pPr>
            <w:r>
              <w:rPr>
                <w:rFonts w:ascii="Consolas" w:hAnsi="Consolas"/>
                <w:sz w:val="20"/>
                <w:rFonts w:ascii="Consolas" w:hAnsi="Consolas"/>
              </w:rPr>
              <w:t xml:space="preserve">    return dp[n][capacity]</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 capacity),  Space: O(n × capacity)</w:t>
            </w:r>
          </w:p>
          <w:p>
            <w:pPr>
              <w:spacing w:before="0" w:after="0"/>
            </w:pPr>
            <w:r>
              <w:rPr>
                <w:rFonts w:ascii="Consolas" w:hAnsi="Consolas"/>
                <w:sz w:val="20"/>
                <w:rFonts w:ascii="Consolas" w:hAnsi="Consolas"/>
              </w:rPr>
              <w:t># Can be optimized to O(capacity) with a 1D array (iterate w backwards).</w:t>
            </w:r>
          </w:p>
        </w:tc>
      </w:tr>
    </w:tbl>
    <w:p>
      <w:pPr>
        <w:spacing w:after="120"/>
      </w:pPr>
    </w:p>
    <w:p>
      <w:pPr>
        <w:keepNext/>
        <w:spacing w:before="200" w:after="80"/>
      </w:pPr>
      <w:r>
        <w:rPr>
          <w:b/>
          <w:color w:val="2E5C8A"/>
          <w:sz w:val="26"/>
        </w:rPr>
        <w:t>Common 0/1 knapsack disguises</w:t>
      </w:r>
    </w:p>
    <w:p>
      <w:pPr>
        <w:pStyle w:val="ListBullet"/>
        <w:spacing w:after="40"/>
        <w:ind w:left="432"/>
      </w:pPr>
      <w:r>
        <w:rPr>
          <w:sz w:val="22"/>
        </w:rPr>
        <w:t>Partition Equal Subset Sum: split into 2 subsets of equal sum → subset-sum problem.</w:t>
      </w:r>
    </w:p>
    <w:p>
      <w:pPr>
        <w:pStyle w:val="ListBullet"/>
        <w:spacing w:after="40"/>
        <w:ind w:left="432"/>
      </w:pPr>
      <w:r>
        <w:rPr>
          <w:sz w:val="22"/>
        </w:rPr>
        <w:t>Target Sum: assign +/- to each number to reach a target → equivalent to subset-sum.</w:t>
      </w:r>
    </w:p>
    <w:p>
      <w:pPr>
        <w:pStyle w:val="ListBullet"/>
        <w:spacing w:after="40"/>
        <w:ind w:left="432"/>
      </w:pPr>
      <w:r>
        <w:rPr>
          <w:sz w:val="22"/>
        </w:rPr>
        <w:t>Last Stone Weight II: minimize difference between two piles → also subset-sum.</w:t>
      </w:r>
    </w:p>
    <w:p>
      <w:pPr>
        <w:keepNext/>
        <w:spacing w:before="280" w:after="120"/>
      </w:pPr>
      <w:r>
        <w:rPr>
          <w:b/>
          <w:color w:val="2E5C8A"/>
          <w:sz w:val="32"/>
        </w:rPr>
        <w:t>Unbounded Knapsack — pick any item any times</w:t>
      </w:r>
    </w:p>
    <w:p>
      <w:r>
        <w:rPr>
          <w:b/>
          <w:i w:val="0"/>
          <w:sz w:val="22"/>
        </w:rPr>
        <w:t>Same idea, but if you 'take' item i, you can take it again. Coin Change is the canonical example.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 Coin Change: minimum number of coins to make amount</w:t>
            </w:r>
          </w:p>
          <w:p>
            <w:pPr>
              <w:spacing w:before="0" w:after="0"/>
            </w:pPr>
            <w:r>
              <w:rPr>
                <w:rFonts w:ascii="Consolas" w:hAnsi="Consolas"/>
                <w:sz w:val="20"/>
                <w:rFonts w:ascii="Consolas" w:hAnsi="Consolas"/>
              </w:rPr>
              <w:t>def coin_change(coins, amount):</w:t>
            </w:r>
          </w:p>
          <w:p>
            <w:pPr>
              <w:spacing w:before="0" w:after="0"/>
            </w:pPr>
            <w:r>
              <w:rPr>
                <w:rFonts w:ascii="Consolas" w:hAnsi="Consolas"/>
                <w:sz w:val="20"/>
                <w:rFonts w:ascii="Consolas" w:hAnsi="Consolas"/>
              </w:rPr>
              <w:t xml:space="preserve">    dp = [float('inf')] * (amount + 1)</w:t>
            </w:r>
          </w:p>
          <w:p>
            <w:pPr>
              <w:spacing w:before="0" w:after="0"/>
            </w:pPr>
            <w:r>
              <w:rPr>
                <w:rFonts w:ascii="Consolas" w:hAnsi="Consolas"/>
                <w:sz w:val="20"/>
                <w:rFonts w:ascii="Consolas" w:hAnsi="Consolas"/>
              </w:rPr>
              <w:t xml:space="preserve">    dp[0] = 0</w:t>
            </w:r>
          </w:p>
          <w:p>
            <w:pPr>
              <w:spacing w:before="0" w:after="0"/>
            </w:pPr>
            <w:r>
              <w:rPr>
                <w:rFonts w:ascii="Consolas" w:hAnsi="Consolas"/>
                <w:sz w:val="20"/>
                <w:rFonts w:ascii="Consolas" w:hAnsi="Consolas"/>
              </w:rPr>
              <w:t xml:space="preserve">    for w in range(1, amount + 1):</w:t>
            </w:r>
          </w:p>
          <w:p>
            <w:pPr>
              <w:spacing w:before="0" w:after="0"/>
            </w:pPr>
            <w:r>
              <w:rPr>
                <w:rFonts w:ascii="Consolas" w:hAnsi="Consolas"/>
                <w:sz w:val="20"/>
                <w:rFonts w:ascii="Consolas" w:hAnsi="Consolas"/>
              </w:rPr>
              <w:t xml:space="preserve">        for coin in coins:</w:t>
            </w:r>
          </w:p>
          <w:p>
            <w:pPr>
              <w:spacing w:before="0" w:after="0"/>
            </w:pPr>
            <w:r>
              <w:rPr>
                <w:rFonts w:ascii="Consolas" w:hAnsi="Consolas"/>
                <w:sz w:val="20"/>
                <w:rFonts w:ascii="Consolas" w:hAnsi="Consolas"/>
              </w:rPr>
              <w:t xml:space="preserve">            if w &gt;= coin:</w:t>
            </w:r>
          </w:p>
          <w:p>
            <w:pPr>
              <w:spacing w:before="0" w:after="0"/>
            </w:pPr>
            <w:r>
              <w:rPr>
                <w:rFonts w:ascii="Consolas" w:hAnsi="Consolas"/>
                <w:sz w:val="20"/>
                <w:rFonts w:ascii="Consolas" w:hAnsi="Consolas"/>
              </w:rPr>
              <w:t xml:space="preserve">                dp[w] = min(dp[w], dp[w - coin] + 1)</w:t>
            </w:r>
          </w:p>
          <w:p>
            <w:pPr>
              <w:spacing w:before="0" w:after="0"/>
            </w:pPr>
            <w:r>
              <w:rPr>
                <w:rFonts w:ascii="Consolas" w:hAnsi="Consolas"/>
                <w:sz w:val="20"/>
                <w:rFonts w:ascii="Consolas" w:hAnsi="Consolas"/>
              </w:rPr>
              <w:t xml:space="preserve">    return dp[amount] if dp[amount] != float('inf') else -1</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Coin Change 2: number of ways to make amount (combinations, not permutations)</w:t>
            </w:r>
          </w:p>
          <w:p>
            <w:pPr>
              <w:spacing w:before="0" w:after="0"/>
            </w:pPr>
            <w:r>
              <w:rPr>
                <w:rFonts w:ascii="Consolas" w:hAnsi="Consolas"/>
                <w:sz w:val="20"/>
                <w:rFonts w:ascii="Consolas" w:hAnsi="Consolas"/>
              </w:rPr>
              <w:t>def coin_change_ways(amount, coins):</w:t>
            </w:r>
          </w:p>
          <w:p>
            <w:pPr>
              <w:spacing w:before="0" w:after="0"/>
            </w:pPr>
            <w:r>
              <w:rPr>
                <w:rFonts w:ascii="Consolas" w:hAnsi="Consolas"/>
                <w:sz w:val="20"/>
                <w:rFonts w:ascii="Consolas" w:hAnsi="Consolas"/>
              </w:rPr>
              <w:t xml:space="preserve">    dp = [0] * (amount + 1)</w:t>
            </w:r>
          </w:p>
          <w:p>
            <w:pPr>
              <w:spacing w:before="0" w:after="0"/>
            </w:pPr>
            <w:r>
              <w:rPr>
                <w:rFonts w:ascii="Consolas" w:hAnsi="Consolas"/>
                <w:sz w:val="20"/>
                <w:rFonts w:ascii="Consolas" w:hAnsi="Consolas"/>
              </w:rPr>
              <w:t xml:space="preserve">    dp[0] = 1</w:t>
            </w:r>
          </w:p>
          <w:p>
            <w:pPr>
              <w:spacing w:before="0" w:after="0"/>
            </w:pPr>
            <w:r>
              <w:rPr>
                <w:rFonts w:ascii="Consolas" w:hAnsi="Consolas"/>
                <w:sz w:val="20"/>
                <w:rFonts w:ascii="Consolas" w:hAnsi="Consolas"/>
              </w:rPr>
              <w:t xml:space="preserve">    for coin in coins:                # outer loop over coins (combinations)</w:t>
            </w:r>
          </w:p>
          <w:p>
            <w:pPr>
              <w:spacing w:before="0" w:after="0"/>
            </w:pPr>
            <w:r>
              <w:rPr>
                <w:rFonts w:ascii="Consolas" w:hAnsi="Consolas"/>
                <w:sz w:val="20"/>
                <w:rFonts w:ascii="Consolas" w:hAnsi="Consolas"/>
              </w:rPr>
              <w:t xml:space="preserve">        for w in range(coin, amount + 1):</w:t>
            </w:r>
          </w:p>
          <w:p>
            <w:pPr>
              <w:spacing w:before="0" w:after="0"/>
            </w:pPr>
            <w:r>
              <w:rPr>
                <w:rFonts w:ascii="Consolas" w:hAnsi="Consolas"/>
                <w:sz w:val="20"/>
                <w:rFonts w:ascii="Consolas" w:hAnsi="Consolas"/>
              </w:rPr>
              <w:t xml:space="preserve">            dp[w] += dp[w - coin]</w:t>
            </w:r>
          </w:p>
          <w:p>
            <w:pPr>
              <w:spacing w:before="0" w:after="0"/>
            </w:pPr>
            <w:r>
              <w:rPr>
                <w:rFonts w:ascii="Consolas" w:hAnsi="Consolas"/>
                <w:sz w:val="20"/>
                <w:rFonts w:ascii="Consolas" w:hAnsi="Consolas"/>
              </w:rPr>
              <w:t xml:space="preserve">    return dp[amount]</w:t>
            </w:r>
          </w:p>
        </w:tc>
      </w:tr>
    </w:tbl>
    <w:p>
      <w:pPr>
        <w:spacing w:after="120"/>
      </w:pPr>
    </w:p>
    <w:tbl>
      <w:tblPr>
        <w:tblW w:type="auto" w:w="0"/>
        <w:jc w:val="center"/>
        <w:tblLook w:firstColumn="1" w:firstRow="1" w:lastColumn="0" w:lastRow="0" w:noHBand="0" w:noVBand="1" w:val="04A0"/>
      </w:tblPr>
      <w:tblGrid>
        <w:gridCol w:w="10200"/>
      </w:tblGrid>
      <w:tr>
        <w:tc>
          <w:tcPr>
            <w:tcW w:type="dxa" w:w="9072"/>
            <w:tcBorders>
              <w:top w:val="single" w:sz="6" w:color="C62828"/>
              <w:left w:val="single" w:sz="6" w:color="C62828"/>
              <w:bottom w:val="single" w:sz="6" w:color="C62828"/>
              <w:right w:val="single" w:sz="6" w:color="C62828"/>
            </w:tcBorders>
            <w:shd w:val="clear" w:color="auto" w:fill="FFEBEE"/>
          </w:tcPr>
          <w:p>
            <w:pPr>
              <w:spacing w:after="40"/>
            </w:pPr>
            <w:r/>
            <w:r>
              <w:rPr>
                <w:b/>
                <w:sz w:val="22"/>
              </w:rPr>
              <w:t xml:space="preserve">Loop order matters!: </w:t>
            </w:r>
            <w:r>
              <w:rPr>
                <w:sz w:val="22"/>
              </w:rPr>
              <w:t>For Coin Change (min coins) the answer is the same either loop order. But for Coin Change 2 (count of ways), you MUST loop coins in the outer loop. Otherwise you count permutations (e.g. 1+2 and 2+1) as different.</w:t>
            </w:r>
          </w:p>
        </w:tc>
      </w:tr>
    </w:tbl>
    <w:p>
      <w:pPr>
        <w:spacing w:after="120"/>
      </w:pPr>
    </w:p>
    <w:p>
      <w:pPr>
        <w:keepNext/>
        <w:spacing w:before="280" w:after="120"/>
      </w:pPr>
      <w:r>
        <w:rPr>
          <w:b/>
          <w:color w:val="2E5C8A"/>
          <w:sz w:val="32"/>
        </w:rPr>
        <w:t>Stock-trading DP — state machine</w:t>
      </w:r>
    </w:p>
    <w:p>
      <w:pPr>
        <w:jc w:val="center"/>
      </w:pPr>
      <w:r>
        <w:drawing>
          <wp:inline xmlns:a="http://schemas.openxmlformats.org/drawingml/2006/main" xmlns:pic="http://schemas.openxmlformats.org/drawingml/2006/picture">
            <wp:extent cx="5486400" cy="2425566"/>
            <wp:docPr id="7" name="Picture 7"/>
            <wp:cNvGraphicFramePr>
              <a:graphicFrameLocks noChangeAspect="1"/>
            </wp:cNvGraphicFramePr>
            <a:graphic>
              <a:graphicData uri="http://schemas.openxmlformats.org/drawingml/2006/picture">
                <pic:pic>
                  <pic:nvPicPr>
                    <pic:cNvPr id="0" name="stock_states.png"/>
                    <pic:cNvPicPr/>
                  </pic:nvPicPr>
                  <pic:blipFill>
                    <a:blip r:embed="rId15"/>
                    <a:stretch>
                      <a:fillRect/>
                    </a:stretch>
                  </pic:blipFill>
                  <pic:spPr>
                    <a:xfrm>
                      <a:off x="0" y="0"/>
                      <a:ext cx="5486400" cy="2425566"/>
                    </a:xfrm>
                    <a:prstGeom prst="rect"/>
                  </pic:spPr>
                </pic:pic>
              </a:graphicData>
            </a:graphic>
          </wp:inline>
        </w:drawing>
      </w:r>
    </w:p>
    <w:p>
      <w:pPr>
        <w:spacing w:after="160"/>
        <w:jc w:val="center"/>
      </w:pPr>
      <w:r>
        <w:rPr>
          <w:i/>
          <w:color w:val="595959"/>
          <w:sz w:val="20"/>
        </w:rPr>
        <w:t>Two states: CASH (no shares) and HOLD (one share). On each day you can transition (buy/sell) or rest. DP over (day, state).</w:t>
      </w:r>
    </w:p>
    <w:p>
      <w:r>
        <w:rPr>
          <w:b/>
          <w:i w:val="0"/>
          <w:sz w:val="22"/>
        </w:rPr>
        <w:t>Best Time to Buy and Sell Stock II — unlimited transactions: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max_profit(prices):</w:t>
            </w:r>
          </w:p>
          <w:p>
            <w:pPr>
              <w:spacing w:before="0" w:after="0"/>
            </w:pPr>
            <w:r>
              <w:rPr>
                <w:rFonts w:ascii="Consolas" w:hAnsi="Consolas"/>
                <w:sz w:val="20"/>
                <w:rFonts w:ascii="Consolas" w:hAnsi="Consolas"/>
              </w:rPr>
              <w:t xml:space="preserve">    cash, hold = 0, -prices[0]</w:t>
            </w:r>
          </w:p>
          <w:p>
            <w:pPr>
              <w:spacing w:before="0" w:after="0"/>
            </w:pPr>
            <w:r>
              <w:rPr>
                <w:rFonts w:ascii="Consolas" w:hAnsi="Consolas"/>
                <w:sz w:val="20"/>
                <w:rFonts w:ascii="Consolas" w:hAnsi="Consolas"/>
              </w:rPr>
              <w:t xml:space="preserve">    for p in prices[1:]:</w:t>
            </w:r>
          </w:p>
          <w:p>
            <w:pPr>
              <w:spacing w:before="0" w:after="0"/>
            </w:pPr>
            <w:r>
              <w:rPr>
                <w:rFonts w:ascii="Consolas" w:hAnsi="Consolas"/>
                <w:sz w:val="20"/>
                <w:rFonts w:ascii="Consolas" w:hAnsi="Consolas"/>
              </w:rPr>
              <w:t xml:space="preserve">        cash = max(cash, hold + p)        # sell today (or rest in cash)</w:t>
            </w:r>
          </w:p>
          <w:p>
            <w:pPr>
              <w:spacing w:before="0" w:after="0"/>
            </w:pPr>
            <w:r>
              <w:rPr>
                <w:rFonts w:ascii="Consolas" w:hAnsi="Consolas"/>
                <w:sz w:val="20"/>
                <w:rFonts w:ascii="Consolas" w:hAnsi="Consolas"/>
              </w:rPr>
              <w:t xml:space="preserve">        hold = max(hold, cash - p)        # buy today (or rest in hold)</w:t>
            </w:r>
          </w:p>
          <w:p>
            <w:pPr>
              <w:spacing w:before="0" w:after="0"/>
            </w:pPr>
            <w:r>
              <w:rPr>
                <w:rFonts w:ascii="Consolas" w:hAnsi="Consolas"/>
                <w:sz w:val="20"/>
                <w:rFonts w:ascii="Consolas" w:hAnsi="Consolas"/>
              </w:rPr>
              <w:t xml:space="preserve">    return cash</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Equivalent: sum up every positive day-to-day gain</w:t>
            </w:r>
          </w:p>
        </w:tc>
      </w:tr>
    </w:tbl>
    <w:p>
      <w:pPr>
        <w:spacing w:after="120"/>
      </w:pPr>
    </w:p>
    <w:p>
      <w:r>
        <w:rPr>
          <w:b/>
          <w:i w:val="0"/>
          <w:sz w:val="22"/>
        </w:rPr>
        <w:t>With cooldown — after selling, must wait one day before buying:</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max_profit_cooldown(prices):</w:t>
            </w:r>
          </w:p>
          <w:p>
            <w:pPr>
              <w:spacing w:before="0" w:after="0"/>
            </w:pPr>
            <w:r>
              <w:rPr>
                <w:rFonts w:ascii="Consolas" w:hAnsi="Consolas"/>
                <w:sz w:val="20"/>
                <w:rFonts w:ascii="Consolas" w:hAnsi="Consolas"/>
              </w:rPr>
              <w:t xml:space="preserve">    if not prices: return 0</w:t>
            </w:r>
          </w:p>
          <w:p>
            <w:pPr>
              <w:spacing w:before="0" w:after="0"/>
            </w:pPr>
            <w:r>
              <w:rPr>
                <w:rFonts w:ascii="Consolas" w:hAnsi="Consolas"/>
                <w:sz w:val="20"/>
                <w:rFonts w:ascii="Consolas" w:hAnsi="Consolas"/>
              </w:rPr>
              <w:t xml:space="preserve">    cash, hold, cooldown = 0, -prices[0], 0</w:t>
            </w:r>
          </w:p>
          <w:p>
            <w:pPr>
              <w:spacing w:before="0" w:after="0"/>
            </w:pPr>
            <w:r>
              <w:rPr>
                <w:rFonts w:ascii="Consolas" w:hAnsi="Consolas"/>
                <w:sz w:val="20"/>
                <w:rFonts w:ascii="Consolas" w:hAnsi="Consolas"/>
              </w:rPr>
              <w:t xml:space="preserve">    for p in prices[1:]:</w:t>
            </w:r>
          </w:p>
          <w:p>
            <w:pPr>
              <w:spacing w:before="0" w:after="0"/>
            </w:pPr>
            <w:r>
              <w:rPr>
                <w:rFonts w:ascii="Consolas" w:hAnsi="Consolas"/>
                <w:sz w:val="20"/>
                <w:rFonts w:ascii="Consolas" w:hAnsi="Consolas"/>
              </w:rPr>
              <w:t xml:space="preserve">        new_cash = max(cash, cooldown)</w:t>
            </w:r>
          </w:p>
          <w:p>
            <w:pPr>
              <w:spacing w:before="0" w:after="0"/>
            </w:pPr>
            <w:r>
              <w:rPr>
                <w:rFonts w:ascii="Consolas" w:hAnsi="Consolas"/>
                <w:sz w:val="20"/>
                <w:rFonts w:ascii="Consolas" w:hAnsi="Consolas"/>
              </w:rPr>
              <w:t xml:space="preserve">        new_hold = max(hold, cash - p)</w:t>
            </w:r>
          </w:p>
          <w:p>
            <w:pPr>
              <w:spacing w:before="0" w:after="0"/>
            </w:pPr>
            <w:r>
              <w:rPr>
                <w:rFonts w:ascii="Consolas" w:hAnsi="Consolas"/>
                <w:sz w:val="20"/>
                <w:rFonts w:ascii="Consolas" w:hAnsi="Consolas"/>
              </w:rPr>
              <w:t xml:space="preserve">        new_cooldown = hold + p          # we must have just sold</w:t>
            </w:r>
          </w:p>
          <w:p>
            <w:pPr>
              <w:spacing w:before="0" w:after="0"/>
            </w:pPr>
            <w:r>
              <w:rPr>
                <w:rFonts w:ascii="Consolas" w:hAnsi="Consolas"/>
                <w:sz w:val="20"/>
                <w:rFonts w:ascii="Consolas" w:hAnsi="Consolas"/>
              </w:rPr>
              <w:t xml:space="preserve">        cash, hold, cooldown = new_cash, new_hold, new_cooldown</w:t>
            </w:r>
          </w:p>
          <w:p>
            <w:pPr>
              <w:spacing w:before="0" w:after="0"/>
            </w:pPr>
            <w:r>
              <w:rPr>
                <w:rFonts w:ascii="Consolas" w:hAnsi="Consolas"/>
                <w:sz w:val="20"/>
                <w:rFonts w:ascii="Consolas" w:hAnsi="Consolas"/>
              </w:rPr>
              <w:t xml:space="preserve">    return max(cash, cooldown)</w:t>
            </w:r>
          </w:p>
        </w:tc>
      </w:tr>
    </w:tbl>
    <w:p>
      <w:pPr>
        <w:spacing w:after="120"/>
      </w:pPr>
    </w:p>
    <w:p>
      <w:pPr>
        <w:keepNext/>
        <w:spacing w:before="280" w:after="120"/>
      </w:pPr>
      <w:r>
        <w:rPr>
          <w:b/>
          <w:color w:val="2E5C8A"/>
          <w:sz w:val="32"/>
        </w:rPr>
        <w:t>Practice questions — Topic 24</w:t>
      </w:r>
    </w:p>
    <w:p>
      <w:pPr>
        <w:spacing w:before="200"/>
      </w:pPr>
      <w:r>
        <w:rPr>
          <w:b/>
          <w:color w:val="1F3864"/>
          <w:sz w:val="24"/>
        </w:rPr>
        <w:t xml:space="preserve">Q1. </w:t>
      </w:r>
      <w:r>
        <w:rPr>
          <w:sz w:val="22"/>
        </w:rPr>
        <w:t>Coin Change. Coins of given denominations and a target amount. Return the FEWEST coins needed, or -1 if impossible. Example: coins=[1,2,5], amount=11 → 3 (5+5+1).</w:t>
      </w:r>
    </w:p>
    <w:p>
      <w:pPr>
        <w:spacing w:before="40" w:after="40"/>
      </w:pPr>
      <w:r>
        <w:rPr>
          <w:b/>
          <w:color w:val="2E7D32"/>
          <w:sz w:val="22"/>
        </w:rPr>
        <w:t>Answer:</w:t>
      </w:r>
    </w:p>
    <w:p>
      <w:pPr>
        <w:spacing w:after="60"/>
        <w:ind w:left="360"/>
      </w:pPr>
      <w:r>
        <w:rPr>
          <w:sz w:val="22"/>
        </w:rPr>
        <w:t>dp[w] = min coins for amount w. For each w, try each coin: dp[w] = min over coins of dp[w-coin] + 1.</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coin_change(coins, amount):</w:t>
            </w:r>
          </w:p>
          <w:p>
            <w:pPr>
              <w:spacing w:before="0" w:after="0"/>
            </w:pPr>
            <w:r>
              <w:rPr>
                <w:rFonts w:ascii="Consolas" w:hAnsi="Consolas"/>
                <w:sz w:val="20"/>
                <w:rFonts w:ascii="Consolas" w:hAnsi="Consolas"/>
              </w:rPr>
              <w:t xml:space="preserve">    dp = [float('inf')] * (amount + 1)</w:t>
            </w:r>
          </w:p>
          <w:p>
            <w:pPr>
              <w:spacing w:before="0" w:after="0"/>
            </w:pPr>
            <w:r>
              <w:rPr>
                <w:rFonts w:ascii="Consolas" w:hAnsi="Consolas"/>
                <w:sz w:val="20"/>
                <w:rFonts w:ascii="Consolas" w:hAnsi="Consolas"/>
              </w:rPr>
              <w:t xml:space="preserve">    dp[0] = 0</w:t>
            </w:r>
          </w:p>
          <w:p>
            <w:pPr>
              <w:spacing w:before="0" w:after="0"/>
            </w:pPr>
            <w:r>
              <w:rPr>
                <w:rFonts w:ascii="Consolas" w:hAnsi="Consolas"/>
                <w:sz w:val="20"/>
                <w:rFonts w:ascii="Consolas" w:hAnsi="Consolas"/>
              </w:rPr>
              <w:t xml:space="preserve">    for w in range(1, amount + 1):</w:t>
            </w:r>
          </w:p>
          <w:p>
            <w:pPr>
              <w:spacing w:before="0" w:after="0"/>
            </w:pPr>
            <w:r>
              <w:rPr>
                <w:rFonts w:ascii="Consolas" w:hAnsi="Consolas"/>
                <w:sz w:val="20"/>
                <w:rFonts w:ascii="Consolas" w:hAnsi="Consolas"/>
              </w:rPr>
              <w:t xml:space="preserve">        for c in coins:</w:t>
            </w:r>
          </w:p>
          <w:p>
            <w:pPr>
              <w:spacing w:before="0" w:after="0"/>
            </w:pPr>
            <w:r>
              <w:rPr>
                <w:rFonts w:ascii="Consolas" w:hAnsi="Consolas"/>
                <w:sz w:val="20"/>
                <w:rFonts w:ascii="Consolas" w:hAnsi="Consolas"/>
              </w:rPr>
              <w:t xml:space="preserve">            if w &gt;= c:</w:t>
            </w:r>
          </w:p>
          <w:p>
            <w:pPr>
              <w:spacing w:before="0" w:after="0"/>
            </w:pPr>
            <w:r>
              <w:rPr>
                <w:rFonts w:ascii="Consolas" w:hAnsi="Consolas"/>
                <w:sz w:val="20"/>
                <w:rFonts w:ascii="Consolas" w:hAnsi="Consolas"/>
              </w:rPr>
              <w:t xml:space="preserve">                dp[w] = min(dp[w], dp[w-c] + 1)</w:t>
            </w:r>
          </w:p>
          <w:p>
            <w:pPr>
              <w:spacing w:before="0" w:after="0"/>
            </w:pPr>
            <w:r>
              <w:rPr>
                <w:rFonts w:ascii="Consolas" w:hAnsi="Consolas"/>
                <w:sz w:val="20"/>
                <w:rFonts w:ascii="Consolas" w:hAnsi="Consolas"/>
              </w:rPr>
              <w:t xml:space="preserve">    return dp[amount] if dp[amount] != float('inf') else -1</w:t>
            </w:r>
          </w:p>
        </w:tc>
      </w:tr>
    </w:tbl>
    <w:p>
      <w:pPr>
        <w:spacing w:after="120"/>
      </w:pPr>
    </w:p>
    <w:p>
      <w:pPr>
        <w:spacing w:before="200"/>
      </w:pPr>
      <w:r>
        <w:rPr>
          <w:b/>
          <w:color w:val="1F3864"/>
          <w:sz w:val="24"/>
        </w:rPr>
        <w:t xml:space="preserve">Q2. </w:t>
      </w:r>
      <w:r>
        <w:rPr>
          <w:sz w:val="22"/>
        </w:rPr>
        <w:t>Coin Change 2. Number of distinct combinations to make amount. Example: amount=5, coins=[1,2,5] → 4 (5; 2+2+1; 2+1+1+1; 1+1+1+1+1).</w:t>
      </w:r>
    </w:p>
    <w:p>
      <w:pPr>
        <w:spacing w:before="40" w:after="40"/>
      </w:pPr>
      <w:r>
        <w:rPr>
          <w:b/>
          <w:color w:val="2E7D32"/>
          <w:sz w:val="22"/>
        </w:rPr>
        <w:t>Answer:</w:t>
      </w:r>
    </w:p>
    <w:p>
      <w:pPr>
        <w:spacing w:after="60"/>
        <w:ind w:left="360"/>
      </w:pPr>
      <w:r>
        <w:rPr>
          <w:sz w:val="22"/>
        </w:rPr>
        <w:t>dp[w] = number of ways to make w. Outer loop over coins (gives combinations, not permutations).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change(amount, coins):</w:t>
            </w:r>
          </w:p>
          <w:p>
            <w:pPr>
              <w:spacing w:before="0" w:after="0"/>
            </w:pPr>
            <w:r>
              <w:rPr>
                <w:rFonts w:ascii="Consolas" w:hAnsi="Consolas"/>
                <w:sz w:val="20"/>
                <w:rFonts w:ascii="Consolas" w:hAnsi="Consolas"/>
              </w:rPr>
              <w:t xml:space="preserve">    dp = [0] * (amount + 1)</w:t>
            </w:r>
          </w:p>
          <w:p>
            <w:pPr>
              <w:spacing w:before="0" w:after="0"/>
            </w:pPr>
            <w:r>
              <w:rPr>
                <w:rFonts w:ascii="Consolas" w:hAnsi="Consolas"/>
                <w:sz w:val="20"/>
                <w:rFonts w:ascii="Consolas" w:hAnsi="Consolas"/>
              </w:rPr>
              <w:t xml:space="preserve">    dp[0] = 1</w:t>
            </w:r>
          </w:p>
          <w:p>
            <w:pPr>
              <w:spacing w:before="0" w:after="0"/>
            </w:pPr>
            <w:r>
              <w:rPr>
                <w:rFonts w:ascii="Consolas" w:hAnsi="Consolas"/>
                <w:sz w:val="20"/>
                <w:rFonts w:ascii="Consolas" w:hAnsi="Consolas"/>
              </w:rPr>
              <w:t xml:space="preserve">    for c in coins:</w:t>
            </w:r>
          </w:p>
          <w:p>
            <w:pPr>
              <w:spacing w:before="0" w:after="0"/>
            </w:pPr>
            <w:r>
              <w:rPr>
                <w:rFonts w:ascii="Consolas" w:hAnsi="Consolas"/>
                <w:sz w:val="20"/>
                <w:rFonts w:ascii="Consolas" w:hAnsi="Consolas"/>
              </w:rPr>
              <w:t xml:space="preserve">        for w in range(c, amount + 1):</w:t>
            </w:r>
          </w:p>
          <w:p>
            <w:pPr>
              <w:spacing w:before="0" w:after="0"/>
            </w:pPr>
            <w:r>
              <w:rPr>
                <w:rFonts w:ascii="Consolas" w:hAnsi="Consolas"/>
                <w:sz w:val="20"/>
                <w:rFonts w:ascii="Consolas" w:hAnsi="Consolas"/>
              </w:rPr>
              <w:t xml:space="preserve">            dp[w] += dp[w - c]</w:t>
            </w:r>
          </w:p>
          <w:p>
            <w:pPr>
              <w:spacing w:before="0" w:after="0"/>
            </w:pPr>
            <w:r>
              <w:rPr>
                <w:rFonts w:ascii="Consolas" w:hAnsi="Consolas"/>
                <w:sz w:val="20"/>
                <w:rFonts w:ascii="Consolas" w:hAnsi="Consolas"/>
              </w:rPr>
              <w:t xml:space="preserve">    return dp[amount]</w:t>
            </w:r>
          </w:p>
        </w:tc>
      </w:tr>
    </w:tbl>
    <w:p>
      <w:pPr>
        <w:spacing w:after="120"/>
      </w:pPr>
    </w:p>
    <w:p>
      <w:pPr>
        <w:spacing w:before="200"/>
      </w:pPr>
      <w:r>
        <w:rPr>
          <w:b/>
          <w:color w:val="1F3864"/>
          <w:sz w:val="24"/>
        </w:rPr>
        <w:t xml:space="preserve">Q3. </w:t>
      </w:r>
      <w:r>
        <w:rPr>
          <w:sz w:val="22"/>
        </w:rPr>
        <w:t>Partition Equal Subset Sum. Determine if the array can be split into 2 subsets with equal sums. Example: [1,5,11,5] → True (11 vs 5+5+1).</w:t>
      </w:r>
    </w:p>
    <w:p>
      <w:pPr>
        <w:spacing w:before="40" w:after="40"/>
      </w:pPr>
      <w:r>
        <w:rPr>
          <w:b/>
          <w:color w:val="2E7D32"/>
          <w:sz w:val="22"/>
        </w:rPr>
        <w:t>Answer:</w:t>
      </w:r>
    </w:p>
    <w:p>
      <w:pPr>
        <w:spacing w:after="60"/>
        <w:ind w:left="360"/>
      </w:pPr>
      <w:r>
        <w:rPr>
          <w:sz w:val="22"/>
        </w:rPr>
        <w:t>If total sum is odd, impossible. Else: find subset summing to total/2. Standard 0/1 knapsack with a boolean dp.</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can_partition(nums):</w:t>
            </w:r>
          </w:p>
          <w:p>
            <w:pPr>
              <w:spacing w:before="0" w:after="0"/>
            </w:pPr>
            <w:r>
              <w:rPr>
                <w:rFonts w:ascii="Consolas" w:hAnsi="Consolas"/>
                <w:sz w:val="20"/>
                <w:rFonts w:ascii="Consolas" w:hAnsi="Consolas"/>
              </w:rPr>
              <w:t xml:space="preserve">    total = sum(nums)</w:t>
            </w:r>
          </w:p>
          <w:p>
            <w:pPr>
              <w:spacing w:before="0" w:after="0"/>
            </w:pPr>
            <w:r>
              <w:rPr>
                <w:rFonts w:ascii="Consolas" w:hAnsi="Consolas"/>
                <w:sz w:val="20"/>
                <w:rFonts w:ascii="Consolas" w:hAnsi="Consolas"/>
              </w:rPr>
              <w:t xml:space="preserve">    if total % 2: return False</w:t>
            </w:r>
          </w:p>
          <w:p>
            <w:pPr>
              <w:spacing w:before="0" w:after="0"/>
            </w:pPr>
            <w:r>
              <w:rPr>
                <w:rFonts w:ascii="Consolas" w:hAnsi="Consolas"/>
                <w:sz w:val="20"/>
                <w:rFonts w:ascii="Consolas" w:hAnsi="Consolas"/>
              </w:rPr>
              <w:t xml:space="preserve">    target = total // 2</w:t>
            </w:r>
          </w:p>
          <w:p>
            <w:pPr>
              <w:spacing w:before="0" w:after="0"/>
            </w:pPr>
            <w:r>
              <w:rPr>
                <w:rFonts w:ascii="Consolas" w:hAnsi="Consolas"/>
                <w:sz w:val="20"/>
                <w:rFonts w:ascii="Consolas" w:hAnsi="Consolas"/>
              </w:rPr>
              <w:t xml:space="preserve">    dp = [False] * (target + 1)</w:t>
            </w:r>
          </w:p>
          <w:p>
            <w:pPr>
              <w:spacing w:before="0" w:after="0"/>
            </w:pPr>
            <w:r>
              <w:rPr>
                <w:rFonts w:ascii="Consolas" w:hAnsi="Consolas"/>
                <w:sz w:val="20"/>
                <w:rFonts w:ascii="Consolas" w:hAnsi="Consolas"/>
              </w:rPr>
              <w:t xml:space="preserve">    dp[0] = True</w:t>
            </w:r>
          </w:p>
          <w:p>
            <w:pPr>
              <w:spacing w:before="0" w:after="0"/>
            </w:pPr>
            <w:r>
              <w:rPr>
                <w:rFonts w:ascii="Consolas" w:hAnsi="Consolas"/>
                <w:sz w:val="20"/>
                <w:rFonts w:ascii="Consolas" w:hAnsi="Consolas"/>
              </w:rPr>
              <w:t xml:space="preserve">    for x in nums:</w:t>
            </w:r>
          </w:p>
          <w:p>
            <w:pPr>
              <w:spacing w:before="0" w:after="0"/>
            </w:pPr>
            <w:r>
              <w:rPr>
                <w:rFonts w:ascii="Consolas" w:hAnsi="Consolas"/>
                <w:sz w:val="20"/>
                <w:rFonts w:ascii="Consolas" w:hAnsi="Consolas"/>
              </w:rPr>
              <w:t xml:space="preserve">        for w in range(target, x - 1, -1):       # iterate backwards (0/1 knapsack)</w:t>
            </w:r>
          </w:p>
          <w:p>
            <w:pPr>
              <w:spacing w:before="0" w:after="0"/>
            </w:pPr>
            <w:r>
              <w:rPr>
                <w:rFonts w:ascii="Consolas" w:hAnsi="Consolas"/>
                <w:sz w:val="20"/>
                <w:rFonts w:ascii="Consolas" w:hAnsi="Consolas"/>
              </w:rPr>
              <w:t xml:space="preserve">            dp[w] = dp[w] or dp[w - x]</w:t>
            </w:r>
          </w:p>
          <w:p>
            <w:pPr>
              <w:spacing w:before="0" w:after="0"/>
            </w:pPr>
            <w:r>
              <w:rPr>
                <w:rFonts w:ascii="Consolas" w:hAnsi="Consolas"/>
                <w:sz w:val="20"/>
                <w:rFonts w:ascii="Consolas" w:hAnsi="Consolas"/>
              </w:rPr>
              <w:t xml:space="preserve">    return dp[target]</w:t>
            </w:r>
          </w:p>
        </w:tc>
      </w:tr>
    </w:tbl>
    <w:p>
      <w:pPr>
        <w:spacing w:after="120"/>
      </w:pPr>
    </w:p>
    <w:p>
      <w:pPr>
        <w:spacing w:before="200"/>
      </w:pPr>
      <w:r>
        <w:rPr>
          <w:b/>
          <w:color w:val="1F3864"/>
          <w:sz w:val="24"/>
        </w:rPr>
        <w:t xml:space="preserve">Q4. </w:t>
      </w:r>
      <w:r>
        <w:rPr>
          <w:sz w:val="22"/>
        </w:rPr>
        <w:t>Target Sum. Given nums and target, count assignments of +/- to each number so the sum equals target. Example: nums=[1,1,1,1,1], target=3 → 5.</w:t>
      </w:r>
    </w:p>
    <w:p>
      <w:pPr>
        <w:spacing w:before="40" w:after="40"/>
      </w:pPr>
      <w:r>
        <w:rPr>
          <w:b/>
          <w:color w:val="2E7D32"/>
          <w:sz w:val="22"/>
        </w:rPr>
        <w:t>Answer:</w:t>
      </w:r>
    </w:p>
    <w:p>
      <w:pPr>
        <w:spacing w:after="60"/>
        <w:ind w:left="360"/>
      </w:pPr>
      <w:r>
        <w:rPr>
          <w:sz w:val="22"/>
        </w:rPr>
        <w:t>Math trick: let P = sum of positives, N = sum of negatives. P + N = total, P - N = target. So P = (total + target) / 2. The problem becomes: count subsets that sum to P. Standard subset-sum count DP.</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find_target_sum_ways(nums, target):</w:t>
            </w:r>
          </w:p>
          <w:p>
            <w:pPr>
              <w:spacing w:before="0" w:after="0"/>
            </w:pPr>
            <w:r>
              <w:rPr>
                <w:rFonts w:ascii="Consolas" w:hAnsi="Consolas"/>
                <w:sz w:val="20"/>
                <w:rFonts w:ascii="Consolas" w:hAnsi="Consolas"/>
              </w:rPr>
              <w:t xml:space="preserve">    total = sum(nums)</w:t>
            </w:r>
          </w:p>
          <w:p>
            <w:pPr>
              <w:spacing w:before="0" w:after="0"/>
            </w:pPr>
            <w:r>
              <w:rPr>
                <w:rFonts w:ascii="Consolas" w:hAnsi="Consolas"/>
                <w:sz w:val="20"/>
                <w:rFonts w:ascii="Consolas" w:hAnsi="Consolas"/>
              </w:rPr>
              <w:t xml:space="preserve">    if abs(target) &gt; total or (total + target) % 2: return 0</w:t>
            </w:r>
          </w:p>
          <w:p>
            <w:pPr>
              <w:spacing w:before="0" w:after="0"/>
            </w:pPr>
            <w:r>
              <w:rPr>
                <w:rFonts w:ascii="Consolas" w:hAnsi="Consolas"/>
                <w:sz w:val="20"/>
                <w:rFonts w:ascii="Consolas" w:hAnsi="Consolas"/>
              </w:rPr>
              <w:t xml:space="preserve">    p = (total + target) // 2</w:t>
            </w:r>
          </w:p>
          <w:p>
            <w:pPr>
              <w:spacing w:before="0" w:after="0"/>
            </w:pPr>
            <w:r>
              <w:rPr>
                <w:rFonts w:ascii="Consolas" w:hAnsi="Consolas"/>
                <w:sz w:val="20"/>
                <w:rFonts w:ascii="Consolas" w:hAnsi="Consolas"/>
              </w:rPr>
              <w:t xml:space="preserve">    dp = [0] * (p + 1)</w:t>
            </w:r>
          </w:p>
          <w:p>
            <w:pPr>
              <w:spacing w:before="0" w:after="0"/>
            </w:pPr>
            <w:r>
              <w:rPr>
                <w:rFonts w:ascii="Consolas" w:hAnsi="Consolas"/>
                <w:sz w:val="20"/>
                <w:rFonts w:ascii="Consolas" w:hAnsi="Consolas"/>
              </w:rPr>
              <w:t xml:space="preserve">    dp[0] = 1</w:t>
            </w:r>
          </w:p>
          <w:p>
            <w:pPr>
              <w:spacing w:before="0" w:after="0"/>
            </w:pPr>
            <w:r>
              <w:rPr>
                <w:rFonts w:ascii="Consolas" w:hAnsi="Consolas"/>
                <w:sz w:val="20"/>
                <w:rFonts w:ascii="Consolas" w:hAnsi="Consolas"/>
              </w:rPr>
              <w:t xml:space="preserve">    for x in nums:</w:t>
            </w:r>
          </w:p>
          <w:p>
            <w:pPr>
              <w:spacing w:before="0" w:after="0"/>
            </w:pPr>
            <w:r>
              <w:rPr>
                <w:rFonts w:ascii="Consolas" w:hAnsi="Consolas"/>
                <w:sz w:val="20"/>
                <w:rFonts w:ascii="Consolas" w:hAnsi="Consolas"/>
              </w:rPr>
              <w:t xml:space="preserve">        for w in range(p, x - 1, -1):</w:t>
            </w:r>
          </w:p>
          <w:p>
            <w:pPr>
              <w:spacing w:before="0" w:after="0"/>
            </w:pPr>
            <w:r>
              <w:rPr>
                <w:rFonts w:ascii="Consolas" w:hAnsi="Consolas"/>
                <w:sz w:val="20"/>
                <w:rFonts w:ascii="Consolas" w:hAnsi="Consolas"/>
              </w:rPr>
              <w:t xml:space="preserve">            dp[w] += dp[w - x]</w:t>
            </w:r>
          </w:p>
          <w:p>
            <w:pPr>
              <w:spacing w:before="0" w:after="0"/>
            </w:pPr>
            <w:r>
              <w:rPr>
                <w:rFonts w:ascii="Consolas" w:hAnsi="Consolas"/>
                <w:sz w:val="20"/>
                <w:rFonts w:ascii="Consolas" w:hAnsi="Consolas"/>
              </w:rPr>
              <w:t xml:space="preserve">    return dp[p]</w:t>
            </w:r>
          </w:p>
        </w:tc>
      </w:tr>
    </w:tbl>
    <w:p>
      <w:pPr>
        <w:spacing w:after="120"/>
      </w:pPr>
    </w:p>
    <w:p>
      <w:pPr>
        <w:spacing w:before="200"/>
      </w:pPr>
      <w:r>
        <w:rPr>
          <w:b/>
          <w:color w:val="1F3864"/>
          <w:sz w:val="24"/>
        </w:rPr>
        <w:t xml:space="preserve">Q5. </w:t>
      </w:r>
      <w:r>
        <w:rPr>
          <w:sz w:val="22"/>
        </w:rPr>
        <w:t>Best Time to Buy and Sell Stock. ONE buy and one sell. Max profit, or 0 if no profit. Example: [7,1,5,3,6,4] → 5.</w:t>
      </w:r>
    </w:p>
    <w:p>
      <w:pPr>
        <w:spacing w:before="40" w:after="40"/>
      </w:pPr>
      <w:r>
        <w:rPr>
          <w:b/>
          <w:color w:val="2E7D32"/>
          <w:sz w:val="22"/>
        </w:rPr>
        <w:t>Answer:</w:t>
      </w:r>
    </w:p>
    <w:p>
      <w:pPr>
        <w:spacing w:after="60"/>
        <w:ind w:left="360"/>
      </w:pPr>
      <w:r>
        <w:rPr>
          <w:sz w:val="22"/>
        </w:rPr>
        <w:t>Track the minimum price seen so far. At each day, profit = price - min_so_far.</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max_profit(prices):</w:t>
            </w:r>
          </w:p>
          <w:p>
            <w:pPr>
              <w:spacing w:before="0" w:after="0"/>
            </w:pPr>
            <w:r>
              <w:rPr>
                <w:rFonts w:ascii="Consolas" w:hAnsi="Consolas"/>
                <w:sz w:val="20"/>
                <w:rFonts w:ascii="Consolas" w:hAnsi="Consolas"/>
              </w:rPr>
              <w:t xml:space="preserve">    min_price = float('inf')</w:t>
            </w:r>
          </w:p>
          <w:p>
            <w:pPr>
              <w:spacing w:before="0" w:after="0"/>
            </w:pPr>
            <w:r>
              <w:rPr>
                <w:rFonts w:ascii="Consolas" w:hAnsi="Consolas"/>
                <w:sz w:val="20"/>
                <w:rFonts w:ascii="Consolas" w:hAnsi="Consolas"/>
              </w:rPr>
              <w:t xml:space="preserve">    best = 0</w:t>
            </w:r>
          </w:p>
          <w:p>
            <w:pPr>
              <w:spacing w:before="0" w:after="0"/>
            </w:pPr>
            <w:r>
              <w:rPr>
                <w:rFonts w:ascii="Consolas" w:hAnsi="Consolas"/>
                <w:sz w:val="20"/>
                <w:rFonts w:ascii="Consolas" w:hAnsi="Consolas"/>
              </w:rPr>
              <w:t xml:space="preserve">    for p in prices:</w:t>
            </w:r>
          </w:p>
          <w:p>
            <w:pPr>
              <w:spacing w:before="0" w:after="0"/>
            </w:pPr>
            <w:r>
              <w:rPr>
                <w:rFonts w:ascii="Consolas" w:hAnsi="Consolas"/>
                <w:sz w:val="20"/>
                <w:rFonts w:ascii="Consolas" w:hAnsi="Consolas"/>
              </w:rPr>
              <w:t xml:space="preserve">        min_price = min(min_price, p)</w:t>
            </w:r>
          </w:p>
          <w:p>
            <w:pPr>
              <w:spacing w:before="0" w:after="0"/>
            </w:pPr>
            <w:r>
              <w:rPr>
                <w:rFonts w:ascii="Consolas" w:hAnsi="Consolas"/>
                <w:sz w:val="20"/>
                <w:rFonts w:ascii="Consolas" w:hAnsi="Consolas"/>
              </w:rPr>
              <w:t xml:space="preserve">        best = max(best, p - min_price)</w:t>
            </w:r>
          </w:p>
          <w:p>
            <w:pPr>
              <w:spacing w:before="0" w:after="0"/>
            </w:pPr>
            <w:r>
              <w:rPr>
                <w:rFonts w:ascii="Consolas" w:hAnsi="Consolas"/>
                <w:sz w:val="20"/>
                <w:rFonts w:ascii="Consolas" w:hAnsi="Consolas"/>
              </w:rPr>
              <w:t xml:space="preserve">    return best</w:t>
            </w:r>
          </w:p>
        </w:tc>
      </w:tr>
    </w:tbl>
    <w:p>
      <w:pPr>
        <w:spacing w:after="120"/>
      </w:pPr>
    </w:p>
    <w:p>
      <w:pPr>
        <w:spacing w:before="200"/>
      </w:pPr>
      <w:r>
        <w:rPr>
          <w:b/>
          <w:color w:val="1F3864"/>
          <w:sz w:val="24"/>
        </w:rPr>
        <w:t xml:space="preserve">Q6. </w:t>
      </w:r>
      <w:r>
        <w:rPr>
          <w:sz w:val="22"/>
        </w:rPr>
        <w:t>Best Time to Buy and Sell Stock II. Unlimited transactions allowed. Example: [7,1,5,3,6,4] → 7.</w:t>
      </w:r>
    </w:p>
    <w:p>
      <w:pPr>
        <w:spacing w:before="40" w:after="40"/>
      </w:pPr>
      <w:r>
        <w:rPr>
          <w:b/>
          <w:color w:val="2E7D32"/>
          <w:sz w:val="22"/>
        </w:rPr>
        <w:t>Answer:</w:t>
      </w:r>
    </w:p>
    <w:p>
      <w:pPr>
        <w:spacing w:after="60"/>
        <w:ind w:left="360"/>
      </w:pPr>
      <w:r>
        <w:rPr>
          <w:sz w:val="22"/>
        </w:rPr>
        <w:t>State machine DP: cash and hold. Or simpler: sum every positive day-to-day gain.</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max_profit(prices):</w:t>
            </w:r>
          </w:p>
          <w:p>
            <w:pPr>
              <w:spacing w:before="0" w:after="0"/>
            </w:pPr>
            <w:r>
              <w:rPr>
                <w:rFonts w:ascii="Consolas" w:hAnsi="Consolas"/>
                <w:sz w:val="20"/>
                <w:rFonts w:ascii="Consolas" w:hAnsi="Consolas"/>
              </w:rPr>
              <w:t xml:space="preserve">    profit = 0</w:t>
            </w:r>
          </w:p>
          <w:p>
            <w:pPr>
              <w:spacing w:before="0" w:after="0"/>
            </w:pPr>
            <w:r>
              <w:rPr>
                <w:rFonts w:ascii="Consolas" w:hAnsi="Consolas"/>
                <w:sz w:val="20"/>
                <w:rFonts w:ascii="Consolas" w:hAnsi="Consolas"/>
              </w:rPr>
              <w:t xml:space="preserve">    for i in range(1, len(prices)):</w:t>
            </w:r>
          </w:p>
          <w:p>
            <w:pPr>
              <w:spacing w:before="0" w:after="0"/>
            </w:pPr>
            <w:r>
              <w:rPr>
                <w:rFonts w:ascii="Consolas" w:hAnsi="Consolas"/>
                <w:sz w:val="20"/>
                <w:rFonts w:ascii="Consolas" w:hAnsi="Consolas"/>
              </w:rPr>
              <w:t xml:space="preserve">        if prices[i] &gt; prices[i-1]:</w:t>
            </w:r>
          </w:p>
          <w:p>
            <w:pPr>
              <w:spacing w:before="0" w:after="0"/>
            </w:pPr>
            <w:r>
              <w:rPr>
                <w:rFonts w:ascii="Consolas" w:hAnsi="Consolas"/>
                <w:sz w:val="20"/>
                <w:rFonts w:ascii="Consolas" w:hAnsi="Consolas"/>
              </w:rPr>
              <w:t xml:space="preserve">            profit += prices[i] - prices[i-1]</w:t>
            </w:r>
          </w:p>
          <w:p>
            <w:pPr>
              <w:spacing w:before="0" w:after="0"/>
            </w:pPr>
            <w:r>
              <w:rPr>
                <w:rFonts w:ascii="Consolas" w:hAnsi="Consolas"/>
                <w:sz w:val="20"/>
                <w:rFonts w:ascii="Consolas" w:hAnsi="Consolas"/>
              </w:rPr>
              <w:t xml:space="preserve">    return profit</w:t>
            </w:r>
          </w:p>
        </w:tc>
      </w:tr>
    </w:tbl>
    <w:p>
      <w:pPr>
        <w:spacing w:after="120"/>
      </w:pPr>
    </w:p>
    <w:p>
      <w:pPr>
        <w:spacing w:before="200"/>
      </w:pPr>
      <w:r>
        <w:rPr>
          <w:b/>
          <w:color w:val="1F3864"/>
          <w:sz w:val="24"/>
        </w:rPr>
        <w:t xml:space="preserve">Q7. </w:t>
      </w:r>
      <w:r>
        <w:rPr>
          <w:sz w:val="22"/>
        </w:rPr>
        <w:t>Best Time to Buy and Sell Stock with Cooldown. After selling, must wait one day before buying. Example: [1,2,3,0,2] → 3.</w:t>
      </w:r>
    </w:p>
    <w:p>
      <w:pPr>
        <w:spacing w:before="40" w:after="40"/>
      </w:pPr>
      <w:r>
        <w:rPr>
          <w:b/>
          <w:color w:val="2E7D32"/>
          <w:sz w:val="22"/>
        </w:rPr>
        <w:t>Answer:</w:t>
      </w:r>
    </w:p>
    <w:p>
      <w:pPr>
        <w:spacing w:after="60"/>
        <w:ind w:left="360"/>
      </w:pPr>
      <w:r>
        <w:rPr>
          <w:sz w:val="22"/>
        </w:rPr>
        <w:t>Three states: cash (no stock, can buy), hold (have stock), cooldown (just sold). Transition daily.</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max_profit(prices):</w:t>
            </w:r>
          </w:p>
          <w:p>
            <w:pPr>
              <w:spacing w:before="0" w:after="0"/>
            </w:pPr>
            <w:r>
              <w:rPr>
                <w:rFonts w:ascii="Consolas" w:hAnsi="Consolas"/>
                <w:sz w:val="20"/>
                <w:rFonts w:ascii="Consolas" w:hAnsi="Consolas"/>
              </w:rPr>
              <w:t xml:space="preserve">    if not prices: return 0</w:t>
            </w:r>
          </w:p>
          <w:p>
            <w:pPr>
              <w:spacing w:before="0" w:after="0"/>
            </w:pPr>
            <w:r>
              <w:rPr>
                <w:rFonts w:ascii="Consolas" w:hAnsi="Consolas"/>
                <w:sz w:val="20"/>
                <w:rFonts w:ascii="Consolas" w:hAnsi="Consolas"/>
              </w:rPr>
              <w:t xml:space="preserve">    cash, hold, cooldown = 0, -prices[0], 0</w:t>
            </w:r>
          </w:p>
          <w:p>
            <w:pPr>
              <w:spacing w:before="0" w:after="0"/>
            </w:pPr>
            <w:r>
              <w:rPr>
                <w:rFonts w:ascii="Consolas" w:hAnsi="Consolas"/>
                <w:sz w:val="20"/>
                <w:rFonts w:ascii="Consolas" w:hAnsi="Consolas"/>
              </w:rPr>
              <w:t xml:space="preserve">    for p in prices[1:]:</w:t>
            </w:r>
          </w:p>
          <w:p>
            <w:pPr>
              <w:spacing w:before="0" w:after="0"/>
            </w:pPr>
            <w:r>
              <w:rPr>
                <w:rFonts w:ascii="Consolas" w:hAnsi="Consolas"/>
                <w:sz w:val="20"/>
                <w:rFonts w:ascii="Consolas" w:hAnsi="Consolas"/>
              </w:rPr>
              <w:t xml:space="preserve">        cash, hold, cooldown = (</w:t>
            </w:r>
          </w:p>
          <w:p>
            <w:pPr>
              <w:spacing w:before="0" w:after="0"/>
            </w:pPr>
            <w:r>
              <w:rPr>
                <w:rFonts w:ascii="Consolas" w:hAnsi="Consolas"/>
                <w:sz w:val="20"/>
                <w:rFonts w:ascii="Consolas" w:hAnsi="Consolas"/>
              </w:rPr>
              <w:t xml:space="preserve">            max(cash, cooldown),</w:t>
            </w:r>
          </w:p>
          <w:p>
            <w:pPr>
              <w:spacing w:before="0" w:after="0"/>
            </w:pPr>
            <w:r>
              <w:rPr>
                <w:rFonts w:ascii="Consolas" w:hAnsi="Consolas"/>
                <w:sz w:val="20"/>
                <w:rFonts w:ascii="Consolas" w:hAnsi="Consolas"/>
              </w:rPr>
              <w:t xml:space="preserve">            max(hold, cash - p),</w:t>
            </w:r>
          </w:p>
          <w:p>
            <w:pPr>
              <w:spacing w:before="0" w:after="0"/>
            </w:pPr>
            <w:r>
              <w:rPr>
                <w:rFonts w:ascii="Consolas" w:hAnsi="Consolas"/>
                <w:sz w:val="20"/>
                <w:rFonts w:ascii="Consolas" w:hAnsi="Consolas"/>
              </w:rPr>
              <w:t xml:space="preserve">            hold + p,</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return max(cash, cooldown)</w:t>
            </w:r>
          </w:p>
        </w:tc>
      </w:tr>
    </w:tbl>
    <w:p>
      <w:pPr>
        <w:spacing w:after="120"/>
      </w:pPr>
    </w:p>
    <w:p>
      <w:r>
        <w:br w:type="page"/>
      </w:r>
    </w:p>
    <w:p>
      <w:pPr>
        <w:keepNext/>
        <w:spacing w:before="360" w:after="160"/>
      </w:pPr>
      <w:r>
        <w:rPr>
          <w:b/>
          <w:color w:val="1F3864"/>
          <w:sz w:val="44"/>
        </w:rPr>
        <w:t>Topic 25 — Greedy Algorithms</w:t>
      </w:r>
    </w:p>
    <w:p>
      <w:pPr>
        <w:keepNext/>
        <w:spacing w:before="280" w:after="120"/>
      </w:pPr>
      <w:r>
        <w:rPr>
          <w:b/>
          <w:color w:val="2E5C8A"/>
          <w:sz w:val="32"/>
        </w:rPr>
        <w:t>What makes an algorithm greedy?</w:t>
      </w:r>
    </w:p>
    <w:p>
      <w:r>
        <w:rPr>
          <w:b w:val="0"/>
          <w:i w:val="0"/>
          <w:sz w:val="22"/>
        </w:rPr>
        <w:t>A greedy algorithm makes the LOCALLY OPTIMAL choice at each step, never reconsidering. When greedy works, it gives the GLOBAL optimum — and it's usually faster than DP for the same problem. The catch: greedy doesn't always work. Knowing WHEN to use it is the skill.</w:t>
      </w:r>
    </w:p>
    <w:tbl>
      <w:tblPr>
        <w:tblW w:type="auto" w:w="0"/>
        <w:jc w:val="center"/>
        <w:tblLook w:firstColumn="1" w:firstRow="1" w:lastColumn="0" w:lastRow="0" w:noHBand="0" w:noVBand="1" w:val="04A0"/>
      </w:tblPr>
      <w:tblGrid>
        <w:gridCol w:w="10200"/>
      </w:tblGrid>
      <w:tr>
        <w:tc>
          <w:tcPr>
            <w:tcW w:type="dxa" w:w="9072"/>
            <w:tcBorders>
              <w:top w:val="single" w:sz="6" w:color="FFB300"/>
              <w:left w:val="single" w:sz="6" w:color="FFB300"/>
              <w:bottom w:val="single" w:sz="6" w:color="FFB300"/>
              <w:right w:val="single" w:sz="6" w:color="FFB300"/>
            </w:tcBorders>
            <w:shd w:val="clear" w:color="auto" w:fill="FFF8E1"/>
          </w:tcPr>
          <w:p>
            <w:pPr>
              <w:spacing w:after="40"/>
            </w:pPr>
            <w:r/>
            <w:r>
              <w:rPr>
                <w:b/>
                <w:sz w:val="22"/>
              </w:rPr>
              <w:t xml:space="preserve">The greedy choice property: </w:t>
            </w:r>
            <w:r>
              <w:rPr>
                <w:sz w:val="22"/>
              </w:rPr>
              <w:t>A problem has the greedy choice property if there's a 'safe' choice you can make at each step that NEVER excludes the optimal answer. Proving greedy correct usually involves an EXCHANGE argument: "if the optimal solution doesn't make this choice, we can swap and it still works".</w:t>
            </w:r>
          </w:p>
        </w:tc>
      </w:tr>
    </w:tbl>
    <w:p>
      <w:pPr>
        <w:spacing w:after="120"/>
      </w:pPr>
    </w:p>
    <w:p>
      <w:pPr>
        <w:keepNext/>
        <w:spacing w:before="280" w:after="120"/>
      </w:pPr>
      <w:r>
        <w:rPr>
          <w:b/>
          <w:color w:val="2E5C8A"/>
          <w:sz w:val="32"/>
        </w:rPr>
        <w:t>Pattern: Interval Scheduling</w:t>
      </w:r>
    </w:p>
    <w:p>
      <w:pPr>
        <w:jc w:val="center"/>
      </w:pPr>
      <w:r>
        <w:drawing>
          <wp:inline xmlns:a="http://schemas.openxmlformats.org/drawingml/2006/main" xmlns:pic="http://schemas.openxmlformats.org/drawingml/2006/picture">
            <wp:extent cx="5852160" cy="3121152"/>
            <wp:docPr id="8" name="Picture 8"/>
            <wp:cNvGraphicFramePr>
              <a:graphicFrameLocks noChangeAspect="1"/>
            </wp:cNvGraphicFramePr>
            <a:graphic>
              <a:graphicData uri="http://schemas.openxmlformats.org/drawingml/2006/picture">
                <pic:pic>
                  <pic:nvPicPr>
                    <pic:cNvPr id="0" name="greedy_intervals.png"/>
                    <pic:cNvPicPr/>
                  </pic:nvPicPr>
                  <pic:blipFill>
                    <a:blip r:embed="rId16"/>
                    <a:stretch>
                      <a:fillRect/>
                    </a:stretch>
                  </pic:blipFill>
                  <pic:spPr>
                    <a:xfrm>
                      <a:off x="0" y="0"/>
                      <a:ext cx="5852160" cy="3121152"/>
                    </a:xfrm>
                    <a:prstGeom prst="rect"/>
                  </pic:spPr>
                </pic:pic>
              </a:graphicData>
            </a:graphic>
          </wp:inline>
        </w:drawing>
      </w:r>
    </w:p>
    <w:p>
      <w:pPr>
        <w:spacing w:after="160"/>
        <w:jc w:val="center"/>
      </w:pPr>
      <w:r>
        <w:rPr>
          <w:i/>
          <w:color w:val="595959"/>
          <w:sz w:val="20"/>
        </w:rPr>
        <w:t>To pick the maximum number of non-overlapping intervals, sort by END time and greedily take each compatible one. Picking the earliest ending leaves the most room for the rest.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max_intervals(intervals):</w:t>
            </w:r>
          </w:p>
          <w:p>
            <w:pPr>
              <w:spacing w:before="0" w:after="0"/>
            </w:pPr>
            <w:r>
              <w:rPr>
                <w:rFonts w:ascii="Consolas" w:hAnsi="Consolas"/>
                <w:sz w:val="20"/>
                <w:rFonts w:ascii="Consolas" w:hAnsi="Consolas"/>
              </w:rPr>
              <w:t xml:space="preserve">    intervals.sort(key=lambda x: x[1])      # sort by END</w:t>
            </w:r>
          </w:p>
          <w:p>
            <w:pPr>
              <w:spacing w:before="0" w:after="0"/>
            </w:pPr>
            <w:r>
              <w:rPr>
                <w:rFonts w:ascii="Consolas" w:hAnsi="Consolas"/>
                <w:sz w:val="20"/>
                <w:rFonts w:ascii="Consolas" w:hAnsi="Consolas"/>
              </w:rPr>
              <w:t xml:space="preserve">    count = 0</w:t>
            </w:r>
          </w:p>
          <w:p>
            <w:pPr>
              <w:spacing w:before="0" w:after="0"/>
            </w:pPr>
            <w:r>
              <w:rPr>
                <w:rFonts w:ascii="Consolas" w:hAnsi="Consolas"/>
                <w:sz w:val="20"/>
                <w:rFonts w:ascii="Consolas" w:hAnsi="Consolas"/>
              </w:rPr>
              <w:t xml:space="preserve">    end = float('-inf')</w:t>
            </w:r>
          </w:p>
          <w:p>
            <w:pPr>
              <w:spacing w:before="0" w:after="0"/>
            </w:pPr>
            <w:r>
              <w:rPr>
                <w:rFonts w:ascii="Consolas" w:hAnsi="Consolas"/>
                <w:sz w:val="20"/>
                <w:rFonts w:ascii="Consolas" w:hAnsi="Consolas"/>
              </w:rPr>
              <w:t xml:space="preserve">    for s, e in intervals:</w:t>
            </w:r>
          </w:p>
          <w:p>
            <w:pPr>
              <w:spacing w:before="0" w:after="0"/>
            </w:pPr>
            <w:r>
              <w:rPr>
                <w:rFonts w:ascii="Consolas" w:hAnsi="Consolas"/>
                <w:sz w:val="20"/>
                <w:rFonts w:ascii="Consolas" w:hAnsi="Consolas"/>
              </w:rPr>
              <w:t xml:space="preserve">        if s &gt;= end:</w:t>
            </w:r>
          </w:p>
          <w:p>
            <w:pPr>
              <w:spacing w:before="0" w:after="0"/>
            </w:pPr>
            <w:r>
              <w:rPr>
                <w:rFonts w:ascii="Consolas" w:hAnsi="Consolas"/>
                <w:sz w:val="20"/>
                <w:rFonts w:ascii="Consolas" w:hAnsi="Consolas"/>
              </w:rPr>
              <w:t xml:space="preserve">            count += 1</w:t>
            </w:r>
          </w:p>
          <w:p>
            <w:pPr>
              <w:spacing w:before="0" w:after="0"/>
            </w:pPr>
            <w:r>
              <w:rPr>
                <w:rFonts w:ascii="Consolas" w:hAnsi="Consolas"/>
                <w:sz w:val="20"/>
                <w:rFonts w:ascii="Consolas" w:hAnsi="Consolas"/>
              </w:rPr>
              <w:t xml:space="preserve">            end = e</w:t>
            </w:r>
          </w:p>
          <w:p>
            <w:pPr>
              <w:spacing w:before="0" w:after="0"/>
            </w:pPr>
            <w:r>
              <w:rPr>
                <w:rFonts w:ascii="Consolas" w:hAnsi="Consolas"/>
                <w:sz w:val="20"/>
                <w:rFonts w:ascii="Consolas" w:hAnsi="Consolas"/>
              </w:rPr>
              <w:t xml:space="preserve">    return count</w:t>
            </w:r>
          </w:p>
        </w:tc>
      </w:tr>
    </w:tbl>
    <w:p>
      <w:pPr>
        <w:spacing w:after="120"/>
      </w:pPr>
    </w:p>
    <w:p>
      <w:pPr>
        <w:keepNext/>
        <w:spacing w:before="280" w:after="120"/>
      </w:pPr>
      <w:r>
        <w:rPr>
          <w:b/>
          <w:color w:val="2E5C8A"/>
          <w:sz w:val="32"/>
        </w:rPr>
        <w:t>Pattern: Sweep + Greedy</w:t>
      </w:r>
    </w:p>
    <w:p>
      <w:r>
        <w:rPr>
          <w:b/>
          <w:i w:val="0"/>
          <w:sz w:val="22"/>
        </w:rPr>
        <w:t>For interval-merging problems, sort by start, then walk through extending or starting a new interval.</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merge(intervals):</w:t>
            </w:r>
          </w:p>
          <w:p>
            <w:pPr>
              <w:spacing w:before="0" w:after="0"/>
            </w:pPr>
            <w:r>
              <w:rPr>
                <w:rFonts w:ascii="Consolas" w:hAnsi="Consolas"/>
                <w:sz w:val="20"/>
                <w:rFonts w:ascii="Consolas" w:hAnsi="Consolas"/>
              </w:rPr>
              <w:t xml:space="preserve">    intervals.sort(key=lambda x: x[0])</w:t>
            </w:r>
          </w:p>
          <w:p>
            <w:pPr>
              <w:spacing w:before="0" w:after="0"/>
            </w:pPr>
            <w:r>
              <w:rPr>
                <w:rFonts w:ascii="Consolas" w:hAnsi="Consolas"/>
                <w:sz w:val="20"/>
                <w:rFonts w:ascii="Consolas" w:hAnsi="Consolas"/>
              </w:rPr>
              <w:t xml:space="preserve">    merged = []</w:t>
            </w:r>
          </w:p>
          <w:p>
            <w:pPr>
              <w:spacing w:before="0" w:after="0"/>
            </w:pPr>
            <w:r>
              <w:rPr>
                <w:rFonts w:ascii="Consolas" w:hAnsi="Consolas"/>
                <w:sz w:val="20"/>
                <w:rFonts w:ascii="Consolas" w:hAnsi="Consolas"/>
              </w:rPr>
              <w:t xml:space="preserve">    for s, e in intervals:</w:t>
            </w:r>
          </w:p>
          <w:p>
            <w:pPr>
              <w:spacing w:before="0" w:after="0"/>
            </w:pPr>
            <w:r>
              <w:rPr>
                <w:rFonts w:ascii="Consolas" w:hAnsi="Consolas"/>
                <w:sz w:val="20"/>
                <w:rFonts w:ascii="Consolas" w:hAnsi="Consolas"/>
              </w:rPr>
              <w:t xml:space="preserve">        if merged and s &lt;= merged[-1][1]:</w:t>
            </w:r>
          </w:p>
          <w:p>
            <w:pPr>
              <w:spacing w:before="0" w:after="0"/>
            </w:pPr>
            <w:r>
              <w:rPr>
                <w:rFonts w:ascii="Consolas" w:hAnsi="Consolas"/>
                <w:sz w:val="20"/>
                <w:rFonts w:ascii="Consolas" w:hAnsi="Consolas"/>
              </w:rPr>
              <w:t xml:space="preserve">            merged[-1][1] = max(merged[-1][1], e)</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merged.append([s, e])</w:t>
            </w:r>
          </w:p>
          <w:p>
            <w:pPr>
              <w:spacing w:before="0" w:after="0"/>
            </w:pPr>
            <w:r>
              <w:rPr>
                <w:rFonts w:ascii="Consolas" w:hAnsi="Consolas"/>
                <w:sz w:val="20"/>
                <w:rFonts w:ascii="Consolas" w:hAnsi="Consolas"/>
              </w:rPr>
              <w:t xml:space="preserve">    return merged</w:t>
            </w:r>
          </w:p>
        </w:tc>
      </w:tr>
    </w:tbl>
    <w:p>
      <w:pPr>
        <w:spacing w:after="120"/>
      </w:pPr>
    </w:p>
    <w:p>
      <w:pPr>
        <w:keepNext/>
        <w:spacing w:before="280" w:after="120"/>
      </w:pPr>
      <w:r>
        <w:rPr>
          <w:b/>
          <w:color w:val="2E5C8A"/>
          <w:sz w:val="32"/>
        </w:rPr>
        <w:t>Pattern: Jump Game family</w:t>
      </w:r>
    </w:p>
    <w:p>
      <w:r>
        <w:rPr>
          <w:b w:val="0"/>
          <w:i w:val="0"/>
          <w:sz w:val="22"/>
        </w:rPr>
        <w:t>Jump Game: from index 0, can you reach the end? At each index, jump up to nums[i] forward. Greedy: track the FARTHEST reachable index. If at any i &gt; farthest, you're stuck. Otherwise the answer is yes.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can_jump(nums):</w:t>
            </w:r>
          </w:p>
          <w:p>
            <w:pPr>
              <w:spacing w:before="0" w:after="0"/>
            </w:pPr>
            <w:r>
              <w:rPr>
                <w:rFonts w:ascii="Consolas" w:hAnsi="Consolas"/>
                <w:sz w:val="20"/>
                <w:rFonts w:ascii="Consolas" w:hAnsi="Consolas"/>
              </w:rPr>
              <w:t xml:space="preserve">    farthest = 0</w:t>
            </w:r>
          </w:p>
          <w:p>
            <w:pPr>
              <w:spacing w:before="0" w:after="0"/>
            </w:pPr>
            <w:r>
              <w:rPr>
                <w:rFonts w:ascii="Consolas" w:hAnsi="Consolas"/>
                <w:sz w:val="20"/>
                <w:rFonts w:ascii="Consolas" w:hAnsi="Consolas"/>
              </w:rPr>
              <w:t xml:space="preserve">    for i, x in enumerate(nums):</w:t>
            </w:r>
          </w:p>
          <w:p>
            <w:pPr>
              <w:spacing w:before="0" w:after="0"/>
            </w:pPr>
            <w:r>
              <w:rPr>
                <w:rFonts w:ascii="Consolas" w:hAnsi="Consolas"/>
                <w:sz w:val="20"/>
                <w:rFonts w:ascii="Consolas" w:hAnsi="Consolas"/>
              </w:rPr>
              <w:t xml:space="preserve">        if i &gt; farthest:</w:t>
            </w:r>
          </w:p>
          <w:p>
            <w:pPr>
              <w:spacing w:before="0" w:after="0"/>
            </w:pPr>
            <w:r>
              <w:rPr>
                <w:rFonts w:ascii="Consolas" w:hAnsi="Consolas"/>
                <w:sz w:val="20"/>
                <w:rFonts w:ascii="Consolas" w:hAnsi="Consolas"/>
              </w:rPr>
              <w:t xml:space="preserve">            return False</w:t>
            </w:r>
          </w:p>
          <w:p>
            <w:pPr>
              <w:spacing w:before="0" w:after="0"/>
            </w:pPr>
            <w:r>
              <w:rPr>
                <w:rFonts w:ascii="Consolas" w:hAnsi="Consolas"/>
                <w:sz w:val="20"/>
                <w:rFonts w:ascii="Consolas" w:hAnsi="Consolas"/>
              </w:rPr>
              <w:t xml:space="preserve">        farthest = max(farthest, i + x)</w:t>
            </w:r>
          </w:p>
          <w:p>
            <w:pPr>
              <w:spacing w:before="0" w:after="0"/>
            </w:pPr>
            <w:r>
              <w:rPr>
                <w:rFonts w:ascii="Consolas" w:hAnsi="Consolas"/>
                <w:sz w:val="20"/>
                <w:rFonts w:ascii="Consolas" w:hAnsi="Consolas"/>
              </w:rPr>
              <w:t xml:space="preserve">    return True</w:t>
            </w:r>
          </w:p>
        </w:tc>
      </w:tr>
    </w:tbl>
    <w:p>
      <w:pPr>
        <w:spacing w:after="120"/>
      </w:pPr>
    </w:p>
    <w:p>
      <w:pPr>
        <w:keepNext/>
        <w:spacing w:before="280" w:after="120"/>
      </w:pPr>
      <w:r>
        <w:rPr>
          <w:b/>
          <w:color w:val="2E5C8A"/>
          <w:sz w:val="32"/>
        </w:rPr>
        <w:t>Greedy vs DP — when to use which?</w:t>
      </w:r>
    </w:p>
    <w:tbl>
      <w:tblPr>
        <w:tblW w:type="auto" w:w="0"/>
        <w:jc w:val="center"/>
        <w:tblLook w:firstColumn="1" w:firstRow="1" w:lastColumn="0" w:lastRow="0" w:noHBand="0" w:noVBand="1" w:val="04A0"/>
      </w:tblPr>
      <w:tblGrid>
        <w:gridCol w:w="5100"/>
        <w:gridCol w:w="5100"/>
      </w:tblGrid>
      <w:tr>
        <w:tc>
          <w:tcPr>
            <w:tcW w:type="dxa" w:w="5100"/>
            <w:tcBorders>
              <w:top w:val="single" w:sz="4" w:color="BFBFBF"/>
              <w:left w:val="single" w:sz="4" w:color="BFBFBF"/>
              <w:bottom w:val="single" w:sz="4" w:color="BFBFBF"/>
              <w:right w:val="single" w:sz="4" w:color="BFBFBF"/>
            </w:tcBorders>
            <w:shd w:val="clear" w:color="auto" w:fill="2E5C8A"/>
          </w:tcPr>
          <w:p>
            <w:r/>
            <w:r>
              <w:rPr>
                <w:b/>
                <w:color w:val="FFFFFF"/>
                <w:sz w:val="22"/>
              </w:rPr>
              <w:t>Operation</w:t>
            </w:r>
          </w:p>
        </w:tc>
        <w:tc>
          <w:tcPr>
            <w:tcW w:type="dxa" w:w="5100"/>
            <w:tcBorders>
              <w:top w:val="single" w:sz="4" w:color="BFBFBF"/>
              <w:left w:val="single" w:sz="4" w:color="BFBFBF"/>
              <w:bottom w:val="single" w:sz="4" w:color="BFBFBF"/>
              <w:right w:val="single" w:sz="4" w:color="BFBFBF"/>
            </w:tcBorders>
            <w:shd w:val="clear" w:color="auto" w:fill="2E5C8A"/>
          </w:tcPr>
          <w:p>
            <w:r/>
            <w:r>
              <w:rPr>
                <w:b/>
                <w:color w:val="FFFFFF"/>
                <w:sz w:val="22"/>
              </w:rPr>
              <w:t>Time complexity</w:t>
            </w:r>
          </w:p>
        </w:tc>
      </w:tr>
      <w:tr>
        <w:tc>
          <w:tcPr>
            <w:tcW w:type="dxa" w:w="5100"/>
            <w:tcBorders>
              <w:top w:val="single" w:sz="4" w:color="BFBFBF"/>
              <w:left w:val="single" w:sz="4" w:color="BFBFBF"/>
              <w:bottom w:val="single" w:sz="4" w:color="BFBFBF"/>
              <w:right w:val="single" w:sz="4" w:color="BFBFBF"/>
            </w:tcBorders>
          </w:tcPr>
          <w:p>
            <w:r>
              <w:rPr>
                <w:sz w:val="22"/>
              </w:rPr>
              <w:t>Greedy works</w:t>
            </w:r>
          </w:p>
        </w:tc>
        <w:tc>
          <w:tcPr>
            <w:tcW w:type="dxa" w:w="5100"/>
            <w:tcBorders>
              <w:top w:val="single" w:sz="4" w:color="BFBFBF"/>
              <w:left w:val="single" w:sz="4" w:color="BFBFBF"/>
              <w:bottom w:val="single" w:sz="4" w:color="BFBFBF"/>
              <w:right w:val="single" w:sz="4" w:color="BFBFBF"/>
            </w:tcBorders>
          </w:tcPr>
          <w:p>
            <w:r>
              <w:rPr>
                <w:sz w:val="22"/>
              </w:rPr>
              <w:t>When the locally best choice is always globally safe (interval scheduling, Huffman codes, MST)</w:t>
            </w:r>
          </w:p>
        </w:tc>
      </w:tr>
      <w:tr>
        <w:tc>
          <w:tcPr>
            <w:tcW w:type="dxa" w:w="5100"/>
            <w:tcBorders>
              <w:top w:val="single" w:sz="4" w:color="BFBFBF"/>
              <w:left w:val="single" w:sz="4" w:color="BFBFBF"/>
              <w:bottom w:val="single" w:sz="4" w:color="BFBFBF"/>
              <w:right w:val="single" w:sz="4" w:color="BFBFBF"/>
            </w:tcBorders>
          </w:tcPr>
          <w:p>
            <w:r>
              <w:rPr>
                <w:sz w:val="22"/>
              </w:rPr>
              <w:t>Greedy fails</w:t>
            </w:r>
          </w:p>
        </w:tc>
        <w:tc>
          <w:tcPr>
            <w:tcW w:type="dxa" w:w="5100"/>
            <w:tcBorders>
              <w:top w:val="single" w:sz="4" w:color="BFBFBF"/>
              <w:left w:val="single" w:sz="4" w:color="BFBFBF"/>
              <w:bottom w:val="single" w:sz="4" w:color="BFBFBF"/>
              <w:right w:val="single" w:sz="4" w:color="BFBFBF"/>
            </w:tcBorders>
          </w:tcPr>
          <w:p>
            <w:r>
              <w:rPr>
                <w:sz w:val="22"/>
              </w:rPr>
              <w:t>When future depends on past combos (knapsack, longest path)</w:t>
            </w:r>
          </w:p>
        </w:tc>
      </w:tr>
      <w:tr>
        <w:tc>
          <w:tcPr>
            <w:tcW w:type="dxa" w:w="5100"/>
            <w:tcBorders>
              <w:top w:val="single" w:sz="4" w:color="BFBFBF"/>
              <w:left w:val="single" w:sz="4" w:color="BFBFBF"/>
              <w:bottom w:val="single" w:sz="4" w:color="BFBFBF"/>
              <w:right w:val="single" w:sz="4" w:color="BFBFBF"/>
            </w:tcBorders>
          </w:tcPr>
          <w:p>
            <w:r>
              <w:rPr>
                <w:sz w:val="22"/>
              </w:rPr>
              <w:t>Coin Change with [1, 5, 10, 25]</w:t>
            </w:r>
          </w:p>
        </w:tc>
        <w:tc>
          <w:tcPr>
            <w:tcW w:type="dxa" w:w="5100"/>
            <w:tcBorders>
              <w:top w:val="single" w:sz="4" w:color="BFBFBF"/>
              <w:left w:val="single" w:sz="4" w:color="BFBFBF"/>
              <w:bottom w:val="single" w:sz="4" w:color="BFBFBF"/>
              <w:right w:val="single" w:sz="4" w:color="BFBFBF"/>
            </w:tcBorders>
          </w:tcPr>
          <w:p>
            <w:r>
              <w:rPr>
                <w:sz w:val="22"/>
              </w:rPr>
              <w:t>Greedy works (US coins)</w:t>
            </w:r>
          </w:p>
        </w:tc>
      </w:tr>
      <w:tr>
        <w:tc>
          <w:tcPr>
            <w:tcW w:type="dxa" w:w="5100"/>
            <w:tcBorders>
              <w:top w:val="single" w:sz="4" w:color="BFBFBF"/>
              <w:left w:val="single" w:sz="4" w:color="BFBFBF"/>
              <w:bottom w:val="single" w:sz="4" w:color="BFBFBF"/>
              <w:right w:val="single" w:sz="4" w:color="BFBFBF"/>
            </w:tcBorders>
          </w:tcPr>
          <w:p>
            <w:r>
              <w:rPr>
                <w:sz w:val="22"/>
              </w:rPr>
              <w:t>Coin Change with [1, 3, 4]</w:t>
            </w:r>
          </w:p>
        </w:tc>
        <w:tc>
          <w:tcPr>
            <w:tcW w:type="dxa" w:w="5100"/>
            <w:tcBorders>
              <w:top w:val="single" w:sz="4" w:color="BFBFBF"/>
              <w:left w:val="single" w:sz="4" w:color="BFBFBF"/>
              <w:bottom w:val="single" w:sz="4" w:color="BFBFBF"/>
              <w:right w:val="single" w:sz="4" w:color="BFBFBF"/>
            </w:tcBorders>
          </w:tcPr>
          <w:p>
            <w:r>
              <w:rPr>
                <w:sz w:val="22"/>
              </w:rPr>
              <w:t>Greedy FAILS — for amount 6, greedy picks 4+1+1=3 coins; optimal is 3+3=2</w:t>
            </w:r>
          </w:p>
        </w:tc>
      </w:tr>
    </w:tbl>
    <w:p>
      <w:pPr>
        <w:spacing w:after="120"/>
      </w:pPr>
    </w:p>
    <w:p>
      <w:pPr>
        <w:keepNext/>
        <w:spacing w:before="280" w:after="120"/>
      </w:pPr>
      <w:r>
        <w:rPr>
          <w:b/>
          <w:color w:val="2E5C8A"/>
          <w:sz w:val="32"/>
        </w:rPr>
        <w:t>Practice questions — Topic 25</w:t>
      </w:r>
    </w:p>
    <w:p>
      <w:pPr>
        <w:spacing w:before="200"/>
      </w:pPr>
      <w:r>
        <w:rPr>
          <w:b/>
          <w:color w:val="1F3864"/>
          <w:sz w:val="24"/>
        </w:rPr>
        <w:t xml:space="preserve">Q1. </w:t>
      </w:r>
      <w:r>
        <w:rPr>
          <w:sz w:val="22"/>
        </w:rPr>
        <w:t>Jump Game. From index 0, each index lets you jump up to nums[i] forward. Can you reach the last index? Example: [2,3,1,1,4] → True; [3,2,1,0,4] → False.</w:t>
      </w:r>
    </w:p>
    <w:p>
      <w:pPr>
        <w:spacing w:before="40" w:after="40"/>
      </w:pPr>
      <w:r>
        <w:rPr>
          <w:b/>
          <w:color w:val="2E7D32"/>
          <w:sz w:val="22"/>
        </w:rPr>
        <w:t>Answer:</w:t>
      </w:r>
    </w:p>
    <w:p>
      <w:pPr>
        <w:spacing w:after="60"/>
        <w:ind w:left="360"/>
      </w:pPr>
      <w:r>
        <w:rPr>
          <w:sz w:val="22"/>
        </w:rPr>
        <w:t>Track farthest reachable index. If you ever stand at i &gt; farthest, return False.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can_jump(nums):</w:t>
            </w:r>
          </w:p>
          <w:p>
            <w:pPr>
              <w:spacing w:before="0" w:after="0"/>
            </w:pPr>
            <w:r>
              <w:rPr>
                <w:rFonts w:ascii="Consolas" w:hAnsi="Consolas"/>
                <w:sz w:val="20"/>
                <w:rFonts w:ascii="Consolas" w:hAnsi="Consolas"/>
              </w:rPr>
              <w:t xml:space="preserve">    farthest = 0</w:t>
            </w:r>
          </w:p>
          <w:p>
            <w:pPr>
              <w:spacing w:before="0" w:after="0"/>
            </w:pPr>
            <w:r>
              <w:rPr>
                <w:rFonts w:ascii="Consolas" w:hAnsi="Consolas"/>
                <w:sz w:val="20"/>
                <w:rFonts w:ascii="Consolas" w:hAnsi="Consolas"/>
              </w:rPr>
              <w:t xml:space="preserve">    for i, x in enumerate(nums):</w:t>
            </w:r>
          </w:p>
          <w:p>
            <w:pPr>
              <w:spacing w:before="0" w:after="0"/>
            </w:pPr>
            <w:r>
              <w:rPr>
                <w:rFonts w:ascii="Consolas" w:hAnsi="Consolas"/>
                <w:sz w:val="20"/>
                <w:rFonts w:ascii="Consolas" w:hAnsi="Consolas"/>
              </w:rPr>
              <w:t xml:space="preserve">        if i &gt; farthest: return False</w:t>
            </w:r>
          </w:p>
          <w:p>
            <w:pPr>
              <w:spacing w:before="0" w:after="0"/>
            </w:pPr>
            <w:r>
              <w:rPr>
                <w:rFonts w:ascii="Consolas" w:hAnsi="Consolas"/>
                <w:sz w:val="20"/>
                <w:rFonts w:ascii="Consolas" w:hAnsi="Consolas"/>
              </w:rPr>
              <w:t xml:space="preserve">        farthest = max(farthest, i + x)</w:t>
            </w:r>
          </w:p>
          <w:p>
            <w:pPr>
              <w:spacing w:before="0" w:after="0"/>
            </w:pPr>
            <w:r>
              <w:rPr>
                <w:rFonts w:ascii="Consolas" w:hAnsi="Consolas"/>
                <w:sz w:val="20"/>
                <w:rFonts w:ascii="Consolas" w:hAnsi="Consolas"/>
              </w:rPr>
              <w:t xml:space="preserve">    return True</w:t>
            </w:r>
          </w:p>
        </w:tc>
      </w:tr>
    </w:tbl>
    <w:p>
      <w:pPr>
        <w:spacing w:after="120"/>
      </w:pPr>
    </w:p>
    <w:p>
      <w:pPr>
        <w:spacing w:before="200"/>
      </w:pPr>
      <w:r>
        <w:rPr>
          <w:b/>
          <w:color w:val="1F3864"/>
          <w:sz w:val="24"/>
        </w:rPr>
        <w:t xml:space="preserve">Q2. </w:t>
      </w:r>
      <w:r>
        <w:rPr>
          <w:sz w:val="22"/>
        </w:rPr>
        <w:t>Jump Game II. Same setup, but minimize the number of jumps to reach the end. Example: [2,3,1,1,4] → 2.</w:t>
      </w:r>
    </w:p>
    <w:p>
      <w:pPr>
        <w:spacing w:before="40" w:after="40"/>
      </w:pPr>
      <w:r>
        <w:rPr>
          <w:b/>
          <w:color w:val="2E7D32"/>
          <w:sz w:val="22"/>
        </w:rPr>
        <w:t>Answer:</w:t>
      </w:r>
    </w:p>
    <w:p>
      <w:pPr>
        <w:spacing w:after="60"/>
        <w:ind w:left="360"/>
      </w:pPr>
      <w:r>
        <w:rPr>
          <w:sz w:val="22"/>
        </w:rPr>
        <w:t>BFS-on-array: maintain the current jump's range [start, end]. Explore the range, find the FARTHEST index reachable. When you reach end, you've used one jump — start the next from there.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jump(nums):</w:t>
            </w:r>
          </w:p>
          <w:p>
            <w:pPr>
              <w:spacing w:before="0" w:after="0"/>
            </w:pPr>
            <w:r>
              <w:rPr>
                <w:rFonts w:ascii="Consolas" w:hAnsi="Consolas"/>
                <w:sz w:val="20"/>
                <w:rFonts w:ascii="Consolas" w:hAnsi="Consolas"/>
              </w:rPr>
              <w:t xml:space="preserve">    jumps = 0</w:t>
            </w:r>
          </w:p>
          <w:p>
            <w:pPr>
              <w:spacing w:before="0" w:after="0"/>
            </w:pPr>
            <w:r>
              <w:rPr>
                <w:rFonts w:ascii="Consolas" w:hAnsi="Consolas"/>
                <w:sz w:val="20"/>
                <w:rFonts w:ascii="Consolas" w:hAnsi="Consolas"/>
              </w:rPr>
              <w:t xml:space="preserve">    end = farthest = 0</w:t>
            </w:r>
          </w:p>
          <w:p>
            <w:pPr>
              <w:spacing w:before="0" w:after="0"/>
            </w:pPr>
            <w:r>
              <w:rPr>
                <w:rFonts w:ascii="Consolas" w:hAnsi="Consolas"/>
                <w:sz w:val="20"/>
                <w:rFonts w:ascii="Consolas" w:hAnsi="Consolas"/>
              </w:rPr>
              <w:t xml:space="preserve">    for i in range(len(nums) - 1):</w:t>
            </w:r>
          </w:p>
          <w:p>
            <w:pPr>
              <w:spacing w:before="0" w:after="0"/>
            </w:pPr>
            <w:r>
              <w:rPr>
                <w:rFonts w:ascii="Consolas" w:hAnsi="Consolas"/>
                <w:sz w:val="20"/>
                <w:rFonts w:ascii="Consolas" w:hAnsi="Consolas"/>
              </w:rPr>
              <w:t xml:space="preserve">        farthest = max(farthest, i + nums[i])</w:t>
            </w:r>
          </w:p>
          <w:p>
            <w:pPr>
              <w:spacing w:before="0" w:after="0"/>
            </w:pPr>
            <w:r>
              <w:rPr>
                <w:rFonts w:ascii="Consolas" w:hAnsi="Consolas"/>
                <w:sz w:val="20"/>
                <w:rFonts w:ascii="Consolas" w:hAnsi="Consolas"/>
              </w:rPr>
              <w:t xml:space="preserve">        if i == end:                         # reached current jump's edge</w:t>
            </w:r>
          </w:p>
          <w:p>
            <w:pPr>
              <w:spacing w:before="0" w:after="0"/>
            </w:pPr>
            <w:r>
              <w:rPr>
                <w:rFonts w:ascii="Consolas" w:hAnsi="Consolas"/>
                <w:sz w:val="20"/>
                <w:rFonts w:ascii="Consolas" w:hAnsi="Consolas"/>
              </w:rPr>
              <w:t xml:space="preserve">            jumps += 1</w:t>
            </w:r>
          </w:p>
          <w:p>
            <w:pPr>
              <w:spacing w:before="0" w:after="0"/>
            </w:pPr>
            <w:r>
              <w:rPr>
                <w:rFonts w:ascii="Consolas" w:hAnsi="Consolas"/>
                <w:sz w:val="20"/>
                <w:rFonts w:ascii="Consolas" w:hAnsi="Consolas"/>
              </w:rPr>
              <w:t xml:space="preserve">            end = farthest</w:t>
            </w:r>
          </w:p>
          <w:p>
            <w:pPr>
              <w:spacing w:before="0" w:after="0"/>
            </w:pPr>
            <w:r>
              <w:rPr>
                <w:rFonts w:ascii="Consolas" w:hAnsi="Consolas"/>
                <w:sz w:val="20"/>
                <w:rFonts w:ascii="Consolas" w:hAnsi="Consolas"/>
              </w:rPr>
              <w:t xml:space="preserve">    return jumps</w:t>
            </w:r>
          </w:p>
        </w:tc>
      </w:tr>
    </w:tbl>
    <w:p>
      <w:pPr>
        <w:spacing w:after="120"/>
      </w:pPr>
    </w:p>
    <w:p>
      <w:pPr>
        <w:spacing w:before="200"/>
      </w:pPr>
      <w:r>
        <w:rPr>
          <w:b/>
          <w:color w:val="1F3864"/>
          <w:sz w:val="24"/>
        </w:rPr>
        <w:t xml:space="preserve">Q3. </w:t>
      </w:r>
      <w:r>
        <w:rPr>
          <w:sz w:val="22"/>
        </w:rPr>
        <w:t>Merge Intervals. Merge overlapping intervals. Example: [[1,3],[2,6],[8,10],[15,18]] → [[1,6],[8,10],[15,18]].</w:t>
      </w:r>
    </w:p>
    <w:p>
      <w:pPr>
        <w:spacing w:before="40" w:after="40"/>
      </w:pPr>
      <w:r>
        <w:rPr>
          <w:b/>
          <w:color w:val="2E7D32"/>
          <w:sz w:val="22"/>
        </w:rPr>
        <w:t>Answer:</w:t>
      </w:r>
    </w:p>
    <w:p>
      <w:pPr>
        <w:spacing w:after="60"/>
        <w:ind w:left="360"/>
      </w:pPr>
      <w:r>
        <w:rPr>
          <w:sz w:val="22"/>
        </w:rPr>
        <w:t>Sort by start. Walk through; merge into the previous interval if overlapping, else start a new one.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merge(intervals):</w:t>
            </w:r>
          </w:p>
          <w:p>
            <w:pPr>
              <w:spacing w:before="0" w:after="0"/>
            </w:pPr>
            <w:r>
              <w:rPr>
                <w:rFonts w:ascii="Consolas" w:hAnsi="Consolas"/>
                <w:sz w:val="20"/>
                <w:rFonts w:ascii="Consolas" w:hAnsi="Consolas"/>
              </w:rPr>
              <w:t xml:space="preserve">    intervals.sort(key=lambda x: x[0])</w:t>
            </w:r>
          </w:p>
          <w:p>
            <w:pPr>
              <w:spacing w:before="0" w:after="0"/>
            </w:pPr>
            <w:r>
              <w:rPr>
                <w:rFonts w:ascii="Consolas" w:hAnsi="Consolas"/>
                <w:sz w:val="20"/>
                <w:rFonts w:ascii="Consolas" w:hAnsi="Consolas"/>
              </w:rPr>
              <w:t xml:space="preserve">    merged = []</w:t>
            </w:r>
          </w:p>
          <w:p>
            <w:pPr>
              <w:spacing w:before="0" w:after="0"/>
            </w:pPr>
            <w:r>
              <w:rPr>
                <w:rFonts w:ascii="Consolas" w:hAnsi="Consolas"/>
                <w:sz w:val="20"/>
                <w:rFonts w:ascii="Consolas" w:hAnsi="Consolas"/>
              </w:rPr>
              <w:t xml:space="preserve">    for s, e in intervals:</w:t>
            </w:r>
          </w:p>
          <w:p>
            <w:pPr>
              <w:spacing w:before="0" w:after="0"/>
            </w:pPr>
            <w:r>
              <w:rPr>
                <w:rFonts w:ascii="Consolas" w:hAnsi="Consolas"/>
                <w:sz w:val="20"/>
                <w:rFonts w:ascii="Consolas" w:hAnsi="Consolas"/>
              </w:rPr>
              <w:t xml:space="preserve">        if merged and s &lt;= merged[-1][1]:</w:t>
            </w:r>
          </w:p>
          <w:p>
            <w:pPr>
              <w:spacing w:before="0" w:after="0"/>
            </w:pPr>
            <w:r>
              <w:rPr>
                <w:rFonts w:ascii="Consolas" w:hAnsi="Consolas"/>
                <w:sz w:val="20"/>
                <w:rFonts w:ascii="Consolas" w:hAnsi="Consolas"/>
              </w:rPr>
              <w:t xml:space="preserve">            merged[-1][1] = max(merged[-1][1], e)</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merged.append([s, e])</w:t>
            </w:r>
          </w:p>
          <w:p>
            <w:pPr>
              <w:spacing w:before="0" w:after="0"/>
            </w:pPr>
            <w:r>
              <w:rPr>
                <w:rFonts w:ascii="Consolas" w:hAnsi="Consolas"/>
                <w:sz w:val="20"/>
                <w:rFonts w:ascii="Consolas" w:hAnsi="Consolas"/>
              </w:rPr>
              <w:t xml:space="preserve">    return merged</w:t>
            </w:r>
          </w:p>
        </w:tc>
      </w:tr>
    </w:tbl>
    <w:p>
      <w:pPr>
        <w:spacing w:after="120"/>
      </w:pPr>
    </w:p>
    <w:p>
      <w:pPr>
        <w:spacing w:before="200"/>
      </w:pPr>
      <w:r>
        <w:rPr>
          <w:b/>
          <w:color w:val="1F3864"/>
          <w:sz w:val="24"/>
        </w:rPr>
        <w:t xml:space="preserve">Q4. </w:t>
      </w:r>
      <w:r>
        <w:rPr>
          <w:sz w:val="22"/>
        </w:rPr>
        <w:t>Non-overlapping Intervals. Min number of intervals to REMOVE so the rest are non-overlapping. Example: [[1,2],[2,3],[3,4],[1,3]] → 1 (remove [1,3]).</w:t>
      </w:r>
    </w:p>
    <w:p>
      <w:pPr>
        <w:spacing w:before="40" w:after="40"/>
      </w:pPr>
      <w:r>
        <w:rPr>
          <w:b/>
          <w:color w:val="2E7D32"/>
          <w:sz w:val="22"/>
        </w:rPr>
        <w:t>Answer:</w:t>
      </w:r>
    </w:p>
    <w:p>
      <w:pPr>
        <w:spacing w:after="60"/>
        <w:ind w:left="360"/>
      </w:pPr>
      <w:r>
        <w:rPr>
          <w:sz w:val="22"/>
        </w:rPr>
        <w:t>Sort by END time. Greedily keep each interval whose start ≥ last kept end. Removed = total - kept.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erase_overlap(intervals):</w:t>
            </w:r>
          </w:p>
          <w:p>
            <w:pPr>
              <w:spacing w:before="0" w:after="0"/>
            </w:pPr>
            <w:r>
              <w:rPr>
                <w:rFonts w:ascii="Consolas" w:hAnsi="Consolas"/>
                <w:sz w:val="20"/>
                <w:rFonts w:ascii="Consolas" w:hAnsi="Consolas"/>
              </w:rPr>
              <w:t xml:space="preserve">    intervals.sort(key=lambda x: x[1])</w:t>
            </w:r>
          </w:p>
          <w:p>
            <w:pPr>
              <w:spacing w:before="0" w:after="0"/>
            </w:pPr>
            <w:r>
              <w:rPr>
                <w:rFonts w:ascii="Consolas" w:hAnsi="Consolas"/>
                <w:sz w:val="20"/>
                <w:rFonts w:ascii="Consolas" w:hAnsi="Consolas"/>
              </w:rPr>
              <w:t xml:space="preserve">    kept = 0</w:t>
            </w:r>
          </w:p>
          <w:p>
            <w:pPr>
              <w:spacing w:before="0" w:after="0"/>
            </w:pPr>
            <w:r>
              <w:rPr>
                <w:rFonts w:ascii="Consolas" w:hAnsi="Consolas"/>
                <w:sz w:val="20"/>
                <w:rFonts w:ascii="Consolas" w:hAnsi="Consolas"/>
              </w:rPr>
              <w:t xml:space="preserve">    end = float('-inf')</w:t>
            </w:r>
          </w:p>
          <w:p>
            <w:pPr>
              <w:spacing w:before="0" w:after="0"/>
            </w:pPr>
            <w:r>
              <w:rPr>
                <w:rFonts w:ascii="Consolas" w:hAnsi="Consolas"/>
                <w:sz w:val="20"/>
                <w:rFonts w:ascii="Consolas" w:hAnsi="Consolas"/>
              </w:rPr>
              <w:t xml:space="preserve">    for s, e in intervals:</w:t>
            </w:r>
          </w:p>
          <w:p>
            <w:pPr>
              <w:spacing w:before="0" w:after="0"/>
            </w:pPr>
            <w:r>
              <w:rPr>
                <w:rFonts w:ascii="Consolas" w:hAnsi="Consolas"/>
                <w:sz w:val="20"/>
                <w:rFonts w:ascii="Consolas" w:hAnsi="Consolas"/>
              </w:rPr>
              <w:t xml:space="preserve">        if s &gt;= end:</w:t>
            </w:r>
          </w:p>
          <w:p>
            <w:pPr>
              <w:spacing w:before="0" w:after="0"/>
            </w:pPr>
            <w:r>
              <w:rPr>
                <w:rFonts w:ascii="Consolas" w:hAnsi="Consolas"/>
                <w:sz w:val="20"/>
                <w:rFonts w:ascii="Consolas" w:hAnsi="Consolas"/>
              </w:rPr>
              <w:t xml:space="preserve">            kept += 1</w:t>
            </w:r>
          </w:p>
          <w:p>
            <w:pPr>
              <w:spacing w:before="0" w:after="0"/>
            </w:pPr>
            <w:r>
              <w:rPr>
                <w:rFonts w:ascii="Consolas" w:hAnsi="Consolas"/>
                <w:sz w:val="20"/>
                <w:rFonts w:ascii="Consolas" w:hAnsi="Consolas"/>
              </w:rPr>
              <w:t xml:space="preserve">            end = e</w:t>
            </w:r>
          </w:p>
          <w:p>
            <w:pPr>
              <w:spacing w:before="0" w:after="0"/>
            </w:pPr>
            <w:r>
              <w:rPr>
                <w:rFonts w:ascii="Consolas" w:hAnsi="Consolas"/>
                <w:sz w:val="20"/>
                <w:rFonts w:ascii="Consolas" w:hAnsi="Consolas"/>
              </w:rPr>
              <w:t xml:space="preserve">    return len(intervals) - kept</w:t>
            </w:r>
          </w:p>
        </w:tc>
      </w:tr>
    </w:tbl>
    <w:p>
      <w:pPr>
        <w:spacing w:after="120"/>
      </w:pPr>
    </w:p>
    <w:p>
      <w:pPr>
        <w:spacing w:before="200"/>
      </w:pPr>
      <w:r>
        <w:rPr>
          <w:b/>
          <w:color w:val="1F3864"/>
          <w:sz w:val="24"/>
        </w:rPr>
        <w:t xml:space="preserve">Q5. </w:t>
      </w:r>
      <w:r>
        <w:rPr>
          <w:sz w:val="22"/>
        </w:rPr>
        <w:t>Gas Station. n stations on a circle. gas[i] is gas you gain at station i; cost[i] is gas needed to reach the next. Return the starting index that lets you complete the loop, or -1.</w:t>
      </w:r>
    </w:p>
    <w:p>
      <w:pPr>
        <w:spacing w:before="40" w:after="40"/>
      </w:pPr>
      <w:r>
        <w:rPr>
          <w:b/>
          <w:color w:val="2E7D32"/>
          <w:sz w:val="22"/>
        </w:rPr>
        <w:t>Answer:</w:t>
      </w:r>
    </w:p>
    <w:p>
      <w:pPr>
        <w:spacing w:after="60"/>
        <w:ind w:left="360"/>
      </w:pPr>
      <w:r>
        <w:rPr>
          <w:sz w:val="22"/>
        </w:rPr>
        <w:t>If total gas &lt; total cost, impossible. Else, walk the array tracking running tank. If tank dips below 0, no station between the previous start and i can be the answer — try i+1 as the new start.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can_complete_circuit(gas, cost):</w:t>
            </w:r>
          </w:p>
          <w:p>
            <w:pPr>
              <w:spacing w:before="0" w:after="0"/>
            </w:pPr>
            <w:r>
              <w:rPr>
                <w:rFonts w:ascii="Consolas" w:hAnsi="Consolas"/>
                <w:sz w:val="20"/>
                <w:rFonts w:ascii="Consolas" w:hAnsi="Consolas"/>
              </w:rPr>
              <w:t xml:space="preserve">    if sum(gas) &lt; sum(cost): return -1</w:t>
            </w:r>
          </w:p>
          <w:p>
            <w:pPr>
              <w:spacing w:before="0" w:after="0"/>
            </w:pPr>
            <w:r>
              <w:rPr>
                <w:rFonts w:ascii="Consolas" w:hAnsi="Consolas"/>
                <w:sz w:val="20"/>
                <w:rFonts w:ascii="Consolas" w:hAnsi="Consolas"/>
              </w:rPr>
              <w:t xml:space="preserve">    start = 0</w:t>
            </w:r>
          </w:p>
          <w:p>
            <w:pPr>
              <w:spacing w:before="0" w:after="0"/>
            </w:pPr>
            <w:r>
              <w:rPr>
                <w:rFonts w:ascii="Consolas" w:hAnsi="Consolas"/>
                <w:sz w:val="20"/>
                <w:rFonts w:ascii="Consolas" w:hAnsi="Consolas"/>
              </w:rPr>
              <w:t xml:space="preserve">    tank = 0</w:t>
            </w:r>
          </w:p>
          <w:p>
            <w:pPr>
              <w:spacing w:before="0" w:after="0"/>
            </w:pPr>
            <w:r>
              <w:rPr>
                <w:rFonts w:ascii="Consolas" w:hAnsi="Consolas"/>
                <w:sz w:val="20"/>
                <w:rFonts w:ascii="Consolas" w:hAnsi="Consolas"/>
              </w:rPr>
              <w:t xml:space="preserve">    for i in range(len(gas)):</w:t>
            </w:r>
          </w:p>
          <w:p>
            <w:pPr>
              <w:spacing w:before="0" w:after="0"/>
            </w:pPr>
            <w:r>
              <w:rPr>
                <w:rFonts w:ascii="Consolas" w:hAnsi="Consolas"/>
                <w:sz w:val="20"/>
                <w:rFonts w:ascii="Consolas" w:hAnsi="Consolas"/>
              </w:rPr>
              <w:t xml:space="preserve">        tank += gas[i] - cost[i]</w:t>
            </w:r>
          </w:p>
          <w:p>
            <w:pPr>
              <w:spacing w:before="0" w:after="0"/>
            </w:pPr>
            <w:r>
              <w:rPr>
                <w:rFonts w:ascii="Consolas" w:hAnsi="Consolas"/>
                <w:sz w:val="20"/>
                <w:rFonts w:ascii="Consolas" w:hAnsi="Consolas"/>
              </w:rPr>
              <w:t xml:space="preserve">        if tank &lt; 0:</w:t>
            </w:r>
          </w:p>
          <w:p>
            <w:pPr>
              <w:spacing w:before="0" w:after="0"/>
            </w:pPr>
            <w:r>
              <w:rPr>
                <w:rFonts w:ascii="Consolas" w:hAnsi="Consolas"/>
                <w:sz w:val="20"/>
                <w:rFonts w:ascii="Consolas" w:hAnsi="Consolas"/>
              </w:rPr>
              <w:t xml:space="preserve">            start = i + 1</w:t>
            </w:r>
          </w:p>
          <w:p>
            <w:pPr>
              <w:spacing w:before="0" w:after="0"/>
            </w:pPr>
            <w:r>
              <w:rPr>
                <w:rFonts w:ascii="Consolas" w:hAnsi="Consolas"/>
                <w:sz w:val="20"/>
                <w:rFonts w:ascii="Consolas" w:hAnsi="Consolas"/>
              </w:rPr>
              <w:t xml:space="preserve">            tank = 0</w:t>
            </w:r>
          </w:p>
          <w:p>
            <w:pPr>
              <w:spacing w:before="0" w:after="0"/>
            </w:pPr>
            <w:r>
              <w:rPr>
                <w:rFonts w:ascii="Consolas" w:hAnsi="Consolas"/>
                <w:sz w:val="20"/>
                <w:rFonts w:ascii="Consolas" w:hAnsi="Consolas"/>
              </w:rPr>
              <w:t xml:space="preserve">    return start</w:t>
            </w:r>
          </w:p>
        </w:tc>
      </w:tr>
    </w:tbl>
    <w:p>
      <w:pPr>
        <w:spacing w:after="120"/>
      </w:pPr>
    </w:p>
    <w:p>
      <w:pPr>
        <w:spacing w:before="200"/>
      </w:pPr>
      <w:r>
        <w:rPr>
          <w:b/>
          <w:color w:val="1F3864"/>
          <w:sz w:val="24"/>
        </w:rPr>
        <w:t xml:space="preserve">Q6. </w:t>
      </w:r>
      <w:r>
        <w:rPr>
          <w:sz w:val="22"/>
        </w:rPr>
        <w:t>Task Scheduler. Given task counts and cooldown n, return min total time. Same task can't run within n steps. Example: ["A","A","A","B","B","B"], n=2 → 8.</w:t>
      </w:r>
    </w:p>
    <w:p>
      <w:pPr>
        <w:spacing w:before="40" w:after="40"/>
      </w:pPr>
      <w:r>
        <w:rPr>
          <w:b/>
          <w:color w:val="2E7D32"/>
          <w:sz w:val="22"/>
        </w:rPr>
        <w:t>Answer:</w:t>
      </w:r>
    </w:p>
    <w:p>
      <w:pPr>
        <w:spacing w:after="60"/>
        <w:ind w:left="360"/>
      </w:pPr>
      <w:r>
        <w:rPr>
          <w:sz w:val="22"/>
        </w:rPr>
        <w:t>Greedy / formula: let M = max frequency, c = number of tasks tied at M. Min time = max(len(tasks), (M-1)*(n+1) + c). Build (M-1) blocks of length n+1, then add c tasks in the final block.</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from collections import Counter</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def least_interval(tasks, n):</w:t>
            </w:r>
          </w:p>
          <w:p>
            <w:pPr>
              <w:spacing w:before="0" w:after="0"/>
            </w:pPr>
            <w:r>
              <w:rPr>
                <w:rFonts w:ascii="Consolas" w:hAnsi="Consolas"/>
                <w:sz w:val="20"/>
                <w:rFonts w:ascii="Consolas" w:hAnsi="Consolas"/>
              </w:rPr>
              <w:t xml:space="preserve">    counts = Counter(tasks)</w:t>
            </w:r>
          </w:p>
          <w:p>
            <w:pPr>
              <w:spacing w:before="0" w:after="0"/>
            </w:pPr>
            <w:r>
              <w:rPr>
                <w:rFonts w:ascii="Consolas" w:hAnsi="Consolas"/>
                <w:sz w:val="20"/>
                <w:rFonts w:ascii="Consolas" w:hAnsi="Consolas"/>
              </w:rPr>
              <w:t xml:space="preserve">    max_count = max(counts.values())</w:t>
            </w:r>
          </w:p>
          <w:p>
            <w:pPr>
              <w:spacing w:before="0" w:after="0"/>
            </w:pPr>
            <w:r>
              <w:rPr>
                <w:rFonts w:ascii="Consolas" w:hAnsi="Consolas"/>
                <w:sz w:val="20"/>
                <w:rFonts w:ascii="Consolas" w:hAnsi="Consolas"/>
              </w:rPr>
              <w:t xml:space="preserve">    tied = sum(1 for v in counts.values() if v == max_count)</w:t>
            </w:r>
          </w:p>
          <w:p>
            <w:pPr>
              <w:spacing w:before="0" w:after="0"/>
            </w:pPr>
            <w:r>
              <w:rPr>
                <w:rFonts w:ascii="Consolas" w:hAnsi="Consolas"/>
                <w:sz w:val="20"/>
                <w:rFonts w:ascii="Consolas" w:hAnsi="Consolas"/>
              </w:rPr>
              <w:t xml:space="preserve">    return max(len(tasks), (max_count - 1) * (n + 1) + tied)</w:t>
            </w:r>
          </w:p>
        </w:tc>
      </w:tr>
    </w:tbl>
    <w:p>
      <w:pPr>
        <w:spacing w:after="120"/>
      </w:pPr>
    </w:p>
    <w:p>
      <w:pPr>
        <w:spacing w:before="200"/>
      </w:pPr>
      <w:r>
        <w:rPr>
          <w:b/>
          <w:color w:val="1F3864"/>
          <w:sz w:val="24"/>
        </w:rPr>
        <w:t xml:space="preserve">Q7. </w:t>
      </w:r>
      <w:r>
        <w:rPr>
          <w:sz w:val="22"/>
        </w:rPr>
        <w:t>Partition Labels. Partition a string into as many parts as possible such that each letter appears in at most one part. Return part lengths. Example: "ababcbacadefegdehijhklij" → [9,7,8].</w:t>
      </w:r>
    </w:p>
    <w:p>
      <w:pPr>
        <w:spacing w:before="40" w:after="40"/>
      </w:pPr>
      <w:r>
        <w:rPr>
          <w:b/>
          <w:color w:val="2E7D32"/>
          <w:sz w:val="22"/>
        </w:rPr>
        <w:t>Answer:</w:t>
      </w:r>
    </w:p>
    <w:p>
      <w:pPr>
        <w:spacing w:after="60"/>
        <w:ind w:left="360"/>
      </w:pPr>
      <w:r>
        <w:rPr>
          <w:sz w:val="22"/>
        </w:rPr>
        <w:t>First pass: record each letter's LAST index. Second pass: keep extending the current partition's end to the max last-index seen so far. When i reaches that end, close the partition.</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partition_labels(s):</w:t>
            </w:r>
          </w:p>
          <w:p>
            <w:pPr>
              <w:spacing w:before="0" w:after="0"/>
            </w:pPr>
            <w:r>
              <w:rPr>
                <w:rFonts w:ascii="Consolas" w:hAnsi="Consolas"/>
                <w:sz w:val="20"/>
                <w:rFonts w:ascii="Consolas" w:hAnsi="Consolas"/>
              </w:rPr>
              <w:t xml:space="preserve">    last = {ch: i for i, ch in enumerate(s)}</w:t>
            </w:r>
          </w:p>
          <w:p>
            <w:pPr>
              <w:spacing w:before="0" w:after="0"/>
            </w:pPr>
            <w:r>
              <w:rPr>
                <w:rFonts w:ascii="Consolas" w:hAnsi="Consolas"/>
                <w:sz w:val="20"/>
                <w:rFonts w:ascii="Consolas" w:hAnsi="Consolas"/>
              </w:rPr>
              <w:t xml:space="preserve">    result = []</w:t>
            </w:r>
          </w:p>
          <w:p>
            <w:pPr>
              <w:spacing w:before="0" w:after="0"/>
            </w:pPr>
            <w:r>
              <w:rPr>
                <w:rFonts w:ascii="Consolas" w:hAnsi="Consolas"/>
                <w:sz w:val="20"/>
                <w:rFonts w:ascii="Consolas" w:hAnsi="Consolas"/>
              </w:rPr>
              <w:t xml:space="preserve">    start = end = 0</w:t>
            </w:r>
          </w:p>
          <w:p>
            <w:pPr>
              <w:spacing w:before="0" w:after="0"/>
            </w:pPr>
            <w:r>
              <w:rPr>
                <w:rFonts w:ascii="Consolas" w:hAnsi="Consolas"/>
                <w:sz w:val="20"/>
                <w:rFonts w:ascii="Consolas" w:hAnsi="Consolas"/>
              </w:rPr>
              <w:t xml:space="preserve">    for i, ch in enumerate(s):</w:t>
            </w:r>
          </w:p>
          <w:p>
            <w:pPr>
              <w:spacing w:before="0" w:after="0"/>
            </w:pPr>
            <w:r>
              <w:rPr>
                <w:rFonts w:ascii="Consolas" w:hAnsi="Consolas"/>
                <w:sz w:val="20"/>
                <w:rFonts w:ascii="Consolas" w:hAnsi="Consolas"/>
              </w:rPr>
              <w:t xml:space="preserve">        end = max(end, last[ch])</w:t>
            </w:r>
          </w:p>
          <w:p>
            <w:pPr>
              <w:spacing w:before="0" w:after="0"/>
            </w:pPr>
            <w:r>
              <w:rPr>
                <w:rFonts w:ascii="Consolas" w:hAnsi="Consolas"/>
                <w:sz w:val="20"/>
                <w:rFonts w:ascii="Consolas" w:hAnsi="Consolas"/>
              </w:rPr>
              <w:t xml:space="preserve">        if i == end:</w:t>
            </w:r>
          </w:p>
          <w:p>
            <w:pPr>
              <w:spacing w:before="0" w:after="0"/>
            </w:pPr>
            <w:r>
              <w:rPr>
                <w:rFonts w:ascii="Consolas" w:hAnsi="Consolas"/>
                <w:sz w:val="20"/>
                <w:rFonts w:ascii="Consolas" w:hAnsi="Consolas"/>
              </w:rPr>
              <w:t xml:space="preserve">            result.append(end - start + 1)</w:t>
            </w:r>
          </w:p>
          <w:p>
            <w:pPr>
              <w:spacing w:before="0" w:after="0"/>
            </w:pPr>
            <w:r>
              <w:rPr>
                <w:rFonts w:ascii="Consolas" w:hAnsi="Consolas"/>
                <w:sz w:val="20"/>
                <w:rFonts w:ascii="Consolas" w:hAnsi="Consolas"/>
              </w:rPr>
              <w:t xml:space="preserve">            start = i + 1</w:t>
            </w:r>
          </w:p>
          <w:p>
            <w:pPr>
              <w:spacing w:before="0" w:after="0"/>
            </w:pPr>
            <w:r>
              <w:rPr>
                <w:rFonts w:ascii="Consolas" w:hAnsi="Consolas"/>
                <w:sz w:val="20"/>
                <w:rFonts w:ascii="Consolas" w:hAnsi="Consolas"/>
              </w:rPr>
              <w:t xml:space="preserve">    return result</w:t>
            </w:r>
          </w:p>
        </w:tc>
      </w:tr>
    </w:tbl>
    <w:p>
      <w:pPr>
        <w:spacing w:after="120"/>
      </w:pPr>
    </w:p>
    <w:p>
      <w:r>
        <w:br w:type="page"/>
      </w:r>
    </w:p>
    <w:p>
      <w:pPr>
        <w:keepNext/>
        <w:spacing w:before="360" w:after="160"/>
      </w:pPr>
      <w:r>
        <w:rPr>
          <w:b/>
          <w:color w:val="1F3864"/>
          <w:sz w:val="44"/>
        </w:rPr>
        <w:t>Topic 26 — Divide and Conquer</w:t>
      </w:r>
    </w:p>
    <w:p>
      <w:pPr>
        <w:keepNext/>
        <w:spacing w:before="280" w:after="120"/>
      </w:pPr>
      <w:r>
        <w:rPr>
          <w:b/>
          <w:color w:val="2E5C8A"/>
          <w:sz w:val="32"/>
        </w:rPr>
        <w:t>The 3-step recipe</w:t>
      </w:r>
    </w:p>
    <w:p>
      <w:pPr>
        <w:jc w:val="center"/>
      </w:pPr>
      <w:r>
        <w:drawing>
          <wp:inline xmlns:a="http://schemas.openxmlformats.org/drawingml/2006/main" xmlns:pic="http://schemas.openxmlformats.org/drawingml/2006/picture">
            <wp:extent cx="5852160" cy="2833677"/>
            <wp:docPr id="9" name="Picture 9"/>
            <wp:cNvGraphicFramePr>
              <a:graphicFrameLocks noChangeAspect="1"/>
            </wp:cNvGraphicFramePr>
            <a:graphic>
              <a:graphicData uri="http://schemas.openxmlformats.org/drawingml/2006/picture">
                <pic:pic>
                  <pic:nvPicPr>
                    <pic:cNvPr id="0" name="divide_conquer.png"/>
                    <pic:cNvPicPr/>
                  </pic:nvPicPr>
                  <pic:blipFill>
                    <a:blip r:embed="rId17"/>
                    <a:stretch>
                      <a:fillRect/>
                    </a:stretch>
                  </pic:blipFill>
                  <pic:spPr>
                    <a:xfrm>
                      <a:off x="0" y="0"/>
                      <a:ext cx="5852160" cy="2833677"/>
                    </a:xfrm>
                    <a:prstGeom prst="rect"/>
                  </pic:spPr>
                </pic:pic>
              </a:graphicData>
            </a:graphic>
          </wp:inline>
        </w:drawing>
      </w:r>
    </w:p>
    <w:p>
      <w:pPr>
        <w:spacing w:after="160"/>
        <w:jc w:val="center"/>
      </w:pPr>
      <w:r>
        <w:rPr>
          <w:i/>
          <w:color w:val="595959"/>
          <w:sz w:val="20"/>
        </w:rPr>
        <w:t>The same idea behind merge sort: divide the array, recursively conquer each half, then combine the answers.</w:t>
      </w:r>
    </w:p>
    <w:p>
      <w:r>
        <w:rPr>
          <w:b/>
          <w:i w:val="0"/>
          <w:sz w:val="22"/>
        </w:rPr>
        <w:t>Three steps for any D&amp;C algorithm:</w:t>
      </w:r>
    </w:p>
    <w:p>
      <w:pPr>
        <w:pStyle w:val="ListBullet"/>
        <w:spacing w:after="40"/>
        <w:ind w:left="432"/>
      </w:pPr>
      <w:r>
        <w:rPr>
          <w:sz w:val="22"/>
        </w:rPr>
        <w:t>DIVIDE: split the problem into smaller subproblems (usually halves).</w:t>
      </w:r>
    </w:p>
    <w:p>
      <w:pPr>
        <w:pStyle w:val="ListBullet"/>
        <w:spacing w:after="40"/>
        <w:ind w:left="432"/>
      </w:pPr>
      <w:r>
        <w:rPr>
          <w:sz w:val="22"/>
        </w:rPr>
        <w:t>CONQUER: recursively solve each subproblem (base case for the smallest size).</w:t>
      </w:r>
    </w:p>
    <w:p>
      <w:pPr>
        <w:pStyle w:val="ListBullet"/>
        <w:spacing w:after="40"/>
        <w:ind w:left="432"/>
      </w:pPr>
      <w:r>
        <w:rPr>
          <w:sz w:val="22"/>
        </w:rPr>
        <w:t>COMBINE: merge subproblem solutions into the final answer.</w:t>
      </w:r>
    </w:p>
    <w:p>
      <w:pPr>
        <w:keepNext/>
        <w:spacing w:before="280" w:after="120"/>
      </w:pPr>
      <w:r>
        <w:rPr>
          <w:b/>
          <w:color w:val="2E5C8A"/>
          <w:sz w:val="32"/>
        </w:rPr>
        <w:t>Examples you've already seen</w:t>
      </w:r>
    </w:p>
    <w:p>
      <w:pPr>
        <w:pStyle w:val="ListBullet"/>
        <w:spacing w:after="40"/>
        <w:ind w:left="432"/>
      </w:pPr>
      <w:r>
        <w:rPr>
          <w:sz w:val="22"/>
        </w:rPr>
        <w:t>Merge sort (Stage 2) — divide array, sort halves, merge.</w:t>
      </w:r>
    </w:p>
    <w:p>
      <w:pPr>
        <w:pStyle w:val="ListBullet"/>
        <w:spacing w:after="40"/>
        <w:ind w:left="432"/>
      </w:pPr>
      <w:r>
        <w:rPr>
          <w:sz w:val="22"/>
        </w:rPr>
        <w:t>Quicksort (Stage 2) — partition, recurse on each side.</w:t>
      </w:r>
    </w:p>
    <w:p>
      <w:pPr>
        <w:pStyle w:val="ListBullet"/>
        <w:spacing w:after="40"/>
        <w:ind w:left="432"/>
      </w:pPr>
      <w:r>
        <w:rPr>
          <w:sz w:val="22"/>
        </w:rPr>
        <w:t>Binary search (Stage 2) — divide range in half, recurse on the relevant side.</w:t>
      </w:r>
    </w:p>
    <w:p>
      <w:pPr>
        <w:keepNext/>
        <w:spacing w:before="280" w:after="120"/>
      </w:pPr>
      <w:r>
        <w:rPr>
          <w:b/>
          <w:color w:val="2E5C8A"/>
          <w:sz w:val="32"/>
        </w:rPr>
        <w:t>Where D&amp;C beats DP</w:t>
      </w:r>
    </w:p>
    <w:p>
      <w:r>
        <w:rPr>
          <w:b w:val="0"/>
          <w:i w:val="0"/>
          <w:sz w:val="22"/>
        </w:rPr>
        <w:t>When subproblems DON'T overlap (each smaller problem is solved exactly once), D&amp;C is the right tool — no need for a memoization table. When they DO overlap, DP wins.</w:t>
      </w:r>
    </w:p>
    <w:p>
      <w:pPr>
        <w:keepNext/>
        <w:spacing w:before="280" w:after="120"/>
      </w:pPr>
      <w:r>
        <w:rPr>
          <w:b/>
          <w:color w:val="2E5C8A"/>
          <w:sz w:val="32"/>
        </w:rPr>
        <w:t>Worked example: Maximum Subarray (D&amp;C version)</w:t>
      </w:r>
    </w:p>
    <w:p>
      <w:r>
        <w:rPr>
          <w:b w:val="0"/>
          <w:i w:val="0"/>
          <w:sz w:val="22"/>
        </w:rPr>
        <w:t>We already saw Kadane's O(n) DP solution. Here's the D&amp;C version: split in half, the answer is one of three: (a) the max subarray entirely in the left half, (b) entirely in the right half, or (c) crossing the midpoint.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max_subarray_dnc(nums):</w:t>
            </w:r>
          </w:p>
          <w:p>
            <w:pPr>
              <w:spacing w:before="0" w:after="0"/>
            </w:pPr>
            <w:r>
              <w:rPr>
                <w:rFonts w:ascii="Consolas" w:hAnsi="Consolas"/>
                <w:sz w:val="20"/>
                <w:rFonts w:ascii="Consolas" w:hAnsi="Consolas"/>
              </w:rPr>
              <w:t xml:space="preserve">    def helper(lo, hi):</w:t>
            </w:r>
          </w:p>
          <w:p>
            <w:pPr>
              <w:spacing w:before="0" w:after="0"/>
            </w:pPr>
            <w:r>
              <w:rPr>
                <w:rFonts w:ascii="Consolas" w:hAnsi="Consolas"/>
                <w:sz w:val="20"/>
                <w:rFonts w:ascii="Consolas" w:hAnsi="Consolas"/>
              </w:rPr>
              <w:t xml:space="preserve">        if lo == hi: return nums[lo]</w:t>
            </w:r>
          </w:p>
          <w:p>
            <w:pPr>
              <w:spacing w:before="0" w:after="0"/>
            </w:pPr>
            <w:r>
              <w:rPr>
                <w:rFonts w:ascii="Consolas" w:hAnsi="Consolas"/>
                <w:sz w:val="20"/>
                <w:rFonts w:ascii="Consolas" w:hAnsi="Consolas"/>
              </w:rPr>
              <w:t xml:space="preserve">        mid = (lo + hi) // 2</w:t>
            </w:r>
          </w:p>
          <w:p>
            <w:pPr>
              <w:spacing w:before="0" w:after="0"/>
            </w:pPr>
            <w:r>
              <w:rPr>
                <w:rFonts w:ascii="Consolas" w:hAnsi="Consolas"/>
                <w:sz w:val="20"/>
                <w:rFonts w:ascii="Consolas" w:hAnsi="Consolas"/>
              </w:rPr>
              <w:t xml:space="preserve">        left_max = helper(lo, mid)</w:t>
            </w:r>
          </w:p>
          <w:p>
            <w:pPr>
              <w:spacing w:before="0" w:after="0"/>
            </w:pPr>
            <w:r>
              <w:rPr>
                <w:rFonts w:ascii="Consolas" w:hAnsi="Consolas"/>
                <w:sz w:val="20"/>
                <w:rFonts w:ascii="Consolas" w:hAnsi="Consolas"/>
              </w:rPr>
              <w:t xml:space="preserve">        right_max = helper(mid + 1, hi)</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 max subarray crossing mid</w:t>
            </w:r>
          </w:p>
          <w:p>
            <w:pPr>
              <w:spacing w:before="0" w:after="0"/>
            </w:pPr>
            <w:r>
              <w:rPr>
                <w:rFonts w:ascii="Consolas" w:hAnsi="Consolas"/>
                <w:sz w:val="20"/>
                <w:rFonts w:ascii="Consolas" w:hAnsi="Consolas"/>
              </w:rPr>
              <w:t xml:space="preserve">        left_cross = float('-inf')</w:t>
            </w:r>
          </w:p>
          <w:p>
            <w:pPr>
              <w:spacing w:before="0" w:after="0"/>
            </w:pPr>
            <w:r>
              <w:rPr>
                <w:rFonts w:ascii="Consolas" w:hAnsi="Consolas"/>
                <w:sz w:val="20"/>
                <w:rFonts w:ascii="Consolas" w:hAnsi="Consolas"/>
              </w:rPr>
              <w:t xml:space="preserve">        s = 0</w:t>
            </w:r>
          </w:p>
          <w:p>
            <w:pPr>
              <w:spacing w:before="0" w:after="0"/>
            </w:pPr>
            <w:r>
              <w:rPr>
                <w:rFonts w:ascii="Consolas" w:hAnsi="Consolas"/>
                <w:sz w:val="20"/>
                <w:rFonts w:ascii="Consolas" w:hAnsi="Consolas"/>
              </w:rPr>
              <w:t xml:space="preserve">        for i in range(mid, lo - 1, -1):</w:t>
            </w:r>
          </w:p>
          <w:p>
            <w:pPr>
              <w:spacing w:before="0" w:after="0"/>
            </w:pPr>
            <w:r>
              <w:rPr>
                <w:rFonts w:ascii="Consolas" w:hAnsi="Consolas"/>
                <w:sz w:val="20"/>
                <w:rFonts w:ascii="Consolas" w:hAnsi="Consolas"/>
              </w:rPr>
              <w:t xml:space="preserve">            s += nums[i]</w:t>
            </w:r>
          </w:p>
          <w:p>
            <w:pPr>
              <w:spacing w:before="0" w:after="0"/>
            </w:pPr>
            <w:r>
              <w:rPr>
                <w:rFonts w:ascii="Consolas" w:hAnsi="Consolas"/>
                <w:sz w:val="20"/>
                <w:rFonts w:ascii="Consolas" w:hAnsi="Consolas"/>
              </w:rPr>
              <w:t xml:space="preserve">            left_cross = max(left_cross, s)</w:t>
            </w:r>
          </w:p>
          <w:p>
            <w:pPr>
              <w:spacing w:before="0" w:after="0"/>
            </w:pPr>
            <w:r>
              <w:rPr>
                <w:rFonts w:ascii="Consolas" w:hAnsi="Consolas"/>
                <w:sz w:val="20"/>
                <w:rFonts w:ascii="Consolas" w:hAnsi="Consolas"/>
              </w:rPr>
              <w:t xml:space="preserve">        right_cross = float('-inf')</w:t>
            </w:r>
          </w:p>
          <w:p>
            <w:pPr>
              <w:spacing w:before="0" w:after="0"/>
            </w:pPr>
            <w:r>
              <w:rPr>
                <w:rFonts w:ascii="Consolas" w:hAnsi="Consolas"/>
                <w:sz w:val="20"/>
                <w:rFonts w:ascii="Consolas" w:hAnsi="Consolas"/>
              </w:rPr>
              <w:t xml:space="preserve">        s = 0</w:t>
            </w:r>
          </w:p>
          <w:p>
            <w:pPr>
              <w:spacing w:before="0" w:after="0"/>
            </w:pPr>
            <w:r>
              <w:rPr>
                <w:rFonts w:ascii="Consolas" w:hAnsi="Consolas"/>
                <w:sz w:val="20"/>
                <w:rFonts w:ascii="Consolas" w:hAnsi="Consolas"/>
              </w:rPr>
              <w:t xml:space="preserve">        for i in range(mid + 1, hi + 1):</w:t>
            </w:r>
          </w:p>
          <w:p>
            <w:pPr>
              <w:spacing w:before="0" w:after="0"/>
            </w:pPr>
            <w:r>
              <w:rPr>
                <w:rFonts w:ascii="Consolas" w:hAnsi="Consolas"/>
                <w:sz w:val="20"/>
                <w:rFonts w:ascii="Consolas" w:hAnsi="Consolas"/>
              </w:rPr>
              <w:t xml:space="preserve">            s += nums[i]</w:t>
            </w:r>
          </w:p>
          <w:p>
            <w:pPr>
              <w:spacing w:before="0" w:after="0"/>
            </w:pPr>
            <w:r>
              <w:rPr>
                <w:rFonts w:ascii="Consolas" w:hAnsi="Consolas"/>
                <w:sz w:val="20"/>
                <w:rFonts w:ascii="Consolas" w:hAnsi="Consolas"/>
              </w:rPr>
              <w:t xml:space="preserve">            right_cross = max(right_cross, s)</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return max(left_max, right_max, left_cross + right_cross)</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return helper(0, len(nums) - 1)</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Time: O(n log n)</w:t>
            </w:r>
          </w:p>
        </w:tc>
      </w:tr>
    </w:tbl>
    <w:p>
      <w:pPr>
        <w:spacing w:after="120"/>
      </w:pPr>
    </w:p>
    <w:p>
      <w:r>
        <w:rPr>
          <w:b w:val="0"/>
          <w:i/>
          <w:sz w:val="22"/>
        </w:rPr>
        <w:t>Note: Kadane's O(n) DP version is faster — but the D&amp;C version is what generalizes to harder problems.</w:t>
      </w:r>
    </w:p>
    <w:p>
      <w:pPr>
        <w:keepNext/>
        <w:spacing w:before="280" w:after="120"/>
      </w:pPr>
      <w:r>
        <w:rPr>
          <w:b/>
          <w:color w:val="2E5C8A"/>
          <w:sz w:val="32"/>
        </w:rPr>
        <w:t>Practice questions — Topic 26</w:t>
      </w:r>
    </w:p>
    <w:p>
      <w:pPr>
        <w:spacing w:before="200"/>
      </w:pPr>
      <w:r>
        <w:rPr>
          <w:b/>
          <w:color w:val="1F3864"/>
          <w:sz w:val="24"/>
        </w:rPr>
        <w:t xml:space="preserve">Q1. </w:t>
      </w:r>
      <w:r>
        <w:rPr>
          <w:sz w:val="22"/>
        </w:rPr>
        <w:t>Maximum Subarray (D&amp;C version). Same as Kadane's but using divide and conquer.</w:t>
      </w:r>
    </w:p>
    <w:p>
      <w:pPr>
        <w:spacing w:before="40" w:after="40"/>
      </w:pPr>
      <w:r>
        <w:rPr>
          <w:b/>
          <w:color w:val="2E7D32"/>
          <w:sz w:val="22"/>
        </w:rPr>
        <w:t>Answer:</w:t>
      </w:r>
    </w:p>
    <w:p>
      <w:pPr>
        <w:spacing w:after="60"/>
        <w:ind w:left="360"/>
      </w:pPr>
      <w:r>
        <w:rPr>
          <w:sz w:val="22"/>
        </w:rPr>
        <w:t>Recurse left half, right half. Compute the max subarray crossing the midpoint by sweeping outward from mid. Answer = max of the three.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max_subarray(nums):</w:t>
            </w:r>
          </w:p>
          <w:p>
            <w:pPr>
              <w:spacing w:before="0" w:after="0"/>
            </w:pPr>
            <w:r>
              <w:rPr>
                <w:rFonts w:ascii="Consolas" w:hAnsi="Consolas"/>
                <w:sz w:val="20"/>
                <w:rFonts w:ascii="Consolas" w:hAnsi="Consolas"/>
              </w:rPr>
              <w:t xml:space="preserve">    def helper(lo, hi):</w:t>
            </w:r>
          </w:p>
          <w:p>
            <w:pPr>
              <w:spacing w:before="0" w:after="0"/>
            </w:pPr>
            <w:r>
              <w:rPr>
                <w:rFonts w:ascii="Consolas" w:hAnsi="Consolas"/>
                <w:sz w:val="20"/>
                <w:rFonts w:ascii="Consolas" w:hAnsi="Consolas"/>
              </w:rPr>
              <w:t xml:space="preserve">        if lo == hi: return nums[lo]</w:t>
            </w:r>
          </w:p>
          <w:p>
            <w:pPr>
              <w:spacing w:before="0" w:after="0"/>
            </w:pPr>
            <w:r>
              <w:rPr>
                <w:rFonts w:ascii="Consolas" w:hAnsi="Consolas"/>
                <w:sz w:val="20"/>
                <w:rFonts w:ascii="Consolas" w:hAnsi="Consolas"/>
              </w:rPr>
              <w:t xml:space="preserve">        mid = (lo + hi) // 2</w:t>
            </w:r>
          </w:p>
          <w:p>
            <w:pPr>
              <w:spacing w:before="0" w:after="0"/>
            </w:pPr>
            <w:r>
              <w:rPr>
                <w:rFonts w:ascii="Consolas" w:hAnsi="Consolas"/>
                <w:sz w:val="20"/>
                <w:rFonts w:ascii="Consolas" w:hAnsi="Consolas"/>
              </w:rPr>
              <w:t xml:space="preserve">        L = helper(lo, mid)</w:t>
            </w:r>
          </w:p>
          <w:p>
            <w:pPr>
              <w:spacing w:before="0" w:after="0"/>
            </w:pPr>
            <w:r>
              <w:rPr>
                <w:rFonts w:ascii="Consolas" w:hAnsi="Consolas"/>
                <w:sz w:val="20"/>
                <w:rFonts w:ascii="Consolas" w:hAnsi="Consolas"/>
              </w:rPr>
              <w:t xml:space="preserve">        R = helper(mid+1, hi)</w:t>
            </w:r>
          </w:p>
          <w:p>
            <w:pPr>
              <w:spacing w:before="0" w:after="0"/>
            </w:pPr>
            <w:r>
              <w:rPr>
                <w:rFonts w:ascii="Consolas" w:hAnsi="Consolas"/>
                <w:sz w:val="20"/>
                <w:rFonts w:ascii="Consolas" w:hAnsi="Consolas"/>
              </w:rPr>
              <w:t xml:space="preserve">        # crossing</w:t>
            </w:r>
          </w:p>
          <w:p>
            <w:pPr>
              <w:spacing w:before="0" w:after="0"/>
            </w:pPr>
            <w:r>
              <w:rPr>
                <w:rFonts w:ascii="Consolas" w:hAnsi="Consolas"/>
                <w:sz w:val="20"/>
                <w:rFonts w:ascii="Consolas" w:hAnsi="Consolas"/>
              </w:rPr>
              <w:t xml:space="preserve">        s = 0; left_cross = float('-inf')</w:t>
            </w:r>
          </w:p>
          <w:p>
            <w:pPr>
              <w:spacing w:before="0" w:after="0"/>
            </w:pPr>
            <w:r>
              <w:rPr>
                <w:rFonts w:ascii="Consolas" w:hAnsi="Consolas"/>
                <w:sz w:val="20"/>
                <w:rFonts w:ascii="Consolas" w:hAnsi="Consolas"/>
              </w:rPr>
              <w:t xml:space="preserve">        for i in range(mid, lo-1, -1):</w:t>
            </w:r>
          </w:p>
          <w:p>
            <w:pPr>
              <w:spacing w:before="0" w:after="0"/>
            </w:pPr>
            <w:r>
              <w:rPr>
                <w:rFonts w:ascii="Consolas" w:hAnsi="Consolas"/>
                <w:sz w:val="20"/>
                <w:rFonts w:ascii="Consolas" w:hAnsi="Consolas"/>
              </w:rPr>
              <w:t xml:space="preserve">            s += nums[i]; left_cross = max(left_cross, s)</w:t>
            </w:r>
          </w:p>
          <w:p>
            <w:pPr>
              <w:spacing w:before="0" w:after="0"/>
            </w:pPr>
            <w:r>
              <w:rPr>
                <w:rFonts w:ascii="Consolas" w:hAnsi="Consolas"/>
                <w:sz w:val="20"/>
                <w:rFonts w:ascii="Consolas" w:hAnsi="Consolas"/>
              </w:rPr>
              <w:t xml:space="preserve">        s = 0; right_cross = float('-inf')</w:t>
            </w:r>
          </w:p>
          <w:p>
            <w:pPr>
              <w:spacing w:before="0" w:after="0"/>
            </w:pPr>
            <w:r>
              <w:rPr>
                <w:rFonts w:ascii="Consolas" w:hAnsi="Consolas"/>
                <w:sz w:val="20"/>
                <w:rFonts w:ascii="Consolas" w:hAnsi="Consolas"/>
              </w:rPr>
              <w:t xml:space="preserve">        for i in range(mid+1, hi+1):</w:t>
            </w:r>
          </w:p>
          <w:p>
            <w:pPr>
              <w:spacing w:before="0" w:after="0"/>
            </w:pPr>
            <w:r>
              <w:rPr>
                <w:rFonts w:ascii="Consolas" w:hAnsi="Consolas"/>
                <w:sz w:val="20"/>
                <w:rFonts w:ascii="Consolas" w:hAnsi="Consolas"/>
              </w:rPr>
              <w:t xml:space="preserve">            s += nums[i]; right_cross = max(right_cross, s)</w:t>
            </w:r>
          </w:p>
          <w:p>
            <w:pPr>
              <w:spacing w:before="0" w:after="0"/>
            </w:pPr>
            <w:r>
              <w:rPr>
                <w:rFonts w:ascii="Consolas" w:hAnsi="Consolas"/>
                <w:sz w:val="20"/>
                <w:rFonts w:ascii="Consolas" w:hAnsi="Consolas"/>
              </w:rPr>
              <w:t xml:space="preserve">        return max(L, R, left_cross + right_cross)</w:t>
            </w:r>
          </w:p>
          <w:p>
            <w:pPr>
              <w:spacing w:before="0" w:after="0"/>
            </w:pPr>
            <w:r>
              <w:rPr>
                <w:rFonts w:ascii="Consolas" w:hAnsi="Consolas"/>
                <w:sz w:val="20"/>
                <w:rFonts w:ascii="Consolas" w:hAnsi="Consolas"/>
              </w:rPr>
              <w:t xml:space="preserve">    return helper(0, len(nums)-1)</w:t>
            </w:r>
          </w:p>
        </w:tc>
      </w:tr>
    </w:tbl>
    <w:p>
      <w:pPr>
        <w:spacing w:after="120"/>
      </w:pPr>
    </w:p>
    <w:p>
      <w:pPr>
        <w:spacing w:before="200"/>
      </w:pPr>
      <w:r>
        <w:rPr>
          <w:b/>
          <w:color w:val="1F3864"/>
          <w:sz w:val="24"/>
        </w:rPr>
        <w:t xml:space="preserve">Q2. </w:t>
      </w:r>
      <w:r>
        <w:rPr>
          <w:sz w:val="22"/>
        </w:rPr>
        <w:t>Different Ways to Add Parentheses. Given an expression like "2-1-1", return ALL possible results from grouping with parentheses. Example: "2-1-1" → [0, 2].</w:t>
      </w:r>
    </w:p>
    <w:p>
      <w:pPr>
        <w:spacing w:before="40" w:after="40"/>
      </w:pPr>
      <w:r>
        <w:rPr>
          <w:b/>
          <w:color w:val="2E7D32"/>
          <w:sz w:val="22"/>
        </w:rPr>
        <w:t>Answer:</w:t>
      </w:r>
    </w:p>
    <w:p>
      <w:pPr>
        <w:spacing w:after="60"/>
        <w:ind w:left="360"/>
      </w:pPr>
      <w:r>
        <w:rPr>
          <w:sz w:val="22"/>
        </w:rPr>
        <w:t>Recurse: for each operator, split the expression there. Compute all values for the left side and right side. Combine each pair using the operator.</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diff_ways(expression):</w:t>
            </w:r>
          </w:p>
          <w:p>
            <w:pPr>
              <w:spacing w:before="0" w:after="0"/>
            </w:pPr>
            <w:r>
              <w:rPr>
                <w:rFonts w:ascii="Consolas" w:hAnsi="Consolas"/>
                <w:sz w:val="20"/>
                <w:rFonts w:ascii="Consolas" w:hAnsi="Consolas"/>
              </w:rPr>
              <w:t xml:space="preserve">    if expression.isdigit():</w:t>
            </w:r>
          </w:p>
          <w:p>
            <w:pPr>
              <w:spacing w:before="0" w:after="0"/>
            </w:pPr>
            <w:r>
              <w:rPr>
                <w:rFonts w:ascii="Consolas" w:hAnsi="Consolas"/>
                <w:sz w:val="20"/>
                <w:rFonts w:ascii="Consolas" w:hAnsi="Consolas"/>
              </w:rPr>
              <w:t xml:space="preserve">        return [int(expression)]</w:t>
            </w:r>
          </w:p>
          <w:p>
            <w:pPr>
              <w:spacing w:before="0" w:after="0"/>
            </w:pPr>
            <w:r>
              <w:rPr>
                <w:rFonts w:ascii="Consolas" w:hAnsi="Consolas"/>
                <w:sz w:val="20"/>
                <w:rFonts w:ascii="Consolas" w:hAnsi="Consolas"/>
              </w:rPr>
              <w:t xml:space="preserve">    result = []</w:t>
            </w:r>
          </w:p>
          <w:p>
            <w:pPr>
              <w:spacing w:before="0" w:after="0"/>
            </w:pPr>
            <w:r>
              <w:rPr>
                <w:rFonts w:ascii="Consolas" w:hAnsi="Consolas"/>
                <w:sz w:val="20"/>
                <w:rFonts w:ascii="Consolas" w:hAnsi="Consolas"/>
              </w:rPr>
              <w:t xml:space="preserve">    for i, ch in enumerate(expression):</w:t>
            </w:r>
          </w:p>
          <w:p>
            <w:pPr>
              <w:spacing w:before="0" w:after="0"/>
            </w:pPr>
            <w:r>
              <w:rPr>
                <w:rFonts w:ascii="Consolas" w:hAnsi="Consolas"/>
                <w:sz w:val="20"/>
                <w:rFonts w:ascii="Consolas" w:hAnsi="Consolas"/>
              </w:rPr>
              <w:t xml:space="preserve">        if ch in '+-*':</w:t>
            </w:r>
          </w:p>
          <w:p>
            <w:pPr>
              <w:spacing w:before="0" w:after="0"/>
            </w:pPr>
            <w:r>
              <w:rPr>
                <w:rFonts w:ascii="Consolas" w:hAnsi="Consolas"/>
                <w:sz w:val="20"/>
                <w:rFonts w:ascii="Consolas" w:hAnsi="Consolas"/>
              </w:rPr>
              <w:t xml:space="preserve">            lefts = diff_ways(expression[:i])</w:t>
            </w:r>
          </w:p>
          <w:p>
            <w:pPr>
              <w:spacing w:before="0" w:after="0"/>
            </w:pPr>
            <w:r>
              <w:rPr>
                <w:rFonts w:ascii="Consolas" w:hAnsi="Consolas"/>
                <w:sz w:val="20"/>
                <w:rFonts w:ascii="Consolas" w:hAnsi="Consolas"/>
              </w:rPr>
              <w:t xml:space="preserve">            rights = diff_ways(expression[i+1:])</w:t>
            </w:r>
          </w:p>
          <w:p>
            <w:pPr>
              <w:spacing w:before="0" w:after="0"/>
            </w:pPr>
            <w:r>
              <w:rPr>
                <w:rFonts w:ascii="Consolas" w:hAnsi="Consolas"/>
                <w:sz w:val="20"/>
                <w:rFonts w:ascii="Consolas" w:hAnsi="Consolas"/>
              </w:rPr>
              <w:t xml:space="preserve">            for L in lefts:</w:t>
            </w:r>
          </w:p>
          <w:p>
            <w:pPr>
              <w:spacing w:before="0" w:after="0"/>
            </w:pPr>
            <w:r>
              <w:rPr>
                <w:rFonts w:ascii="Consolas" w:hAnsi="Consolas"/>
                <w:sz w:val="20"/>
                <w:rFonts w:ascii="Consolas" w:hAnsi="Consolas"/>
              </w:rPr>
              <w:t xml:space="preserve">                for R in rights:</w:t>
            </w:r>
          </w:p>
          <w:p>
            <w:pPr>
              <w:spacing w:before="0" w:after="0"/>
            </w:pPr>
            <w:r>
              <w:rPr>
                <w:rFonts w:ascii="Consolas" w:hAnsi="Consolas"/>
                <w:sz w:val="20"/>
                <w:rFonts w:ascii="Consolas" w:hAnsi="Consolas"/>
              </w:rPr>
              <w:t xml:space="preserve">                    if ch == '+': result.append(L + R)</w:t>
            </w:r>
          </w:p>
          <w:p>
            <w:pPr>
              <w:spacing w:before="0" w:after="0"/>
            </w:pPr>
            <w:r>
              <w:rPr>
                <w:rFonts w:ascii="Consolas" w:hAnsi="Consolas"/>
                <w:sz w:val="20"/>
                <w:rFonts w:ascii="Consolas" w:hAnsi="Consolas"/>
              </w:rPr>
              <w:t xml:space="preserve">                    elif ch == '-': result.append(L - R)</w:t>
            </w:r>
          </w:p>
          <w:p>
            <w:pPr>
              <w:spacing w:before="0" w:after="0"/>
            </w:pPr>
            <w:r>
              <w:rPr>
                <w:rFonts w:ascii="Consolas" w:hAnsi="Consolas"/>
                <w:sz w:val="20"/>
                <w:rFonts w:ascii="Consolas" w:hAnsi="Consolas"/>
              </w:rPr>
              <w:t xml:space="preserve">                    else: result.append(L * R)</w:t>
            </w:r>
          </w:p>
          <w:p>
            <w:pPr>
              <w:spacing w:before="0" w:after="0"/>
            </w:pPr>
            <w:r>
              <w:rPr>
                <w:rFonts w:ascii="Consolas" w:hAnsi="Consolas"/>
                <w:sz w:val="20"/>
                <w:rFonts w:ascii="Consolas" w:hAnsi="Consolas"/>
              </w:rPr>
              <w:t xml:space="preserve">    return result</w:t>
            </w:r>
          </w:p>
        </w:tc>
      </w:tr>
    </w:tbl>
    <w:p>
      <w:pPr>
        <w:spacing w:after="120"/>
      </w:pPr>
    </w:p>
    <w:p>
      <w:pPr>
        <w:spacing w:before="200"/>
      </w:pPr>
      <w:r>
        <w:rPr>
          <w:b/>
          <w:color w:val="1F3864"/>
          <w:sz w:val="24"/>
        </w:rPr>
        <w:t xml:space="preserve">Q3. </w:t>
      </w:r>
      <w:r>
        <w:rPr>
          <w:sz w:val="22"/>
        </w:rPr>
        <w:t>Median of Two Sorted Arrays (HARD). Given two sorted arrays of total length n, find the median in O(log(min(m, n))).</w:t>
      </w:r>
    </w:p>
    <w:p>
      <w:pPr>
        <w:spacing w:before="40" w:after="40"/>
      </w:pPr>
      <w:r>
        <w:rPr>
          <w:b/>
          <w:color w:val="2E7D32"/>
          <w:sz w:val="22"/>
        </w:rPr>
        <w:t>Answer:</w:t>
      </w:r>
    </w:p>
    <w:p>
      <w:pPr>
        <w:spacing w:after="60"/>
        <w:ind w:left="360"/>
      </w:pPr>
      <w:r>
        <w:rPr>
          <w:sz w:val="22"/>
        </w:rPr>
        <w:t>Binary search on the smaller array. Imagine partitioning each array so 'left side' and 'right side' have equal counts. Adjust until max(left side) ≤ min(right side). Median is at the boundary.</w:t>
      </w:r>
    </w:p>
    <w:p>
      <w:pPr>
        <w:spacing w:after="60"/>
        <w:ind w:left="360"/>
      </w:pPr>
      <w:r>
        <w:rPr>
          <w:sz w:val="22"/>
        </w:rPr>
        <w:t>This is genuinely hard — it's a classic Google question. Don't worry if it doesn't click on first attempt.</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find_median(nums1, nums2):</w:t>
            </w:r>
          </w:p>
          <w:p>
            <w:pPr>
              <w:spacing w:before="0" w:after="0"/>
            </w:pPr>
            <w:r>
              <w:rPr>
                <w:rFonts w:ascii="Consolas" w:hAnsi="Consolas"/>
                <w:sz w:val="20"/>
                <w:rFonts w:ascii="Consolas" w:hAnsi="Consolas"/>
              </w:rPr>
              <w:t xml:space="preserve">    if len(nums1) &gt; len(nums2):</w:t>
            </w:r>
          </w:p>
          <w:p>
            <w:pPr>
              <w:spacing w:before="0" w:after="0"/>
            </w:pPr>
            <w:r>
              <w:rPr>
                <w:rFonts w:ascii="Consolas" w:hAnsi="Consolas"/>
                <w:sz w:val="20"/>
                <w:rFonts w:ascii="Consolas" w:hAnsi="Consolas"/>
              </w:rPr>
              <w:t xml:space="preserve">        nums1, nums2 = nums2, nums1</w:t>
            </w:r>
          </w:p>
          <w:p>
            <w:pPr>
              <w:spacing w:before="0" w:after="0"/>
            </w:pPr>
            <w:r>
              <w:rPr>
                <w:rFonts w:ascii="Consolas" w:hAnsi="Consolas"/>
                <w:sz w:val="20"/>
                <w:rFonts w:ascii="Consolas" w:hAnsi="Consolas"/>
              </w:rPr>
              <w:t xml:space="preserve">    m, n = len(nums1), len(nums2)</w:t>
            </w:r>
          </w:p>
          <w:p>
            <w:pPr>
              <w:spacing w:before="0" w:after="0"/>
            </w:pPr>
            <w:r>
              <w:rPr>
                <w:rFonts w:ascii="Consolas" w:hAnsi="Consolas"/>
                <w:sz w:val="20"/>
                <w:rFonts w:ascii="Consolas" w:hAnsi="Consolas"/>
              </w:rPr>
              <w:t xml:space="preserve">    lo, hi = 0, m</w:t>
            </w:r>
          </w:p>
          <w:p>
            <w:pPr>
              <w:spacing w:before="0" w:after="0"/>
            </w:pPr>
            <w:r>
              <w:rPr>
                <w:rFonts w:ascii="Consolas" w:hAnsi="Consolas"/>
                <w:sz w:val="20"/>
                <w:rFonts w:ascii="Consolas" w:hAnsi="Consolas"/>
              </w:rPr>
              <w:t xml:space="preserve">    half = (m + n + 1) // 2</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while lo &lt;= hi:</w:t>
            </w:r>
          </w:p>
          <w:p>
            <w:pPr>
              <w:spacing w:before="0" w:after="0"/>
            </w:pPr>
            <w:r>
              <w:rPr>
                <w:rFonts w:ascii="Consolas" w:hAnsi="Consolas"/>
                <w:sz w:val="20"/>
                <w:rFonts w:ascii="Consolas" w:hAnsi="Consolas"/>
              </w:rPr>
              <w:t xml:space="preserve">        i = (lo + hi) // 2          # cut in nums1</w:t>
            </w:r>
          </w:p>
          <w:p>
            <w:pPr>
              <w:spacing w:before="0" w:after="0"/>
            </w:pPr>
            <w:r>
              <w:rPr>
                <w:rFonts w:ascii="Consolas" w:hAnsi="Consolas"/>
                <w:sz w:val="20"/>
                <w:rFonts w:ascii="Consolas" w:hAnsi="Consolas"/>
              </w:rPr>
              <w:t xml:space="preserve">        j = half - i                 # cut in nums2</w:t>
            </w:r>
          </w:p>
          <w:p>
            <w:pPr>
              <w:spacing w:before="0" w:after="0"/>
            </w:pPr>
            <w:r>
              <w:rPr>
                <w:rFonts w:ascii="Consolas" w:hAnsi="Consolas"/>
                <w:sz w:val="20"/>
                <w:rFonts w:ascii="Consolas" w:hAnsi="Consolas"/>
              </w:rPr>
              <w:t xml:space="preserve">        L1 = float('-inf') if i == 0 else nums1[i-1]</w:t>
            </w:r>
          </w:p>
          <w:p>
            <w:pPr>
              <w:spacing w:before="0" w:after="0"/>
            </w:pPr>
            <w:r>
              <w:rPr>
                <w:rFonts w:ascii="Consolas" w:hAnsi="Consolas"/>
                <w:sz w:val="20"/>
                <w:rFonts w:ascii="Consolas" w:hAnsi="Consolas"/>
              </w:rPr>
              <w:t xml:space="preserve">        R1 = float('inf')  if i == m else nums1[i]</w:t>
            </w:r>
          </w:p>
          <w:p>
            <w:pPr>
              <w:spacing w:before="0" w:after="0"/>
            </w:pPr>
            <w:r>
              <w:rPr>
                <w:rFonts w:ascii="Consolas" w:hAnsi="Consolas"/>
                <w:sz w:val="20"/>
                <w:rFonts w:ascii="Consolas" w:hAnsi="Consolas"/>
              </w:rPr>
              <w:t xml:space="preserve">        L2 = float('-inf') if j == 0 else nums2[j-1]</w:t>
            </w:r>
          </w:p>
          <w:p>
            <w:pPr>
              <w:spacing w:before="0" w:after="0"/>
            </w:pPr>
            <w:r>
              <w:rPr>
                <w:rFonts w:ascii="Consolas" w:hAnsi="Consolas"/>
                <w:sz w:val="20"/>
                <w:rFonts w:ascii="Consolas" w:hAnsi="Consolas"/>
              </w:rPr>
              <w:t xml:space="preserve">        R2 = float('inf')  if j == n else nums2[j]</w:t>
            </w:r>
          </w:p>
          <w:p>
            <w:pPr>
              <w:spacing w:before="0" w:after="0"/>
            </w:pPr>
            <w:r>
              <w:rPr>
                <w:rFonts w:ascii="Consolas" w:hAnsi="Consolas"/>
                <w:sz w:val="20"/>
                <w:rFonts w:ascii="Consolas" w:hAnsi="Consolas"/>
              </w:rPr>
              <w:t xml:space="preserve">        if L1 &lt;= R2 and L2 &lt;= R1:</w:t>
            </w:r>
          </w:p>
          <w:p>
            <w:pPr>
              <w:spacing w:before="0" w:after="0"/>
            </w:pPr>
            <w:r>
              <w:rPr>
                <w:rFonts w:ascii="Consolas" w:hAnsi="Consolas"/>
                <w:sz w:val="20"/>
                <w:rFonts w:ascii="Consolas" w:hAnsi="Consolas"/>
              </w:rPr>
              <w:t xml:space="preserve">            if (m + n) % 2:</w:t>
            </w:r>
          </w:p>
          <w:p>
            <w:pPr>
              <w:spacing w:before="0" w:after="0"/>
            </w:pPr>
            <w:r>
              <w:rPr>
                <w:rFonts w:ascii="Consolas" w:hAnsi="Consolas"/>
                <w:sz w:val="20"/>
                <w:rFonts w:ascii="Consolas" w:hAnsi="Consolas"/>
              </w:rPr>
              <w:t xml:space="preserve">                return max(L1, L2)</w:t>
            </w:r>
          </w:p>
          <w:p>
            <w:pPr>
              <w:spacing w:before="0" w:after="0"/>
            </w:pPr>
            <w:r>
              <w:rPr>
                <w:rFonts w:ascii="Consolas" w:hAnsi="Consolas"/>
                <w:sz w:val="20"/>
                <w:rFonts w:ascii="Consolas" w:hAnsi="Consolas"/>
              </w:rPr>
              <w:t xml:space="preserve">            return (max(L1, L2) + min(R1, R2)) / 2</w:t>
            </w:r>
          </w:p>
          <w:p>
            <w:pPr>
              <w:spacing w:before="0" w:after="0"/>
            </w:pPr>
            <w:r>
              <w:rPr>
                <w:rFonts w:ascii="Consolas" w:hAnsi="Consolas"/>
                <w:sz w:val="20"/>
                <w:rFonts w:ascii="Consolas" w:hAnsi="Consolas"/>
              </w:rPr>
              <w:t xml:space="preserve">        elif L1 &gt; R2:</w:t>
            </w:r>
          </w:p>
          <w:p>
            <w:pPr>
              <w:spacing w:before="0" w:after="0"/>
            </w:pPr>
            <w:r>
              <w:rPr>
                <w:rFonts w:ascii="Consolas" w:hAnsi="Consolas"/>
                <w:sz w:val="20"/>
                <w:rFonts w:ascii="Consolas" w:hAnsi="Consolas"/>
              </w:rPr>
              <w:t xml:space="preserve">            hi = i - 1</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lo = i + 1</w:t>
            </w:r>
          </w:p>
        </w:tc>
      </w:tr>
    </w:tbl>
    <w:p>
      <w:pPr>
        <w:spacing w:after="120"/>
      </w:pPr>
    </w:p>
    <w:p>
      <w:r>
        <w:br w:type="page"/>
      </w:r>
    </w:p>
    <w:p>
      <w:pPr>
        <w:keepNext/>
        <w:spacing w:before="360" w:after="160"/>
      </w:pPr>
      <w:r>
        <w:rPr>
          <w:b/>
          <w:color w:val="1F3864"/>
          <w:sz w:val="44"/>
        </w:rPr>
        <w:t>Topic 27 — Bit Manipulation Deep Dive</w:t>
      </w:r>
    </w:p>
    <w:p>
      <w:pPr>
        <w:keepNext/>
        <w:spacing w:before="280" w:after="120"/>
      </w:pPr>
      <w:r>
        <w:rPr>
          <w:b/>
          <w:color w:val="2E5C8A"/>
          <w:sz w:val="32"/>
        </w:rPr>
        <w:t>Quick recap from Stage 1</w:t>
      </w:r>
    </w:p>
    <w:p>
      <w:r>
        <w:rPr>
          <w:b w:val="0"/>
          <w:i w:val="0"/>
          <w:sz w:val="22"/>
        </w:rPr>
        <w:t>You already saw the basics in Stage 1: AND, OR, XOR, NOT, shifts. Tricks like XOR-cancellation, n &amp; (n-1) clears the lowest set bit, etc. This topic builds on that with a more powerful idea: BITMASKS.</w:t>
      </w:r>
    </w:p>
    <w:p>
      <w:pPr>
        <w:keepNext/>
        <w:spacing w:before="280" w:after="120"/>
      </w:pPr>
      <w:r>
        <w:rPr>
          <w:b/>
          <w:color w:val="2E5C8A"/>
          <w:sz w:val="32"/>
        </w:rPr>
        <w:t>Bitmasks — using bits to represent subsets</w:t>
      </w:r>
    </w:p>
    <w:p>
      <w:pPr>
        <w:jc w:val="center"/>
      </w:pPr>
      <w:r>
        <w:drawing>
          <wp:inline xmlns:a="http://schemas.openxmlformats.org/drawingml/2006/main" xmlns:pic="http://schemas.openxmlformats.org/drawingml/2006/picture">
            <wp:extent cx="5852160" cy="2956881"/>
            <wp:docPr id="10" name="Picture 10"/>
            <wp:cNvGraphicFramePr>
              <a:graphicFrameLocks noChangeAspect="1"/>
            </wp:cNvGraphicFramePr>
            <a:graphic>
              <a:graphicData uri="http://schemas.openxmlformats.org/drawingml/2006/picture">
                <pic:pic>
                  <pic:nvPicPr>
                    <pic:cNvPr id="0" name="bitmask_subsets.png"/>
                    <pic:cNvPicPr/>
                  </pic:nvPicPr>
                  <pic:blipFill>
                    <a:blip r:embed="rId18"/>
                    <a:stretch>
                      <a:fillRect/>
                    </a:stretch>
                  </pic:blipFill>
                  <pic:spPr>
                    <a:xfrm>
                      <a:off x="0" y="0"/>
                      <a:ext cx="5852160" cy="2956881"/>
                    </a:xfrm>
                    <a:prstGeom prst="rect"/>
                  </pic:spPr>
                </pic:pic>
              </a:graphicData>
            </a:graphic>
          </wp:inline>
        </w:drawing>
      </w:r>
    </w:p>
    <w:p>
      <w:pPr>
        <w:spacing w:after="160"/>
        <w:jc w:val="center"/>
      </w:pPr>
      <w:r>
        <w:rPr>
          <w:i/>
          <w:color w:val="595959"/>
          <w:sz w:val="20"/>
        </w:rPr>
        <w:t>An n-bit integer encodes a subset of n elements. Bit i set means element i is included.</w:t>
      </w:r>
    </w:p>
    <w:p>
      <w:r>
        <w:rPr>
          <w:b/>
          <w:i w:val="0"/>
          <w:sz w:val="22"/>
        </w:rPr>
        <w:t>Three operations on bitmasks you should memorize: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 Test if bit i is set</w:t>
            </w:r>
          </w:p>
          <w:p>
            <w:pPr>
              <w:spacing w:before="0" w:after="0"/>
            </w:pPr>
            <w:r>
              <w:rPr>
                <w:rFonts w:ascii="Consolas" w:hAnsi="Consolas"/>
                <w:sz w:val="20"/>
                <w:rFonts w:ascii="Consolas" w:hAnsi="Consolas"/>
              </w:rPr>
              <w:t>(mask &gt;&gt; i) &amp; 1                          # 1 if set, 0 otherwise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Set bit i</w:t>
            </w:r>
          </w:p>
          <w:p>
            <w:pPr>
              <w:spacing w:before="0" w:after="0"/>
            </w:pPr>
            <w:r>
              <w:rPr>
                <w:rFonts w:ascii="Consolas" w:hAnsi="Consolas"/>
                <w:sz w:val="20"/>
                <w:rFonts w:ascii="Consolas" w:hAnsi="Consolas"/>
              </w:rPr>
              <w:t>mask | (1 &lt;&lt; i)</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Clear bit i</w:t>
            </w:r>
          </w:p>
          <w:p>
            <w:pPr>
              <w:spacing w:before="0" w:after="0"/>
            </w:pPr>
            <w:r>
              <w:rPr>
                <w:rFonts w:ascii="Consolas" w:hAnsi="Consolas"/>
                <w:sz w:val="20"/>
                <w:rFonts w:ascii="Consolas" w:hAnsi="Consolas"/>
              </w:rPr>
              <w:t>mask &amp; ~(1 &lt;&lt; i)</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Toggle bit i</w:t>
            </w:r>
          </w:p>
          <w:p>
            <w:pPr>
              <w:spacing w:before="0" w:after="0"/>
            </w:pPr>
            <w:r>
              <w:rPr>
                <w:rFonts w:ascii="Consolas" w:hAnsi="Consolas"/>
                <w:sz w:val="20"/>
                <w:rFonts w:ascii="Consolas" w:hAnsi="Consolas"/>
              </w:rPr>
              <w:t>mask ^ (1 &lt;&lt; i)</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Count set bits</w:t>
            </w:r>
          </w:p>
          <w:p>
            <w:pPr>
              <w:spacing w:before="0" w:after="0"/>
            </w:pPr>
            <w:r>
              <w:rPr>
                <w:rFonts w:ascii="Consolas" w:hAnsi="Consolas"/>
                <w:sz w:val="20"/>
                <w:rFonts w:ascii="Consolas" w:hAnsi="Consolas"/>
              </w:rPr>
              <w:t>bin(mask).count('1')</w:t>
            </w:r>
          </w:p>
        </w:tc>
      </w:tr>
    </w:tbl>
    <w:p>
      <w:pPr>
        <w:spacing w:after="120"/>
      </w:pPr>
    </w:p>
    <w:p>
      <w:pPr>
        <w:keepNext/>
        <w:spacing w:before="280" w:after="120"/>
      </w:pPr>
      <w:r>
        <w:rPr>
          <w:b/>
          <w:color w:val="2E5C8A"/>
          <w:sz w:val="32"/>
        </w:rPr>
        <w:t>Iterating all subsets of n elements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 All 2^n subsets of [0, 1, ..., n-1]</w:t>
            </w:r>
          </w:p>
          <w:p>
            <w:pPr>
              <w:spacing w:before="0" w:after="0"/>
            </w:pPr>
            <w:r>
              <w:rPr>
                <w:rFonts w:ascii="Consolas" w:hAnsi="Consolas"/>
                <w:sz w:val="20"/>
                <w:rFonts w:ascii="Consolas" w:hAnsi="Consolas"/>
              </w:rPr>
              <w:t>n = 4</w:t>
            </w:r>
          </w:p>
          <w:p>
            <w:pPr>
              <w:spacing w:before="0" w:after="0"/>
            </w:pPr>
            <w:r>
              <w:rPr>
                <w:rFonts w:ascii="Consolas" w:hAnsi="Consolas"/>
                <w:sz w:val="20"/>
                <w:rFonts w:ascii="Consolas" w:hAnsi="Consolas"/>
              </w:rPr>
              <w:t>for mask in range(1 &lt;&lt; n):                # 0 to 15</w:t>
            </w:r>
          </w:p>
          <w:p>
            <w:pPr>
              <w:spacing w:before="0" w:after="0"/>
            </w:pPr>
            <w:r>
              <w:rPr>
                <w:rFonts w:ascii="Consolas" w:hAnsi="Consolas"/>
                <w:sz w:val="20"/>
                <w:rFonts w:ascii="Consolas" w:hAnsi="Consolas"/>
              </w:rPr>
              <w:t xml:space="preserve">    subset = [i for i in range(n) if (mask &gt;&gt; i) &amp; 1]</w:t>
            </w:r>
          </w:p>
          <w:p>
            <w:pPr>
              <w:spacing w:before="0" w:after="0"/>
            </w:pPr>
            <w:r>
              <w:rPr>
                <w:rFonts w:ascii="Consolas" w:hAnsi="Consolas"/>
                <w:sz w:val="20"/>
                <w:rFonts w:ascii="Consolas" w:hAnsi="Consolas"/>
              </w:rPr>
              <w:t xml:space="preserve">    print(subset)</w:t>
            </w:r>
          </w:p>
        </w:tc>
      </w:tr>
    </w:tbl>
    <w:p>
      <w:pPr>
        <w:spacing w:after="120"/>
      </w:pPr>
    </w:p>
    <w:p>
      <w:pPr>
        <w:keepNext/>
        <w:spacing w:before="280" w:after="120"/>
      </w:pPr>
      <w:r>
        <w:rPr>
          <w:b/>
          <w:color w:val="2E5C8A"/>
          <w:sz w:val="32"/>
        </w:rPr>
        <w:t>Bitmask DP — intro</w:t>
      </w:r>
    </w:p>
    <w:p>
      <w:r>
        <w:rPr>
          <w:b w:val="0"/>
          <w:i w:val="0"/>
          <w:sz w:val="22"/>
        </w:rPr>
        <w:t>When the state of a problem can be described as 'which elements have we used so far,' and the number of elements is small (n ≤ ~20), encoding that as a bitmask gives clean DP states. Classic example: Traveling Salesman has state = (current city, set of visited cities) — bitmask captures the set.</w:t>
      </w:r>
    </w:p>
    <w:tbl>
      <w:tblPr>
        <w:tblW w:type="auto" w:w="0"/>
        <w:jc w:val="center"/>
        <w:tblLook w:firstColumn="1" w:firstRow="1" w:lastColumn="0" w:lastRow="0" w:noHBand="0" w:noVBand="1" w:val="04A0"/>
      </w:tblPr>
      <w:tblGrid>
        <w:gridCol w:w="10200"/>
      </w:tblGrid>
      <w:tr>
        <w:tc>
          <w:tcPr>
            <w:tcW w:type="dxa" w:w="9072"/>
            <w:tcBorders>
              <w:top w:val="single" w:sz="6" w:color="FFB300"/>
              <w:left w:val="single" w:sz="6" w:color="FFB300"/>
              <w:bottom w:val="single" w:sz="6" w:color="FFB300"/>
              <w:right w:val="single" w:sz="6" w:color="FFB300"/>
            </w:tcBorders>
            <w:shd w:val="clear" w:color="auto" w:fill="FFF8E1"/>
          </w:tcPr>
          <w:p>
            <w:pPr>
              <w:spacing w:after="40"/>
            </w:pPr>
            <w:r/>
            <w:r>
              <w:rPr>
                <w:b/>
                <w:sz w:val="22"/>
              </w:rPr>
              <w:t xml:space="preserve">When to consider bitmask DP: </w:t>
            </w:r>
            <w:r>
              <w:rPr>
                <w:sz w:val="22"/>
              </w:rPr>
              <w:t>If you see a problem with up to ~20 items and you need to track which subset has been chosen, bitmask DP is often the right tool. 2^20 ≈ 1 million states, which is fast enough.</w:t>
            </w:r>
          </w:p>
        </w:tc>
      </w:tr>
    </w:tbl>
    <w:p>
      <w:pPr>
        <w:spacing w:after="120"/>
      </w:pPr>
    </w:p>
    <w:p>
      <w:r>
        <w:rPr>
          <w:b/>
          <w:i w:val="0"/>
          <w:sz w:val="22"/>
        </w:rPr>
        <w:t>Worked example — Partition to K Equal Sum Subsets:</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can_partition_k_subsets(nums, k):</w:t>
            </w:r>
          </w:p>
          <w:p>
            <w:pPr>
              <w:spacing w:before="0" w:after="0"/>
            </w:pPr>
            <w:r>
              <w:rPr>
                <w:rFonts w:ascii="Consolas" w:hAnsi="Consolas"/>
                <w:sz w:val="20"/>
                <w:rFonts w:ascii="Consolas" w:hAnsi="Consolas"/>
              </w:rPr>
              <w:t xml:space="preserve">    total = sum(nums)</w:t>
            </w:r>
          </w:p>
          <w:p>
            <w:pPr>
              <w:spacing w:before="0" w:after="0"/>
            </w:pPr>
            <w:r>
              <w:rPr>
                <w:rFonts w:ascii="Consolas" w:hAnsi="Consolas"/>
                <w:sz w:val="20"/>
                <w:rFonts w:ascii="Consolas" w:hAnsi="Consolas"/>
              </w:rPr>
              <w:t xml:space="preserve">    if total % k: return False</w:t>
            </w:r>
          </w:p>
          <w:p>
            <w:pPr>
              <w:spacing w:before="0" w:after="0"/>
            </w:pPr>
            <w:r>
              <w:rPr>
                <w:rFonts w:ascii="Consolas" w:hAnsi="Consolas"/>
                <w:sz w:val="20"/>
                <w:rFonts w:ascii="Consolas" w:hAnsi="Consolas"/>
              </w:rPr>
              <w:t xml:space="preserve">    target = total // k</w:t>
            </w:r>
          </w:p>
          <w:p>
            <w:pPr>
              <w:spacing w:before="0" w:after="0"/>
            </w:pPr>
            <w:r>
              <w:rPr>
                <w:rFonts w:ascii="Consolas" w:hAnsi="Consolas"/>
                <w:sz w:val="20"/>
                <w:rFonts w:ascii="Consolas" w:hAnsi="Consolas"/>
              </w:rPr>
              <w:t xml:space="preserve">    n = len(nums)</w:t>
            </w:r>
          </w:p>
          <w:p>
            <w:pPr>
              <w:spacing w:before="0" w:after="0"/>
            </w:pPr>
            <w:r>
              <w:rPr>
                <w:rFonts w:ascii="Consolas" w:hAnsi="Consolas"/>
                <w:sz w:val="20"/>
                <w:rFonts w:ascii="Consolas" w:hAnsi="Consolas"/>
              </w:rPr>
              <w:t xml:space="preserve">    if max(nums) &gt; target: return False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nums.sort(reverse=True)            # try big numbers first (helps pruning)</w:t>
            </w:r>
          </w:p>
          <w:p>
            <w:pPr>
              <w:spacing w:before="0" w:after="0"/>
            </w:pPr>
            <w:r>
              <w:rPr>
                <w:rFonts w:ascii="Consolas" w:hAnsi="Consolas"/>
                <w:sz w:val="20"/>
                <w:rFonts w:ascii="Consolas" w:hAnsi="Consolas"/>
              </w:rPr>
              <w:t xml:space="preserve">    used = [False] * n</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def backtrack(group_idx, current_sum, start):</w:t>
            </w:r>
          </w:p>
          <w:p>
            <w:pPr>
              <w:spacing w:before="0" w:after="0"/>
            </w:pPr>
            <w:r>
              <w:rPr>
                <w:rFonts w:ascii="Consolas" w:hAnsi="Consolas"/>
                <w:sz w:val="20"/>
                <w:rFonts w:ascii="Consolas" w:hAnsi="Consolas"/>
              </w:rPr>
              <w:t xml:space="preserve">        if group_idx == k - 1: return True</w:t>
            </w:r>
          </w:p>
          <w:p>
            <w:pPr>
              <w:spacing w:before="0" w:after="0"/>
            </w:pPr>
            <w:r>
              <w:rPr>
                <w:rFonts w:ascii="Consolas" w:hAnsi="Consolas"/>
                <w:sz w:val="20"/>
                <w:rFonts w:ascii="Consolas" w:hAnsi="Consolas"/>
              </w:rPr>
              <w:t xml:space="preserve">        if current_sum == target:</w:t>
            </w:r>
          </w:p>
          <w:p>
            <w:pPr>
              <w:spacing w:before="0" w:after="0"/>
            </w:pPr>
            <w:r>
              <w:rPr>
                <w:rFonts w:ascii="Consolas" w:hAnsi="Consolas"/>
                <w:sz w:val="20"/>
                <w:rFonts w:ascii="Consolas" w:hAnsi="Consolas"/>
              </w:rPr>
              <w:t xml:space="preserve">            return backtrack(group_idx + 1, 0, 0)</w:t>
            </w:r>
          </w:p>
          <w:p>
            <w:pPr>
              <w:spacing w:before="0" w:after="0"/>
            </w:pPr>
            <w:r>
              <w:rPr>
                <w:rFonts w:ascii="Consolas" w:hAnsi="Consolas"/>
                <w:sz w:val="20"/>
                <w:rFonts w:ascii="Consolas" w:hAnsi="Consolas"/>
              </w:rPr>
              <w:t xml:space="preserve">        for i in range(start, n):</w:t>
            </w:r>
          </w:p>
          <w:p>
            <w:pPr>
              <w:spacing w:before="0" w:after="0"/>
            </w:pPr>
            <w:r>
              <w:rPr>
                <w:rFonts w:ascii="Consolas" w:hAnsi="Consolas"/>
                <w:sz w:val="20"/>
                <w:rFonts w:ascii="Consolas" w:hAnsi="Consolas"/>
              </w:rPr>
              <w:t xml:space="preserve">            if used[i] or current_sum + nums[i] &gt; target: continue</w:t>
            </w:r>
          </w:p>
          <w:p>
            <w:pPr>
              <w:spacing w:before="0" w:after="0"/>
            </w:pPr>
            <w:r>
              <w:rPr>
                <w:rFonts w:ascii="Consolas" w:hAnsi="Consolas"/>
                <w:sz w:val="20"/>
                <w:rFonts w:ascii="Consolas" w:hAnsi="Consolas"/>
              </w:rPr>
              <w:t xml:space="preserve">            used[i] = True</w:t>
            </w:r>
          </w:p>
          <w:p>
            <w:pPr>
              <w:spacing w:before="0" w:after="0"/>
            </w:pPr>
            <w:r>
              <w:rPr>
                <w:rFonts w:ascii="Consolas" w:hAnsi="Consolas"/>
                <w:sz w:val="20"/>
                <w:rFonts w:ascii="Consolas" w:hAnsi="Consolas"/>
              </w:rPr>
              <w:t xml:space="preserve">            if backtrack(group_idx, current_sum + nums[i], i + 1):</w:t>
            </w:r>
          </w:p>
          <w:p>
            <w:pPr>
              <w:spacing w:before="0" w:after="0"/>
            </w:pPr>
            <w:r>
              <w:rPr>
                <w:rFonts w:ascii="Consolas" w:hAnsi="Consolas"/>
                <w:sz w:val="20"/>
                <w:rFonts w:ascii="Consolas" w:hAnsi="Consolas"/>
              </w:rPr>
              <w:t xml:space="preserve">                return True</w:t>
            </w:r>
          </w:p>
          <w:p>
            <w:pPr>
              <w:spacing w:before="0" w:after="0"/>
            </w:pPr>
            <w:r>
              <w:rPr>
                <w:rFonts w:ascii="Consolas" w:hAnsi="Consolas"/>
                <w:sz w:val="20"/>
                <w:rFonts w:ascii="Consolas" w:hAnsi="Consolas"/>
              </w:rPr>
              <w:t xml:space="preserve">            used[i] = False</w:t>
            </w:r>
          </w:p>
          <w:p>
            <w:pPr>
              <w:spacing w:before="0" w:after="0"/>
            </w:pPr>
            <w:r>
              <w:rPr>
                <w:rFonts w:ascii="Consolas" w:hAnsi="Consolas"/>
                <w:sz w:val="20"/>
                <w:rFonts w:ascii="Consolas" w:hAnsi="Consolas"/>
              </w:rPr>
              <w:t xml:space="preserve">        return False</w:t>
            </w:r>
          </w:p>
          <w:p>
            <w:pPr>
              <w:spacing w:before="0" w:after="0"/>
            </w:pPr>
            <w:r>
              <w:rPr>
                <w:rFonts w:ascii="Consolas" w:hAnsi="Consolas"/>
                <w:sz w:val="20"/>
                <w:rFonts w:ascii="Consolas" w:hAnsi="Consolas"/>
              </w:rPr>
              <w:t xml:space="preserve"> </w:t>
            </w:r>
          </w:p>
          <w:p>
            <w:pPr>
              <w:spacing w:before="0" w:after="0"/>
            </w:pPr>
            <w:r>
              <w:rPr>
                <w:rFonts w:ascii="Consolas" w:hAnsi="Consolas"/>
                <w:sz w:val="20"/>
                <w:rFonts w:ascii="Consolas" w:hAnsi="Consolas"/>
              </w:rPr>
              <w:t xml:space="preserve">    return backtrack(0, 0, 0)</w:t>
            </w:r>
          </w:p>
        </w:tc>
      </w:tr>
    </w:tbl>
    <w:p>
      <w:pPr>
        <w:spacing w:after="120"/>
      </w:pPr>
    </w:p>
    <w:p>
      <w:r>
        <w:rPr>
          <w:b w:val="0"/>
          <w:i/>
          <w:sz w:val="22"/>
        </w:rPr>
        <w:t>(The pure bitmask DP version stores dp[mask] = is it possible to fill complete groups using exactly the elements in mask. We're showing the cleaner backtracking version above for clarity.)</w:t>
      </w:r>
    </w:p>
    <w:p>
      <w:pPr>
        <w:keepNext/>
        <w:spacing w:before="280" w:after="120"/>
      </w:pPr>
      <w:r>
        <w:rPr>
          <w:b/>
          <w:color w:val="2E5C8A"/>
          <w:sz w:val="32"/>
        </w:rPr>
        <w:t>Practice questions — Topic 27</w:t>
      </w:r>
    </w:p>
    <w:p>
      <w:pPr>
        <w:spacing w:before="200"/>
      </w:pPr>
      <w:r>
        <w:rPr>
          <w:b/>
          <w:color w:val="1F3864"/>
          <w:sz w:val="24"/>
        </w:rPr>
        <w:t xml:space="preserve">Q1. </w:t>
      </w:r>
      <w:r>
        <w:rPr>
          <w:sz w:val="22"/>
        </w:rPr>
        <w:t>Subsets (using bitmasks). Generate all subsets of nums using bitmask iteration instead of backtracking.</w:t>
      </w:r>
    </w:p>
    <w:p>
      <w:pPr>
        <w:spacing w:before="40" w:after="40"/>
      </w:pPr>
      <w:r>
        <w:rPr>
          <w:b/>
          <w:color w:val="2E7D32"/>
          <w:sz w:val="22"/>
        </w:rPr>
        <w:t>Answer:</w:t>
      </w:r>
    </w:p>
    <w:p>
      <w:pPr>
        <w:spacing w:after="60"/>
        <w:ind w:left="360"/>
      </w:pPr>
      <w:r>
        <w:rPr>
          <w:sz w:val="22"/>
        </w:rPr>
        <w:t>Loop mask from 0 to 2^n - 1. For each mask, build the subset by including index i if (mask &gt;&gt; i) &amp; 1.</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subsets(nums):</w:t>
            </w:r>
          </w:p>
          <w:p>
            <w:pPr>
              <w:spacing w:before="0" w:after="0"/>
            </w:pPr>
            <w:r>
              <w:rPr>
                <w:rFonts w:ascii="Consolas" w:hAnsi="Consolas"/>
                <w:sz w:val="20"/>
                <w:rFonts w:ascii="Consolas" w:hAnsi="Consolas"/>
              </w:rPr>
              <w:t xml:space="preserve">    n = len(nums)</w:t>
            </w:r>
          </w:p>
          <w:p>
            <w:pPr>
              <w:spacing w:before="0" w:after="0"/>
            </w:pPr>
            <w:r>
              <w:rPr>
                <w:rFonts w:ascii="Consolas" w:hAnsi="Consolas"/>
                <w:sz w:val="20"/>
                <w:rFonts w:ascii="Consolas" w:hAnsi="Consolas"/>
              </w:rPr>
              <w:t xml:space="preserve">    result = []</w:t>
            </w:r>
          </w:p>
          <w:p>
            <w:pPr>
              <w:spacing w:before="0" w:after="0"/>
            </w:pPr>
            <w:r>
              <w:rPr>
                <w:rFonts w:ascii="Consolas" w:hAnsi="Consolas"/>
                <w:sz w:val="20"/>
                <w:rFonts w:ascii="Consolas" w:hAnsi="Consolas"/>
              </w:rPr>
              <w:t xml:space="preserve">    for mask in range(1 &lt;&lt; n):</w:t>
            </w:r>
          </w:p>
          <w:p>
            <w:pPr>
              <w:spacing w:before="0" w:after="0"/>
            </w:pPr>
            <w:r>
              <w:rPr>
                <w:rFonts w:ascii="Consolas" w:hAnsi="Consolas"/>
                <w:sz w:val="20"/>
                <w:rFonts w:ascii="Consolas" w:hAnsi="Consolas"/>
              </w:rPr>
              <w:t xml:space="preserve">        subset = [nums[i] for i in range(n) if (mask &gt;&gt; i) &amp; 1]</w:t>
            </w:r>
          </w:p>
          <w:p>
            <w:pPr>
              <w:spacing w:before="0" w:after="0"/>
            </w:pPr>
            <w:r>
              <w:rPr>
                <w:rFonts w:ascii="Consolas" w:hAnsi="Consolas"/>
                <w:sz w:val="20"/>
                <w:rFonts w:ascii="Consolas" w:hAnsi="Consolas"/>
              </w:rPr>
              <w:t xml:space="preserve">        result.append(subset)</w:t>
            </w:r>
          </w:p>
          <w:p>
            <w:pPr>
              <w:spacing w:before="0" w:after="0"/>
            </w:pPr>
            <w:r>
              <w:rPr>
                <w:rFonts w:ascii="Consolas" w:hAnsi="Consolas"/>
                <w:sz w:val="20"/>
                <w:rFonts w:ascii="Consolas" w:hAnsi="Consolas"/>
              </w:rPr>
              <w:t xml:space="preserve">    return result</w:t>
            </w:r>
          </w:p>
        </w:tc>
      </w:tr>
    </w:tbl>
    <w:p>
      <w:pPr>
        <w:spacing w:after="120"/>
      </w:pPr>
    </w:p>
    <w:p>
      <w:pPr>
        <w:spacing w:before="200"/>
      </w:pPr>
      <w:r>
        <w:rPr>
          <w:b/>
          <w:color w:val="1F3864"/>
          <w:sz w:val="24"/>
        </w:rPr>
        <w:t xml:space="preserve">Q2. </w:t>
      </w:r>
      <w:r>
        <w:rPr>
          <w:sz w:val="22"/>
        </w:rPr>
        <w:t>Single Number II. Every element appears EXACTLY THREE times except one. Find the unique. Example: [2,2,3,2] → 3.</w:t>
      </w:r>
    </w:p>
    <w:p>
      <w:pPr>
        <w:spacing w:before="40" w:after="40"/>
      </w:pPr>
      <w:r>
        <w:rPr>
          <w:b/>
          <w:color w:val="2E7D32"/>
          <w:sz w:val="22"/>
        </w:rPr>
        <w:t>Answer:</w:t>
      </w:r>
    </w:p>
    <w:p>
      <w:pPr>
        <w:spacing w:after="60"/>
        <w:ind w:left="360"/>
      </w:pPr>
      <w:r>
        <w:rPr>
          <w:sz w:val="22"/>
        </w:rPr>
        <w:t>Count each bit position modulo 3. The result has bit i set iff the unique number has bit i set.</w:t>
      </w:r>
    </w:p>
    <w:p>
      <w:pPr>
        <w:spacing w:after="60"/>
        <w:ind w:left="360"/>
      </w:pPr>
      <w:r>
        <w:rPr>
          <w:sz w:val="22"/>
        </w:rPr>
        <w:t>(There's a slicker O(1)-space solution using two bitmasks ones/twos, but the bit-counting approach is easy to code.)</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single_number(nums):</w:t>
            </w:r>
          </w:p>
          <w:p>
            <w:pPr>
              <w:spacing w:before="0" w:after="0"/>
            </w:pPr>
            <w:r>
              <w:rPr>
                <w:rFonts w:ascii="Consolas" w:hAnsi="Consolas"/>
                <w:sz w:val="20"/>
                <w:rFonts w:ascii="Consolas" w:hAnsi="Consolas"/>
              </w:rPr>
              <w:t xml:space="preserve">    result = 0</w:t>
            </w:r>
          </w:p>
          <w:p>
            <w:pPr>
              <w:spacing w:before="0" w:after="0"/>
            </w:pPr>
            <w:r>
              <w:rPr>
                <w:rFonts w:ascii="Consolas" w:hAnsi="Consolas"/>
                <w:sz w:val="20"/>
                <w:rFonts w:ascii="Consolas" w:hAnsi="Consolas"/>
              </w:rPr>
              <w:t xml:space="preserve">    for i in range(32):</w:t>
            </w:r>
          </w:p>
          <w:p>
            <w:pPr>
              <w:spacing w:before="0" w:after="0"/>
            </w:pPr>
            <w:r>
              <w:rPr>
                <w:rFonts w:ascii="Consolas" w:hAnsi="Consolas"/>
                <w:sz w:val="20"/>
                <w:rFonts w:ascii="Consolas" w:hAnsi="Consolas"/>
              </w:rPr>
              <w:t xml:space="preserve">        bit_count = sum((x &gt;&gt; i) &amp; 1 for x in nums)</w:t>
            </w:r>
          </w:p>
          <w:p>
            <w:pPr>
              <w:spacing w:before="0" w:after="0"/>
            </w:pPr>
            <w:r>
              <w:rPr>
                <w:rFonts w:ascii="Consolas" w:hAnsi="Consolas"/>
                <w:sz w:val="20"/>
                <w:rFonts w:ascii="Consolas" w:hAnsi="Consolas"/>
              </w:rPr>
              <w:t xml:space="preserve">        if bit_count % 3:</w:t>
            </w:r>
          </w:p>
          <w:p>
            <w:pPr>
              <w:spacing w:before="0" w:after="0"/>
            </w:pPr>
            <w:r>
              <w:rPr>
                <w:rFonts w:ascii="Consolas" w:hAnsi="Consolas"/>
                <w:sz w:val="20"/>
                <w:rFonts w:ascii="Consolas" w:hAnsi="Consolas"/>
              </w:rPr>
              <w:t xml:space="preserve">            result |= (1 &lt;&lt; i)</w:t>
            </w:r>
          </w:p>
          <w:p>
            <w:pPr>
              <w:spacing w:before="0" w:after="0"/>
            </w:pPr>
            <w:r>
              <w:rPr>
                <w:rFonts w:ascii="Consolas" w:hAnsi="Consolas"/>
                <w:sz w:val="20"/>
                <w:rFonts w:ascii="Consolas" w:hAnsi="Consolas"/>
              </w:rPr>
              <w:t xml:space="preserve">    # handle negative values in 32-bit interpretation</w:t>
            </w:r>
          </w:p>
          <w:p>
            <w:pPr>
              <w:spacing w:before="0" w:after="0"/>
            </w:pPr>
            <w:r>
              <w:rPr>
                <w:rFonts w:ascii="Consolas" w:hAnsi="Consolas"/>
                <w:sz w:val="20"/>
                <w:rFonts w:ascii="Consolas" w:hAnsi="Consolas"/>
              </w:rPr>
              <w:t xml:space="preserve">    if result &gt;= 2**31:</w:t>
            </w:r>
          </w:p>
          <w:p>
            <w:pPr>
              <w:spacing w:before="0" w:after="0"/>
            </w:pPr>
            <w:r>
              <w:rPr>
                <w:rFonts w:ascii="Consolas" w:hAnsi="Consolas"/>
                <w:sz w:val="20"/>
                <w:rFonts w:ascii="Consolas" w:hAnsi="Consolas"/>
              </w:rPr>
              <w:t xml:space="preserve">        result -= 2**32</w:t>
            </w:r>
          </w:p>
          <w:p>
            <w:pPr>
              <w:spacing w:before="0" w:after="0"/>
            </w:pPr>
            <w:r>
              <w:rPr>
                <w:rFonts w:ascii="Consolas" w:hAnsi="Consolas"/>
                <w:sz w:val="20"/>
                <w:rFonts w:ascii="Consolas" w:hAnsi="Consolas"/>
              </w:rPr>
              <w:t xml:space="preserve">    return result</w:t>
            </w:r>
          </w:p>
        </w:tc>
      </w:tr>
    </w:tbl>
    <w:p>
      <w:pPr>
        <w:spacing w:after="120"/>
      </w:pPr>
    </w:p>
    <w:p>
      <w:pPr>
        <w:spacing w:before="200"/>
      </w:pPr>
      <w:r>
        <w:rPr>
          <w:b/>
          <w:color w:val="1F3864"/>
          <w:sz w:val="24"/>
        </w:rPr>
        <w:t xml:space="preserve">Q3. </w:t>
      </w:r>
      <w:r>
        <w:rPr>
          <w:sz w:val="22"/>
        </w:rPr>
        <w:t>Single Number III. Two elements appear once, the rest twice. Find both unique. Example: [1,2,1,3,2,5] → [3, 5].</w:t>
      </w:r>
    </w:p>
    <w:p>
      <w:pPr>
        <w:spacing w:before="40" w:after="40"/>
      </w:pPr>
      <w:r>
        <w:rPr>
          <w:b/>
          <w:color w:val="2E7D32"/>
          <w:sz w:val="22"/>
        </w:rPr>
        <w:t>Answer:</w:t>
      </w:r>
    </w:p>
    <w:p>
      <w:pPr>
        <w:spacing w:after="60"/>
        <w:ind w:left="360"/>
      </w:pPr>
      <w:r>
        <w:rPr>
          <w:sz w:val="22"/>
        </w:rPr>
        <w:t>XOR all numbers → result = a ^ b (the two uniques). Find any set bit in result (use rightmost: result &amp; -result). That bit DIFFERS between a and b. Partition the array by that bit; XOR each partition separately.</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single_number(nums):</w:t>
            </w:r>
          </w:p>
          <w:p>
            <w:pPr>
              <w:spacing w:before="0" w:after="0"/>
            </w:pPr>
            <w:r>
              <w:rPr>
                <w:rFonts w:ascii="Consolas" w:hAnsi="Consolas"/>
                <w:sz w:val="20"/>
                <w:rFonts w:ascii="Consolas" w:hAnsi="Consolas"/>
              </w:rPr>
              <w:t xml:space="preserve">    xor_all = 0</w:t>
            </w:r>
          </w:p>
          <w:p>
            <w:pPr>
              <w:spacing w:before="0" w:after="0"/>
            </w:pPr>
            <w:r>
              <w:rPr>
                <w:rFonts w:ascii="Consolas" w:hAnsi="Consolas"/>
                <w:sz w:val="20"/>
                <w:rFonts w:ascii="Consolas" w:hAnsi="Consolas"/>
              </w:rPr>
              <w:t xml:space="preserve">    for x in nums:</w:t>
            </w:r>
          </w:p>
          <w:p>
            <w:pPr>
              <w:spacing w:before="0" w:after="0"/>
            </w:pPr>
            <w:r>
              <w:rPr>
                <w:rFonts w:ascii="Consolas" w:hAnsi="Consolas"/>
                <w:sz w:val="20"/>
                <w:rFonts w:ascii="Consolas" w:hAnsi="Consolas"/>
              </w:rPr>
              <w:t xml:space="preserve">        xor_all ^= x</w:t>
            </w:r>
          </w:p>
          <w:p>
            <w:pPr>
              <w:spacing w:before="0" w:after="0"/>
            </w:pPr>
            <w:r>
              <w:rPr>
                <w:rFonts w:ascii="Consolas" w:hAnsi="Consolas"/>
                <w:sz w:val="20"/>
                <w:rFonts w:ascii="Consolas" w:hAnsi="Consolas"/>
              </w:rPr>
              <w:t xml:space="preserve">    diff_bit = xor_all &amp; -xor_all          # rightmost set bit</w:t>
            </w:r>
          </w:p>
          <w:p>
            <w:pPr>
              <w:spacing w:before="0" w:after="0"/>
            </w:pPr>
            <w:r>
              <w:rPr>
                <w:rFonts w:ascii="Consolas" w:hAnsi="Consolas"/>
                <w:sz w:val="20"/>
                <w:rFonts w:ascii="Consolas" w:hAnsi="Consolas"/>
              </w:rPr>
              <w:t xml:space="preserve">    a = b = 0</w:t>
            </w:r>
          </w:p>
          <w:p>
            <w:pPr>
              <w:spacing w:before="0" w:after="0"/>
            </w:pPr>
            <w:r>
              <w:rPr>
                <w:rFonts w:ascii="Consolas" w:hAnsi="Consolas"/>
                <w:sz w:val="20"/>
                <w:rFonts w:ascii="Consolas" w:hAnsi="Consolas"/>
              </w:rPr>
              <w:t xml:space="preserve">    for x in nums:</w:t>
            </w:r>
          </w:p>
          <w:p>
            <w:pPr>
              <w:spacing w:before="0" w:after="0"/>
            </w:pPr>
            <w:r>
              <w:rPr>
                <w:rFonts w:ascii="Consolas" w:hAnsi="Consolas"/>
                <w:sz w:val="20"/>
                <w:rFonts w:ascii="Consolas" w:hAnsi="Consolas"/>
              </w:rPr>
              <w:t xml:space="preserve">        if x &amp; diff_bit:</w:t>
            </w:r>
          </w:p>
          <w:p>
            <w:pPr>
              <w:spacing w:before="0" w:after="0"/>
            </w:pPr>
            <w:r>
              <w:rPr>
                <w:rFonts w:ascii="Consolas" w:hAnsi="Consolas"/>
                <w:sz w:val="20"/>
                <w:rFonts w:ascii="Consolas" w:hAnsi="Consolas"/>
              </w:rPr>
              <w:t xml:space="preserve">            a ^= x</w:t>
            </w:r>
          </w:p>
          <w:p>
            <w:pPr>
              <w:spacing w:before="0" w:after="0"/>
            </w:pPr>
            <w:r>
              <w:rPr>
                <w:rFonts w:ascii="Consolas" w:hAnsi="Consolas"/>
                <w:sz w:val="20"/>
                <w:rFonts w:ascii="Consolas" w:hAnsi="Consolas"/>
              </w:rPr>
              <w:t xml:space="preserve">        else:</w:t>
            </w:r>
          </w:p>
          <w:p>
            <w:pPr>
              <w:spacing w:before="0" w:after="0"/>
            </w:pPr>
            <w:r>
              <w:rPr>
                <w:rFonts w:ascii="Consolas" w:hAnsi="Consolas"/>
                <w:sz w:val="20"/>
                <w:rFonts w:ascii="Consolas" w:hAnsi="Consolas"/>
              </w:rPr>
              <w:t xml:space="preserve">            b ^= x</w:t>
            </w:r>
          </w:p>
          <w:p>
            <w:pPr>
              <w:spacing w:before="0" w:after="0"/>
            </w:pPr>
            <w:r>
              <w:rPr>
                <w:rFonts w:ascii="Consolas" w:hAnsi="Consolas"/>
                <w:sz w:val="20"/>
                <w:rFonts w:ascii="Consolas" w:hAnsi="Consolas"/>
              </w:rPr>
              <w:t xml:space="preserve">    return [a, b]</w:t>
            </w:r>
          </w:p>
        </w:tc>
      </w:tr>
    </w:tbl>
    <w:p>
      <w:pPr>
        <w:spacing w:after="120"/>
      </w:pPr>
    </w:p>
    <w:p>
      <w:pPr>
        <w:spacing w:before="200"/>
      </w:pPr>
      <w:r>
        <w:rPr>
          <w:b/>
          <w:color w:val="1F3864"/>
          <w:sz w:val="24"/>
        </w:rPr>
        <w:t xml:space="preserve">Q4. </w:t>
      </w:r>
      <w:r>
        <w:rPr>
          <w:sz w:val="22"/>
        </w:rPr>
        <w:t>Counting Bits. For every i in [0..n], return the number of set bits in i. Example: n=5 → [0,1,1,2,1,2].</w:t>
      </w:r>
    </w:p>
    <w:p>
      <w:pPr>
        <w:spacing w:before="40" w:after="40"/>
      </w:pPr>
      <w:r>
        <w:rPr>
          <w:b/>
          <w:color w:val="2E7D32"/>
          <w:sz w:val="22"/>
        </w:rPr>
        <w:t>Answer:</w:t>
      </w:r>
    </w:p>
    <w:p>
      <w:pPr>
        <w:spacing w:after="60"/>
        <w:ind w:left="360"/>
      </w:pPr>
      <w:r>
        <w:rPr>
          <w:sz w:val="22"/>
        </w:rPr>
        <w:t>DP: dp[i] = dp[i &gt;&gt; 1] + (i &amp; 1). The bits in i equal the bits in i//2 plus 1 if i is odd.</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count_bits(n):</w:t>
            </w:r>
          </w:p>
          <w:p>
            <w:pPr>
              <w:spacing w:before="0" w:after="0"/>
            </w:pPr>
            <w:r>
              <w:rPr>
                <w:rFonts w:ascii="Consolas" w:hAnsi="Consolas"/>
                <w:sz w:val="20"/>
                <w:rFonts w:ascii="Consolas" w:hAnsi="Consolas"/>
              </w:rPr>
              <w:t xml:space="preserve">    dp = [0] * (n + 1)</w:t>
            </w:r>
          </w:p>
          <w:p>
            <w:pPr>
              <w:spacing w:before="0" w:after="0"/>
            </w:pPr>
            <w:r>
              <w:rPr>
                <w:rFonts w:ascii="Consolas" w:hAnsi="Consolas"/>
                <w:sz w:val="20"/>
                <w:rFonts w:ascii="Consolas" w:hAnsi="Consolas"/>
              </w:rPr>
              <w:t xml:space="preserve">    for i in range(1, n + 1):</w:t>
            </w:r>
          </w:p>
          <w:p>
            <w:pPr>
              <w:spacing w:before="0" w:after="0"/>
            </w:pPr>
            <w:r>
              <w:rPr>
                <w:rFonts w:ascii="Consolas" w:hAnsi="Consolas"/>
                <w:sz w:val="20"/>
                <w:rFonts w:ascii="Consolas" w:hAnsi="Consolas"/>
              </w:rPr>
              <w:t xml:space="preserve">        dp[i] = dp[i &gt;&gt; 1] + (i &amp; 1)</w:t>
            </w:r>
          </w:p>
          <w:p>
            <w:pPr>
              <w:spacing w:before="0" w:after="0"/>
            </w:pPr>
            <w:r>
              <w:rPr>
                <w:rFonts w:ascii="Consolas" w:hAnsi="Consolas"/>
                <w:sz w:val="20"/>
                <w:rFonts w:ascii="Consolas" w:hAnsi="Consolas"/>
              </w:rPr>
              <w:t xml:space="preserve">    return dp</w:t>
            </w:r>
          </w:p>
        </w:tc>
      </w:tr>
    </w:tbl>
    <w:p>
      <w:pPr>
        <w:spacing w:after="120"/>
      </w:pPr>
    </w:p>
    <w:p>
      <w:pPr>
        <w:spacing w:before="200"/>
      </w:pPr>
      <w:r>
        <w:rPr>
          <w:b/>
          <w:color w:val="1F3864"/>
          <w:sz w:val="24"/>
        </w:rPr>
        <w:t xml:space="preserve">Q5. </w:t>
      </w:r>
      <w:r>
        <w:rPr>
          <w:sz w:val="22"/>
        </w:rPr>
        <w:t>Maximum XOR of Two Numbers in an Array. Find max XOR of any pair. Example: [3,10,5,25,2,8] → 28 (5 ^ 25).</w:t>
      </w:r>
    </w:p>
    <w:p>
      <w:pPr>
        <w:spacing w:before="40" w:after="40"/>
      </w:pPr>
      <w:r>
        <w:rPr>
          <w:b/>
          <w:color w:val="2E7D32"/>
          <w:sz w:val="22"/>
        </w:rPr>
        <w:t>Answer:</w:t>
      </w:r>
    </w:p>
    <w:p>
      <w:pPr>
        <w:spacing w:after="60"/>
        <w:ind w:left="360"/>
      </w:pPr>
      <w:r>
        <w:rPr>
          <w:sz w:val="22"/>
        </w:rPr>
        <w:t>Greedy bit-by-bit construction with a Trie of binary representations. Insert each number's bits into the trie; for each number, walk the trie greedily picking the OPPOSITE bit when possible (maximizes XOR).</w:t>
      </w:r>
    </w:p>
    <w:p>
      <w:pPr>
        <w:spacing w:after="60"/>
        <w:ind w:left="360"/>
      </w:pPr>
      <w:r>
        <w:rPr>
          <w:sz w:val="22"/>
        </w:rPr>
        <w:t>(A simpler O(n × 32) hash-set version also exists — see code below.)</w:t>
      </w:r>
    </w:p>
    <w:tbl>
      <w:tblPr>
        <w:tblW w:type="auto" w:w="0"/>
        <w:jc w:val="left"/>
        <w:tblLook w:firstColumn="1" w:firstRow="1" w:lastColumn="0" w:lastRow="0" w:noHBand="0" w:noVBand="1" w:val="04A0"/>
      </w:tblPr>
      <w:tblGrid>
        <w:gridCol w:w="10200"/>
      </w:tblGrid>
      <w:tr>
        <w:tc>
          <w:tcPr>
            <w:tcW w:type="dxa" w:w="9360"/>
            <w:tcBorders>
              <w:top w:val="single" w:sz="4" w:color="DDDDDD"/>
              <w:left w:val="single" w:sz="4" w:color="DDDDDD"/>
              <w:bottom w:val="single" w:sz="4" w:color="DDDDDD"/>
              <w:right w:val="single" w:sz="4" w:color="DDDDDD"/>
            </w:tcBorders>
            <w:shd w:val="clear" w:color="auto" w:fill="F5F5F5"/>
          </w:tcPr>
          <w:p>
            <w:pPr>
              <w:spacing w:before="0" w:after="0"/>
            </w:pPr>
            <w:r/>
            <w:r>
              <w:rPr>
                <w:rFonts w:ascii="Consolas" w:hAnsi="Consolas"/>
                <w:sz w:val="20"/>
                <w:rFonts w:ascii="Consolas" w:hAnsi="Consolas"/>
              </w:rPr>
              <w:t>def find_max_xor(nums):</w:t>
            </w:r>
          </w:p>
          <w:p>
            <w:pPr>
              <w:spacing w:before="0" w:after="0"/>
            </w:pPr>
            <w:r>
              <w:rPr>
                <w:rFonts w:ascii="Consolas" w:hAnsi="Consolas"/>
                <w:sz w:val="20"/>
                <w:rFonts w:ascii="Consolas" w:hAnsi="Consolas"/>
              </w:rPr>
              <w:t xml:space="preserve">    max_xor = 0</w:t>
            </w:r>
          </w:p>
          <w:p>
            <w:pPr>
              <w:spacing w:before="0" w:after="0"/>
            </w:pPr>
            <w:r>
              <w:rPr>
                <w:rFonts w:ascii="Consolas" w:hAnsi="Consolas"/>
                <w:sz w:val="20"/>
                <w:rFonts w:ascii="Consolas" w:hAnsi="Consolas"/>
              </w:rPr>
              <w:t xml:space="preserve">    mask = 0</w:t>
            </w:r>
          </w:p>
          <w:p>
            <w:pPr>
              <w:spacing w:before="0" w:after="0"/>
            </w:pPr>
            <w:r>
              <w:rPr>
                <w:rFonts w:ascii="Consolas" w:hAnsi="Consolas"/>
                <w:sz w:val="20"/>
                <w:rFonts w:ascii="Consolas" w:hAnsi="Consolas"/>
              </w:rPr>
              <w:t xml:space="preserve">    for i in range(31, -1, -1):</w:t>
            </w:r>
          </w:p>
          <w:p>
            <w:pPr>
              <w:spacing w:before="0" w:after="0"/>
            </w:pPr>
            <w:r>
              <w:rPr>
                <w:rFonts w:ascii="Consolas" w:hAnsi="Consolas"/>
                <w:sz w:val="20"/>
                <w:rFonts w:ascii="Consolas" w:hAnsi="Consolas"/>
              </w:rPr>
              <w:t xml:space="preserve">        mask |= (1 &lt;&lt; i)</w:t>
            </w:r>
          </w:p>
          <w:p>
            <w:pPr>
              <w:spacing w:before="0" w:after="0"/>
            </w:pPr>
            <w:r>
              <w:rPr>
                <w:rFonts w:ascii="Consolas" w:hAnsi="Consolas"/>
                <w:sz w:val="20"/>
                <w:rFonts w:ascii="Consolas" w:hAnsi="Consolas"/>
              </w:rPr>
              <w:t xml:space="preserve">        prefixes = {x &amp; mask for x in nums}</w:t>
            </w:r>
          </w:p>
          <w:p>
            <w:pPr>
              <w:spacing w:before="0" w:after="0"/>
            </w:pPr>
            <w:r>
              <w:rPr>
                <w:rFonts w:ascii="Consolas" w:hAnsi="Consolas"/>
                <w:sz w:val="20"/>
                <w:rFonts w:ascii="Consolas" w:hAnsi="Consolas"/>
              </w:rPr>
              <w:t xml:space="preserve">        candidate = max_xor | (1 &lt;&lt; i)</w:t>
            </w:r>
          </w:p>
          <w:p>
            <w:pPr>
              <w:spacing w:before="0" w:after="0"/>
            </w:pPr>
            <w:r>
              <w:rPr>
                <w:rFonts w:ascii="Consolas" w:hAnsi="Consolas"/>
                <w:sz w:val="20"/>
                <w:rFonts w:ascii="Consolas" w:hAnsi="Consolas"/>
              </w:rPr>
              <w:t xml:space="preserve">        # Can we achieve `candidate`? Need two prefixes p, q with p ^ q == candidate.</w:t>
            </w:r>
          </w:p>
          <w:p>
            <w:pPr>
              <w:spacing w:before="0" w:after="0"/>
            </w:pPr>
            <w:r>
              <w:rPr>
                <w:rFonts w:ascii="Consolas" w:hAnsi="Consolas"/>
                <w:sz w:val="20"/>
                <w:rFonts w:ascii="Consolas" w:hAnsi="Consolas"/>
              </w:rPr>
              <w:t xml:space="preserve">        for p in prefixes:</w:t>
            </w:r>
          </w:p>
          <w:p>
            <w:pPr>
              <w:spacing w:before="0" w:after="0"/>
            </w:pPr>
            <w:r>
              <w:rPr>
                <w:rFonts w:ascii="Consolas" w:hAnsi="Consolas"/>
                <w:sz w:val="20"/>
                <w:rFonts w:ascii="Consolas" w:hAnsi="Consolas"/>
              </w:rPr>
              <w:t xml:space="preserve">            if (candidate ^ p) in prefixes:</w:t>
            </w:r>
          </w:p>
          <w:p>
            <w:pPr>
              <w:spacing w:before="0" w:after="0"/>
            </w:pPr>
            <w:r>
              <w:rPr>
                <w:rFonts w:ascii="Consolas" w:hAnsi="Consolas"/>
                <w:sz w:val="20"/>
                <w:rFonts w:ascii="Consolas" w:hAnsi="Consolas"/>
              </w:rPr>
              <w:t xml:space="preserve">                max_xor = candidate</w:t>
            </w:r>
          </w:p>
          <w:p>
            <w:pPr>
              <w:spacing w:before="0" w:after="0"/>
            </w:pPr>
            <w:r>
              <w:rPr>
                <w:rFonts w:ascii="Consolas" w:hAnsi="Consolas"/>
                <w:sz w:val="20"/>
                <w:rFonts w:ascii="Consolas" w:hAnsi="Consolas"/>
              </w:rPr>
              <w:t xml:space="preserve">                break</w:t>
            </w:r>
          </w:p>
          <w:p>
            <w:pPr>
              <w:spacing w:before="0" w:after="0"/>
            </w:pPr>
            <w:r>
              <w:rPr>
                <w:rFonts w:ascii="Consolas" w:hAnsi="Consolas"/>
                <w:sz w:val="20"/>
                <w:rFonts w:ascii="Consolas" w:hAnsi="Consolas"/>
              </w:rPr>
              <w:t xml:space="preserve">    return max_xor</w:t>
            </w:r>
          </w:p>
        </w:tc>
      </w:tr>
    </w:tbl>
    <w:p>
      <w:pPr>
        <w:spacing w:after="120"/>
      </w:pPr>
    </w:p>
    <w:p>
      <w:r>
        <w:br w:type="page"/>
      </w:r>
    </w:p>
    <w:p>
      <w:pPr>
        <w:keepNext/>
        <w:spacing w:before="360" w:after="160"/>
      </w:pPr>
      <w:r>
        <w:rPr>
          <w:b/>
          <w:color w:val="1F3864"/>
          <w:sz w:val="44"/>
        </w:rPr>
        <w:t>You've finished Stage 5 — and Stage 1 of the study plan!</w:t>
      </w:r>
    </w:p>
    <w:p>
      <w:r>
        <w:rPr>
          <w:b w:val="0"/>
          <w:i w:val="0"/>
          <w:sz w:val="24"/>
        </w:rPr>
        <w:t>If you've completed all 27 topics, you now have the full DSA toolkit. There's no algorithmic concept in a typical FAANG interview that isn't covered in these 5 stages. You're ready for the FAANG phase.</w:t>
      </w:r>
    </w:p>
    <w:p>
      <w:pPr>
        <w:keepNext/>
        <w:spacing w:before="280" w:after="120"/>
      </w:pPr>
      <w:r>
        <w:rPr>
          <w:b/>
          <w:color w:val="2E5C8A"/>
          <w:sz w:val="32"/>
        </w:rPr>
        <w:t>Quick reference: DP patterns</w:t>
      </w:r>
    </w:p>
    <w:p>
      <w:pPr>
        <w:jc w:val="center"/>
      </w:pPr>
      <w:r>
        <w:drawing>
          <wp:inline xmlns:a="http://schemas.openxmlformats.org/drawingml/2006/main" xmlns:pic="http://schemas.openxmlformats.org/drawingml/2006/picture">
            <wp:extent cx="5852160" cy="3326491"/>
            <wp:docPr id="11" name="Picture 11"/>
            <wp:cNvGraphicFramePr>
              <a:graphicFrameLocks noChangeAspect="1"/>
            </wp:cNvGraphicFramePr>
            <a:graphic>
              <a:graphicData uri="http://schemas.openxmlformats.org/drawingml/2006/picture">
                <pic:pic>
                  <pic:nvPicPr>
                    <pic:cNvPr id="0" name="dp_patterns.png"/>
                    <pic:cNvPicPr/>
                  </pic:nvPicPr>
                  <pic:blipFill>
                    <a:blip r:embed="rId19"/>
                    <a:stretch>
                      <a:fillRect/>
                    </a:stretch>
                  </pic:blipFill>
                  <pic:spPr>
                    <a:xfrm>
                      <a:off x="0" y="0"/>
                      <a:ext cx="5852160" cy="3326491"/>
                    </a:xfrm>
                    <a:prstGeom prst="rect"/>
                  </pic:spPr>
                </pic:pic>
              </a:graphicData>
            </a:graphic>
          </wp:inline>
        </w:drawing>
      </w:r>
    </w:p>
    <w:p>
      <w:pPr>
        <w:spacing w:after="160"/>
        <w:jc w:val="center"/>
      </w:pPr>
      <w:r>
        <w:rPr>
          <w:i/>
          <w:color w:val="595959"/>
          <w:sz w:val="20"/>
        </w:rPr>
        <w:t>Six core DP shapes. Most DP problems are variations on these.</w:t>
      </w:r>
    </w:p>
    <w:p>
      <w:pPr>
        <w:keepNext/>
        <w:spacing w:before="280" w:after="120"/>
      </w:pPr>
      <w:r>
        <w:rPr>
          <w:b/>
          <w:color w:val="2E5C8A"/>
          <w:sz w:val="32"/>
        </w:rPr>
        <w:t>What you should now be comfortable with</w:t>
      </w:r>
    </w:p>
    <w:p>
      <w:pPr>
        <w:pStyle w:val="ListBullet"/>
        <w:spacing w:after="40"/>
        <w:ind w:left="432"/>
      </w:pPr>
      <w:r>
        <w:rPr>
          <w:sz w:val="22"/>
        </w:rPr>
        <w:t>Writing the backtracking template (choose / explore / un-choose) on autopilot.</w:t>
      </w:r>
    </w:p>
    <w:p>
      <w:pPr>
        <w:pStyle w:val="ListBullet"/>
        <w:spacing w:after="40"/>
        <w:ind w:left="432"/>
      </w:pPr>
      <w:r>
        <w:rPr>
          <w:sz w:val="22"/>
        </w:rPr>
        <w:t>Identifying the STATE, RECURRENCE, and BASE CASE for any DP problem you face.</w:t>
      </w:r>
    </w:p>
    <w:p>
      <w:pPr>
        <w:pStyle w:val="ListBullet"/>
        <w:spacing w:after="40"/>
        <w:ind w:left="432"/>
      </w:pPr>
      <w:r>
        <w:rPr>
          <w:sz w:val="22"/>
        </w:rPr>
        <w:t>Choosing top-down (memoization) vs bottom-up (tabulation) — and converting between them.</w:t>
      </w:r>
    </w:p>
    <w:p>
      <w:pPr>
        <w:pStyle w:val="ListBullet"/>
        <w:spacing w:after="40"/>
        <w:ind w:left="432"/>
      </w:pPr>
      <w:r>
        <w:rPr>
          <w:sz w:val="22"/>
        </w:rPr>
        <w:t>Recognizing the six DP patterns: 1D, 2D grid, two-string, 0/1 knapsack, unbounded knapsack, state machine.</w:t>
      </w:r>
    </w:p>
    <w:p>
      <w:pPr>
        <w:pStyle w:val="ListBullet"/>
        <w:spacing w:after="40"/>
        <w:ind w:left="432"/>
      </w:pPr>
      <w:r>
        <w:rPr>
          <w:sz w:val="22"/>
        </w:rPr>
        <w:t>Spotting greedy opportunities (sort + sweep, interval problems, jump games).</w:t>
      </w:r>
    </w:p>
    <w:p>
      <w:pPr>
        <w:pStyle w:val="ListBullet"/>
        <w:spacing w:after="40"/>
        <w:ind w:left="432"/>
      </w:pPr>
      <w:r>
        <w:rPr>
          <w:sz w:val="22"/>
        </w:rPr>
        <w:t>Using bitmasks to encode subsets when n is small.</w:t>
      </w:r>
    </w:p>
    <w:p>
      <w:pPr>
        <w:keepNext/>
        <w:spacing w:before="280" w:after="120"/>
      </w:pPr>
      <w:r>
        <w:rPr>
          <w:b/>
          <w:color w:val="2E5C8A"/>
          <w:sz w:val="32"/>
        </w:rPr>
        <w:t>Self-test before the FAANG phase</w:t>
      </w:r>
    </w:p>
    <w:p>
      <w:r>
        <w:rPr>
          <w:b/>
          <w:i w:val="0"/>
          <w:sz w:val="22"/>
        </w:rPr>
        <w:t>Re-implement these from a blank file, all without notes:</w:t>
      </w:r>
    </w:p>
    <w:p>
      <w:pPr>
        <w:pStyle w:val="ListBullet"/>
        <w:spacing w:after="40"/>
        <w:ind w:left="432"/>
      </w:pPr>
      <w:r>
        <w:rPr>
          <w:sz w:val="22"/>
        </w:rPr>
        <w:t>Subsets, Permutations, Combination Sum (backtracking).</w:t>
      </w:r>
    </w:p>
    <w:p>
      <w:pPr>
        <w:pStyle w:val="ListBullet"/>
        <w:spacing w:after="40"/>
        <w:ind w:left="432"/>
      </w:pPr>
      <w:r>
        <w:rPr>
          <w:sz w:val="22"/>
        </w:rPr>
        <w:t>Climbing Stairs, House Robber, Coin Change (1D DP).</w:t>
      </w:r>
    </w:p>
    <w:p>
      <w:pPr>
        <w:pStyle w:val="ListBullet"/>
        <w:spacing w:after="40"/>
        <w:ind w:left="432"/>
      </w:pPr>
      <w:r>
        <w:rPr>
          <w:sz w:val="22"/>
        </w:rPr>
        <w:t>Unique Paths, Longest Common Subsequence (2D DP).</w:t>
      </w:r>
    </w:p>
    <w:p>
      <w:pPr>
        <w:pStyle w:val="ListBullet"/>
        <w:spacing w:after="40"/>
        <w:ind w:left="432"/>
      </w:pPr>
      <w:r>
        <w:rPr>
          <w:sz w:val="22"/>
        </w:rPr>
        <w:t>Best Time to Buy/Sell Stock with Cooldown (state-machine DP).</w:t>
      </w:r>
    </w:p>
    <w:p>
      <w:pPr>
        <w:pStyle w:val="ListBullet"/>
        <w:spacing w:after="40"/>
        <w:ind w:left="432"/>
      </w:pPr>
      <w:r>
        <w:rPr>
          <w:sz w:val="22"/>
        </w:rPr>
        <w:t>Merge Intervals, Jump Game (greedy).</w:t>
      </w:r>
    </w:p>
    <w:p>
      <w:pPr>
        <w:pStyle w:val="ListBullet"/>
        <w:spacing w:after="40"/>
        <w:ind w:left="432"/>
      </w:pPr>
      <w:r>
        <w:rPr>
          <w:sz w:val="22"/>
        </w:rPr>
        <w:t>Single Number, Counting Bits (bit tricks).</w:t>
      </w:r>
    </w:p>
    <w:p>
      <w:r>
        <w:rPr>
          <w:b w:val="0"/>
          <w:i w:val="0"/>
          <w:sz w:val="22"/>
        </w:rPr>
        <w:t>Each should take under 10 minutes. If something takes longer, redo that topic.</w:t>
      </w:r>
    </w:p>
    <w:p>
      <w:pPr>
        <w:keepNext/>
        <w:spacing w:before="280" w:after="120"/>
      </w:pPr>
      <w:r>
        <w:rPr>
          <w:b/>
          <w:color w:val="2E5C8A"/>
          <w:sz w:val="32"/>
        </w:rPr>
        <w:t>Your final study plan</w:t>
      </w:r>
    </w:p>
    <w:p>
      <w:r>
        <w:rPr>
          <w:b/>
          <w:i w:val="0"/>
          <w:sz w:val="22"/>
        </w:rPr>
        <w:t>Stage 1 of the study plan is now COMPLETE. The plan moves into Stage 2 (FAANG phase):</w:t>
      </w:r>
    </w:p>
    <w:p>
      <w:pPr>
        <w:pStyle w:val="ListBullet"/>
        <w:spacing w:after="40"/>
        <w:ind w:left="432"/>
      </w:pPr>
      <w:r>
        <w:rPr>
          <w:sz w:val="22"/>
        </w:rPr>
        <w:t>F1–F9: most-asked FAANG problems by topic with mock days.</w:t>
      </w:r>
    </w:p>
    <w:p>
      <w:pPr>
        <w:pStyle w:val="ListBullet"/>
        <w:spacing w:after="40"/>
        <w:ind w:left="432"/>
      </w:pPr>
      <w:r>
        <w:rPr>
          <w:sz w:val="22"/>
        </w:rPr>
        <w:t>F10: 5 full mock interviews and final polish.</w:t>
      </w:r>
    </w:p>
    <w:p>
      <w:r>
        <w:rPr>
          <w:b w:val="0"/>
          <w:i/>
          <w:color w:val="595959"/>
          <w:sz w:val="22"/>
        </w:rPr>
        <w:t>That phase doesn't need new theory — it's about building speed and pattern recognition under pressure. The cheatsheets you've built across all 5 stages are your reference. Good luck.</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