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Stage 3 Study Guide (Theory Only)</w:t>
      </w:r>
    </w:p>
    <w:p>
      <w:pPr>
        <w:pStyle w:val="Heading1"/>
      </w:pPr>
      <w:r>
        <w:t>Tree Traversals</w:t>
      </w:r>
    </w:p>
    <w:p>
      <w:r>
        <w:t>Simple: What are the different types of tree traversals?</w:t>
      </w:r>
    </w:p>
    <w:p>
      <w:r>
        <w:t>Medium: What is the difference between DFS and BFS in trees?</w:t>
      </w:r>
    </w:p>
    <w:p>
      <w:r>
        <w:t>Hard: When would inorder traversal not produce sorted output?</w:t>
      </w:r>
    </w:p>
    <w:p>
      <w:pPr>
        <w:pStyle w:val="Heading1"/>
      </w:pPr>
      <w:r>
        <w:t>BST</w:t>
      </w:r>
    </w:p>
    <w:p>
      <w:r>
        <w:t>Simple: What is a Binary Search Tree?</w:t>
      </w:r>
    </w:p>
    <w:p>
      <w:r>
        <w:t>Medium: What are properties that must always hold in BST?</w:t>
      </w:r>
    </w:p>
    <w:p>
      <w:r>
        <w:t>Hard: How do duplicates affect BST structure?</w:t>
      </w:r>
    </w:p>
    <w:p>
      <w:pPr>
        <w:pStyle w:val="Heading1"/>
      </w:pPr>
      <w:r>
        <w:t>Heaps</w:t>
      </w:r>
    </w:p>
    <w:p>
      <w:r>
        <w:t>Simple: What is a heap?</w:t>
      </w:r>
    </w:p>
    <w:p>
      <w:r>
        <w:t>Medium: Difference between min heap and max heap?</w:t>
      </w:r>
    </w:p>
    <w:p>
      <w:r>
        <w:t>Hard: Why are heaps efficient for top-K queries?</w:t>
      </w:r>
    </w:p>
    <w:p>
      <w:pPr>
        <w:pStyle w:val="Heading1"/>
      </w:pPr>
      <w:r>
        <w:t>Tries</w:t>
      </w:r>
    </w:p>
    <w:p>
      <w:r>
        <w:t>Simple: What is a trie?</w:t>
      </w:r>
    </w:p>
    <w:p>
      <w:r>
        <w:t>Medium: How does a trie optimize prefix search?</w:t>
      </w:r>
    </w:p>
    <w:p>
      <w:r>
        <w:t>Hard: What are tradeoffs between trie and hash map?</w:t>
      </w:r>
    </w:p>
    <w:p>
      <w:pPr>
        <w:pStyle w:val="Heading1"/>
      </w:pPr>
      <w:r>
        <w:t>Answers</w:t>
      </w:r>
    </w:p>
    <w:p>
      <w:r>
        <w:t>Q: What are the different types of tree traversals?</w:t>
      </w:r>
    </w:p>
    <w:p>
      <w:r>
        <w:t>A: Inorder, Preorder, Postorder, Level-order.</w:t>
      </w:r>
    </w:p>
    <w:p>
      <w:r>
        <w:t>Q: What is the difference between DFS and BFS in trees?</w:t>
      </w:r>
    </w:p>
    <w:p>
      <w:r>
        <w:t>A: DFS goes depth-wise, BFS level-wise.</w:t>
      </w:r>
    </w:p>
    <w:p>
      <w:r>
        <w:t>Q: When would inorder traversal not produce sorted output?</w:t>
      </w:r>
    </w:p>
    <w:p>
      <w:r>
        <w:t>A: When tree is not a BST.</w:t>
      </w:r>
    </w:p>
    <w:p>
      <w:r>
        <w:t>Q: What is a Binary Search Tree?</w:t>
      </w:r>
    </w:p>
    <w:p>
      <w:r>
        <w:t>A: A binary tree where left &lt; root &lt; right.</w:t>
      </w:r>
    </w:p>
    <w:p>
      <w:r>
        <w:t>Q: What are properties that must always hold in BST?</w:t>
      </w:r>
    </w:p>
    <w:p>
      <w:r>
        <w:t>A: Ordering property must hold for every node.</w:t>
      </w:r>
    </w:p>
    <w:p>
      <w:r>
        <w:t>Q: How do duplicates affect BST structure?</w:t>
      </w:r>
    </w:p>
    <w:p>
      <w:r>
        <w:t>A: Handled by consistent rule (left/right).</w:t>
      </w:r>
    </w:p>
    <w:p>
      <w:r>
        <w:t>Q: What is a heap?</w:t>
      </w:r>
    </w:p>
    <w:p>
      <w:r>
        <w:t>A: A complete binary tree satisfying heap property.</w:t>
      </w:r>
    </w:p>
    <w:p>
      <w:r>
        <w:t>Q: Difference between min heap and max heap?</w:t>
      </w:r>
    </w:p>
    <w:p>
      <w:r>
        <w:t>A: Min heap root smallest, max heap root largest.</w:t>
      </w:r>
    </w:p>
    <w:p>
      <w:r>
        <w:t>Q: Why are heaps efficient for top-K queries?</w:t>
      </w:r>
    </w:p>
    <w:p>
      <w:r>
        <w:t>A: They maintain partial order with O(log n) operations.</w:t>
      </w:r>
    </w:p>
    <w:p>
      <w:r>
        <w:t>Q: What is a trie?</w:t>
      </w:r>
    </w:p>
    <w:p>
      <w:r>
        <w:t>A: A tree for storing strings by prefix.</w:t>
      </w:r>
    </w:p>
    <w:p>
      <w:r>
        <w:t>Q: How does a trie optimize prefix search?</w:t>
      </w:r>
    </w:p>
    <w:p>
      <w:r>
        <w:t>A: Shared prefixes reduce search time.</w:t>
      </w:r>
    </w:p>
    <w:p>
      <w:r>
        <w:t>Q: What are tradeoffs between trie and hash map?</w:t>
      </w:r>
    </w:p>
    <w:p>
      <w:r>
        <w:t>A: Trie uses more space but faster prefix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