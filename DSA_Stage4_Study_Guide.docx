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DSA Stage 4 — Study Guide</w:t>
      </w:r>
    </w:p>
    <w:p>
      <w:pPr>
        <w:jc w:val="center"/>
      </w:pPr>
      <w:r>
        <w:rPr>
          <w:i/>
          <w:color w:val="595959"/>
          <w:sz w:val="26"/>
        </w:rPr>
        <w:t>Graphs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595959"/>
          <w:sz w:val="26"/>
        </w:rPr>
        <w:t>Representation • BFS/DFS • Topological Sort • Dijkstra • Union-Find • MST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1976D2"/>
              <w:left w:val="single" w:sz="6" w:color="1976D2"/>
              <w:bottom w:val="single" w:sz="6" w:color="1976D2"/>
              <w:right w:val="single" w:sz="6" w:color="1976D2"/>
            </w:tcBorders>
            <w:shd w:val="clear" w:color="auto" w:fill="E3F2FD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How to use this guide: </w:t>
            </w:r>
            <w:r>
              <w:rPr>
                <w:sz w:val="22"/>
              </w:rPr>
              <w:t>Stage 4 covers all 5 graph topics. Graphs are arguably the highest-leverage topic in interview DSA — they appear in roughly 30% of FAANG interviews. The good news: BFS and DFS on graphs are simple extensions of what you did on trees in Stage 3.</w:t>
            </w:r>
          </w:p>
        </w:tc>
      </w:tr>
    </w:tbl>
    <w:p>
      <w:pPr>
        <w:spacing w:after="120"/>
      </w:pPr>
    </w:p>
    <w:p>
      <w:r>
        <w:rPr>
          <w:b w:val="0"/>
          <w:i w:val="0"/>
          <w:sz w:val="22"/>
        </w:rPr>
      </w:r>
    </w:p>
    <w:p>
      <w:pPr>
        <w:keepNext/>
        <w:spacing w:before="280" w:after="120"/>
      </w:pPr>
      <w:r>
        <w:rPr>
          <w:b/>
          <w:color w:val="2E5C8A"/>
          <w:sz w:val="32"/>
        </w:rPr>
        <w:t>What you should already know</w:t>
      </w:r>
    </w:p>
    <w:p>
      <w:pPr>
        <w:pStyle w:val="ListBullet"/>
        <w:spacing w:after="40"/>
        <w:ind w:left="432"/>
      </w:pPr>
      <w:r>
        <w:rPr>
          <w:sz w:val="22"/>
        </w:rPr>
        <w:t>Stage 3: BFS and DFS on trees — graphs are very similar.</w:t>
      </w:r>
    </w:p>
    <w:p>
      <w:pPr>
        <w:pStyle w:val="ListBullet"/>
        <w:spacing w:after="40"/>
        <w:ind w:left="432"/>
      </w:pPr>
      <w:r>
        <w:rPr>
          <w:sz w:val="22"/>
        </w:rPr>
        <w:t>Stage 2: collections.deque for queue operations.</w:t>
      </w:r>
    </w:p>
    <w:p>
      <w:pPr>
        <w:pStyle w:val="ListBullet"/>
        <w:spacing w:after="40"/>
        <w:ind w:left="432"/>
      </w:pPr>
      <w:r>
        <w:rPr>
          <w:sz w:val="22"/>
        </w:rPr>
        <w:t>Stage 3: heapq for Dijkstra's min-heap.</w:t>
      </w:r>
    </w:p>
    <w:p>
      <w:pPr>
        <w:pStyle w:val="ListBullet"/>
        <w:spacing w:after="40"/>
        <w:ind w:left="432"/>
      </w:pPr>
      <w:r>
        <w:rPr>
          <w:sz w:val="22"/>
        </w:rPr>
        <w:t>Stage 1: recursion for DFS-style traversals.</w:t>
      </w:r>
    </w:p>
    <w:p>
      <w:r>
        <w:rPr>
          <w:b w:val="0"/>
          <w:i w:val="0"/>
          <w:sz w:val="22"/>
        </w:rPr>
        <w:t>If any feel shaky, revisit those stages first. Graphs combine ALL of these.</w:t>
      </w:r>
    </w:p>
    <w:p>
      <w:r>
        <w:rPr>
          <w:b w:val="0"/>
          <w:i w:val="0"/>
          <w:sz w:val="22"/>
        </w:rPr>
      </w:r>
    </w:p>
    <w:p>
      <w:pPr>
        <w:keepNext/>
        <w:spacing w:before="280" w:after="120"/>
      </w:pPr>
      <w:r>
        <w:rPr>
          <w:b/>
          <w:color w:val="2E5C8A"/>
          <w:sz w:val="32"/>
        </w:rPr>
        <w:t>Reading order</w:t>
      </w:r>
    </w:p>
    <w:p>
      <w:pPr>
        <w:pStyle w:val="ListBullet"/>
        <w:spacing w:after="40"/>
        <w:ind w:left="432"/>
      </w:pPr>
      <w:r>
        <w:rPr>
          <w:sz w:val="22"/>
        </w:rPr>
        <w:t>Topic 16 — Graph representation, BFS, DFS (the foundation)</w:t>
      </w:r>
    </w:p>
    <w:p>
      <w:pPr>
        <w:pStyle w:val="ListBullet"/>
        <w:spacing w:after="40"/>
        <w:ind w:left="432"/>
      </w:pPr>
      <w:r>
        <w:rPr>
          <w:sz w:val="22"/>
        </w:rPr>
        <w:t>Topic 17 — Cycle detection &amp; Topological sort</w:t>
      </w:r>
    </w:p>
    <w:p>
      <w:pPr>
        <w:pStyle w:val="ListBullet"/>
        <w:spacing w:after="40"/>
        <w:ind w:left="432"/>
      </w:pPr>
      <w:r>
        <w:rPr>
          <w:sz w:val="22"/>
        </w:rPr>
        <w:t>Topic 18 — Shortest path (BFS for unweighted, Dijkstra for weighted)</w:t>
      </w:r>
    </w:p>
    <w:p>
      <w:pPr>
        <w:pStyle w:val="ListBullet"/>
        <w:spacing w:after="40"/>
        <w:ind w:left="432"/>
      </w:pPr>
      <w:r>
        <w:rPr>
          <w:sz w:val="22"/>
        </w:rPr>
        <w:t>Topic 19 — Union-Find / Disjoint Set Union (DSU)</w:t>
      </w:r>
    </w:p>
    <w:p>
      <w:pPr>
        <w:pStyle w:val="ListBullet"/>
        <w:spacing w:after="40"/>
        <w:ind w:left="432"/>
      </w:pPr>
      <w:r>
        <w:rPr>
          <w:sz w:val="22"/>
        </w:rPr>
        <w:t>Topic 20 — Minimum Spanning Tree (Kruskal &amp; Prim)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Topic 16 — Graph Representation &amp; Traversal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What is a graph?</w:t>
      </w:r>
    </w:p>
    <w:p>
      <w:r>
        <w:rPr>
          <w:b w:val="0"/>
          <w:i w:val="0"/>
          <w:sz w:val="22"/>
        </w:rPr>
        <w:t>A graph is a collection of NODES (also called vertices) connected by EDGES. Unlike a tree, a graph can have cycles, can be disconnected, and a node can have any number of neighbors.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_i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Two flavors: undirected (edges go both ways) and directed (edges have an arrow). Edges may also have weights (a cost or distance).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Where graphs show up everywhere</w:t>
      </w:r>
    </w:p>
    <w:p>
      <w:pPr>
        <w:pStyle w:val="ListBullet"/>
        <w:spacing w:after="40"/>
        <w:ind w:left="432"/>
      </w:pPr>
      <w:r>
        <w:rPr>
          <w:sz w:val="22"/>
        </w:rPr>
        <w:t>Social networks — users are nodes, friendships are edges.</w:t>
      </w:r>
    </w:p>
    <w:p>
      <w:pPr>
        <w:pStyle w:val="ListBullet"/>
        <w:spacing w:after="40"/>
        <w:ind w:left="432"/>
      </w:pPr>
      <w:r>
        <w:rPr>
          <w:sz w:val="22"/>
        </w:rPr>
        <w:t>Maps and routing — intersections are nodes, roads are weighted edges.</w:t>
      </w:r>
    </w:p>
    <w:p>
      <w:pPr>
        <w:pStyle w:val="ListBullet"/>
        <w:spacing w:after="40"/>
        <w:ind w:left="432"/>
      </w:pPr>
      <w:r>
        <w:rPr>
          <w:sz w:val="22"/>
        </w:rPr>
        <w:t>Web pages — pages are nodes, hyperlinks are directed edges.</w:t>
      </w:r>
    </w:p>
    <w:p>
      <w:pPr>
        <w:pStyle w:val="ListBullet"/>
        <w:spacing w:after="40"/>
        <w:ind w:left="432"/>
      </w:pPr>
      <w:r>
        <w:rPr>
          <w:sz w:val="22"/>
        </w:rPr>
        <w:t>File systems and dependencies — folders, packages, build steps.</w:t>
      </w:r>
    </w:p>
    <w:p>
      <w:pPr>
        <w:pStyle w:val="ListBullet"/>
        <w:spacing w:after="40"/>
        <w:ind w:left="432"/>
      </w:pPr>
      <w:r>
        <w:rPr>
          <w:sz w:val="22"/>
        </w:rPr>
        <w:t>Grid problems — every cell is a node, neighbors are edges (very common in interviews).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How to represent a graph in Python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j_list_vs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Two ways to store a graph. Adjacency list (left) is the default for interviews — flexible and uses O(V+E) space. Adjacency matrix (right) is only worth it for dense graphs.</w:t>
      </w:r>
    </w:p>
    <w:p>
      <w:r>
        <w:rPr>
          <w:b/>
          <w:i w:val="0"/>
          <w:sz w:val="22"/>
        </w:rPr>
        <w:t>In Python, an adjacency list is just a dict: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# Undirected graph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graph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0: [1, 3],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1: [0, 2],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2: [1, 3],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3: [0, 2],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Directed graph (only one direction per edge)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directed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'A': ['B', 'C'],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'B': ['D'],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'C': ['D'],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'D':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Weighted graph: store (neighbor, weight) tuples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weighted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'A': [('B', 4), ('C', 2)],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'B': [('C', 1), ('D', 5)],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'C': [('D', 8)],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'D':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}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Build from edge list: </w:t>
            </w:r>
            <w:r>
              <w:rPr>
                <w:sz w:val="22"/>
              </w:rPr>
              <w:t>Interviewers often give you edges as a list like [[0,1],[1,2],[2,3]]. To convert into an adjacency list, use a defaultdict(list) and append both directions if undirected.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build_graph(edges, directed=False):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graph[u].append(v)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directed: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graph[v].append(u)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graph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build_graph([[0,1],[1,2],[2,3]])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→ {0: [1], 1: [0, 2], 2: [1, 3], 3: [2]}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BFS — Breadth First Search</w:t>
      </w:r>
    </w:p>
    <w:p>
      <w:r>
        <w:rPr>
          <w:b w:val="0"/>
          <w:i w:val="0"/>
          <w:sz w:val="22"/>
        </w:rPr>
        <w:t>BFS explores the graph LEVEL BY LEVEL, visiting all neighbors before going deeper. Use a QUEUE (collections.deque) and a VISITED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travers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Starting at A, BFS visits all distance-1 neighbors before any distance-2 ones. Same template you used for tree level-order.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bfs(graph, start):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{start}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deque([start])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neighbor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neighbor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visited.add(neighbor)        # mark BEFORE pushing!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queue.append(neighbor)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O(V + E),  Space: O(V) for visited + queue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C62828"/>
              <w:left w:val="single" w:sz="6" w:color="C62828"/>
              <w:bottom w:val="single" w:sz="6" w:color="C62828"/>
              <w:right w:val="single" w:sz="6" w:color="C62828"/>
            </w:tcBorders>
            <w:shd w:val="clear" w:color="auto" w:fill="FFEBEE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Mark visited at PUSH time: </w:t>
            </w:r>
            <w:r>
              <w:rPr>
                <w:sz w:val="22"/>
              </w:rPr>
              <w:t>Always add to visited when you ENQUEUE a node, not when you dequeue. Otherwise the same node can get pushed many times, blowing up the queue. This is the #1 BFS bug.</w:t>
            </w:r>
          </w:p>
        </w:tc>
      </w:tr>
    </w:tbl>
    <w:p>
      <w:pPr>
        <w:spacing w:after="120"/>
      </w:pPr>
    </w:p>
    <w:p>
      <w:r>
        <w:rPr>
          <w:b/>
          <w:i w:val="0"/>
          <w:sz w:val="22"/>
        </w:rPr>
        <w:t>Step-by-step trace of how the queue evolves: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queue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After each pop, neighbors are pushed (and marked visited). Notice how the queue stays a sliding window of "frontier" nodes.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DFS — Depth First Search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s_travers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DFS goes as deep as possible before backtracking. The visited numbers (#1, #2, ...) show the order. Compare to BFS — totally different traversal order.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# Recursive DFS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dfs_recursive(graph, node, visited=None, order=None):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visited is None: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order is None: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visited.add(node)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order.append(node)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neighbor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neighbor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dfs_recursive(graph, neighbor, visited, order)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Iterative DFS using an explicit 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dfs_iterative(graph, start):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{start}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stack = [start]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stack: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stack.pop()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neighbor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neighbor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visited.add(neighbor)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stack.append(neighbor)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O(V + E),  Space: O(V)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BFS vs DFS — when to use which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5C8A"/>
          </w:tcPr>
          <w:p>
            <w:r/>
            <w:r>
              <w:rPr>
                <w:b/>
                <w:color w:val="FFFFFF"/>
                <w:sz w:val="22"/>
              </w:rPr>
              <w:t>Operation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5C8A"/>
          </w:tcPr>
          <w:p>
            <w:r/>
            <w:r>
              <w:rPr>
                <w:b/>
                <w:color w:val="FFFFFF"/>
                <w:sz w:val="22"/>
              </w:rPr>
              <w:t>Time complexity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BFS — find shortest path (unweighted)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Yes, BFS finds it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DFS — find shortest path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No (may overshoot)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BFS — minimum-steps problems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Best fit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DFS — cycle detection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Best fit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DFS — topological sort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Natural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DFS — connected components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Either works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BFS — level / layer traversal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Best fit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Grid problems = graph problems in disguise</w:t>
      </w:r>
    </w:p>
    <w:p>
      <w:r>
        <w:rPr>
          <w:b w:val="0"/>
          <w:i w:val="0"/>
          <w:sz w:val="22"/>
        </w:rPr>
        <w:t>A huge fraction of interview questions describe a 2D grid (e.g. a map of land/water cells). These are graph problems where each cell is a node and edges go to the 4 neighbors (up/down/left/right). The DIRECTIONS array is the standard idiom.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as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Same BFS/DFS templates, just with grid coordinates instead of node names.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num_islands(grid):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grid: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DIRS = [(-1,0),(1,0),(0,-1),(0,1)]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(r,c) in visited: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grid[r][c] != '1':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visited.add((r,c))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DIRS: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dfs(r+dr, c+dc)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'1' and (r,c)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count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dfs(r, 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O(rows × cols), Space: O(rows × cols) for visited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Practice questions — Topic 16</w:t>
      </w:r>
    </w:p>
    <w:p>
      <w:pPr>
        <w:spacing w:before="200"/>
      </w:pPr>
      <w:r>
        <w:rPr>
          <w:b/>
          <w:color w:val="1F3864"/>
          <w:sz w:val="24"/>
        </w:rPr>
        <w:t xml:space="preserve">Q1. </w:t>
      </w:r>
      <w:r>
        <w:rPr>
          <w:sz w:val="22"/>
        </w:rPr>
        <w:t>Number of Islands. Given a 2D grid of '1' (land) and '0' (water), count how many distinct islands exist (connected horizontally/vertically). Example: grid with 3 separate land regions → 3.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Walk every cell. When you find unvisited land, increment count and DFS/BFS to mark all connected land. Each DFS/BFS call covers one entire island.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num_islands(grid):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grid: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grid[r][c] != '1':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grid[r][c] = '0'              # mark as visited (in-place)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dfs(r+dr, c+dc)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'1':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count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dfs(r, 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O(rows × cols), Space: O(rows × cols) recursion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Q2. </w:t>
      </w:r>
      <w:r>
        <w:rPr>
          <w:sz w:val="22"/>
        </w:rPr>
        <w:t>Max Area of Island. Same grid setup, but return the area (number of cells) of the LARGEST island.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DFS that returns the size of the island it explores. Track the max across all starts.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max_area_of_island(grid):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grid[r][c] != 1: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grid[r][c]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1 + dfs(r+1,c) + dfs(r-1,c) + dfs(r,c+1) + dfs(r,c-1)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 = max(best, dfs(r, 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best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Q3. </w:t>
      </w:r>
      <w:r>
        <w:rPr>
          <w:sz w:val="22"/>
        </w:rPr>
        <w:t>Flood Fill. Given an image (2D grid of colors), starting cell (sr, sc), and new color, change the start cell and all 4-connected cells of the SAME original color. Example: classic paint-bucket tool.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Standard DFS or BFS. Just remember the original color before recursing — and skip if it equals the new color (avoids infinite loop).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flood_fill(image, sr, sc, new_color):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original = image[sr][sc]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original == new_color: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image                  # no work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len(image), len(image[0])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(0 &lt;= r &lt; rows and 0 &lt;= c &lt; cols):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image[r][c] != original: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image[r][c] = new_color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dfs(r+dr, c+dc)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dfs(sr, sc)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image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Q4. </w:t>
      </w:r>
      <w:r>
        <w:rPr>
          <w:sz w:val="22"/>
        </w:rPr>
        <w:t>Rotting Oranges. A grid where 0=empty, 1=fresh orange, 2=rotten. Each minute, every fresh orange adjacent to a rotten one rots too. Return the minutes until ALL oranges rot, or -1 if impossible.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Multi-source BFS. Start with ALL rotten oranges in the queue, BFS layer by layer. Each layer = one minute. After BFS, if any fresh orange remains, return -1.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oranges_rotting(grid):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len(grid), len(grid[0])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fresh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grid[r][c] == 2: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queue.append((r, c, 0))   # (row, col, minute)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elif grid[r][c]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fresh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minutes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r, c, t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minutes = 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0 &lt;= nr &lt; rows and 0 &lt;= nc &lt; cols and grid[nr][nc]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grid[nr][nc] =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fresh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queue.append((nr, nc, t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minutes if fresh == 0 else -1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Q5. </w:t>
      </w:r>
      <w:r>
        <w:rPr>
          <w:sz w:val="22"/>
        </w:rPr>
        <w:t>Clone Graph. Given a reference to a node in a connected undirected graph, return a DEEP COPY of the entire graph.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DFS with a hashmap from old-node to new-node. When you encounter an already-cloned node, return its clone. Otherwise, create a new node and recurse on its neighbors.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clone_graph(node):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node: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cloned = {}                       # original_node -&gt; cloned_node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 in cloned: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cloned[n]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copy = Node(n.val)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cloned[n] =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n.neighbors: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copy.neighbors.append(dfs(nei))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dfs(node)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Q6. </w:t>
      </w:r>
      <w:r>
        <w:rPr>
          <w:sz w:val="22"/>
        </w:rPr>
        <w:t>Pacific Atlantic Water Flow. Given a matrix of heights, find all cells whose water can flow to BOTH the Pacific (top/left edges) and the Atlantic (bottom/right edges). Water flows to neighbors of EQUAL OR LOWER height.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Trick: instead of asking 'can THIS cell reach the ocean', start from the OCEAN and walk uphill. Two BFS/DFS — one from Pacific cells, one from Atlantic cells. The intersection is the 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pacific_atlantic(heights):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heights: return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len(heights), len(heights[0])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pacific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atlantic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dfs(r, c, visited):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visited.add((r, 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(0 &lt;= nr &lt; rows and 0 &lt;= nc &lt; cols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(nr, nc) not in visited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heights[nr][nc] &gt;= heights[r][c]):    # water flows UP from ocean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dfs(nr, nc, visited)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dfs(0, c, pacific); dfs(rows-1, c, atlantic)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dfs(r, 0, pacific); dfs(r, cols-1, atlantic)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[list(p) for p in pacific &amp; atlantic]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Q7. </w:t>
      </w:r>
      <w:r>
        <w:rPr>
          <w:sz w:val="22"/>
        </w:rPr>
        <w:t>Walls and Gates. A 2D grid where -1=wall, 0=gate, INF=empty room. Fill each empty room with the distance to its NEAREST gate. Update in-place.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Multi-source BFS starting from ALL gates simultaneously. Each step, fill empty cells with current distance.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walls_and_gates(rooms):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INF = 2147483647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not rooms: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len(rooms), len(rooms[0])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r in range(rows):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c in range(cols):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rooms[r][c]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queue.append((r, 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r, c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0 &lt;= nr &lt; rows and 0 &lt;= nc &lt; cols and rooms[nr][nc] == INF: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rooms[nr][nc] = rooms[r][c]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queue.append((nr, nc))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Topic 17 — Cycle Detection &amp; Topological Sort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Cycles in graphs</w:t>
      </w:r>
    </w:p>
    <w:p>
      <w:r>
        <w:rPr>
          <w:b w:val="0"/>
          <w:i w:val="0"/>
          <w:sz w:val="22"/>
        </w:rPr>
        <w:t>A cycle is a path that starts and ends at the same node. Cycles matter because they break many algorithms (you'd loop forever). The visited set in BFS/DFS already prevents infinite loops, but DETECTING whether a cycle exists is a separate skill.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Cycle in undirected graph</w:t>
      </w:r>
    </w:p>
    <w:p>
      <w:r>
        <w:rPr>
          <w:b/>
          <w:i w:val="0"/>
          <w:sz w:val="22"/>
        </w:rPr>
        <w:t>DFS with parent-tracking. A cycle exists if you find an already-visited neighbor that ISN'T your parent.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has_cycle_undirected(graph):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dfs(node, parent):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dfs(nei, node):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elif nei != parent:           # visited AND not the one we came from → cycle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node in graph: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node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dfs(node, None):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False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2E5C8A"/>
          <w:sz w:val="26"/>
        </w:rPr>
        <w:t>Cycle in directed graph — 3-color DFS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_dir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In a directed graph, a cycle exists if DFS reaches a node that is currently 'in progress' on the recursion stack.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has_cycle_directed(graph):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WHITE, GRAY, BLACK = 0, 1,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color = {node: WHITE for node in graph}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color[node] = GRAY                # actively exploring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color[nei] == GRAY:        # back-edge → cycle!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color[nei] == WHITE and dfs(nei):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color[node] = BLACK               # done with this subtree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node in graph: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color[node] == WHITE: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dfs(node):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False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Why 3 colors?: </w:t>
            </w:r>
            <w:r>
              <w:rPr>
                <w:sz w:val="22"/>
              </w:rPr>
              <w:t>Two colors (visited / not) aren't enough for directed graphs. We need to know whether a visited node is STILL on the current DFS path (gray) or already FULLY explored (black). Hitting gray = cycle; hitting black = OK.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Topological Sort</w:t>
      </w:r>
    </w:p>
    <w:p>
      <w:r>
        <w:rPr>
          <w:b w:val="0"/>
          <w:i w:val="0"/>
          <w:sz w:val="22"/>
        </w:rPr>
        <w:t>Topological sort orders the nodes of a DAG (Directed Acyclic Graph) such that for every edge u → v, u comes BEFORE v in the order. Classic example: scheduling courses with prerequisites.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_s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Each arrow means "must finish A before B". Topological sort gives a valid order to take all courses.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When does it work?: </w:t>
            </w:r>
            <w:r>
              <w:rPr>
                <w:sz w:val="22"/>
              </w:rPr>
              <w:t>Only on DAGs. If the graph has a cycle, no valid topological order exists. So topo-sort algorithms also serve as cycle detectors.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2E5C8A"/>
          <w:sz w:val="26"/>
        </w:rPr>
        <w:t>Method 1: Kahn's algorithm (BFS-based)</w:t>
      </w:r>
    </w:p>
    <w:p>
      <w:r>
        <w:rPr>
          <w:b/>
          <w:i w:val="0"/>
          <w:sz w:val="22"/>
        </w:rPr>
        <w:t>Idea: repeatedly take a node with in-degree 0, then 'remove' it (decrementing the in-degrees of its neighbors).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topo_sort_kahn(graph, num_nodes):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in_degree = [0] * num_nodes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 in graph: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v in graph[u]: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in_degree[v]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deque(i for i in range(num_nodes) if in_degree[i]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in_degree[nei]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in_degree[nei]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 if len(order) == num_nodes else []   # cycle if not all included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O(V + E), Space: O(V + E)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2E5C8A"/>
          <w:sz w:val="26"/>
        </w:rPr>
        <w:t>Method 2: DFS-based topological sort</w:t>
      </w:r>
    </w:p>
    <w:p>
      <w:r>
        <w:rPr>
          <w:b/>
          <w:i w:val="0"/>
          <w:sz w:val="22"/>
        </w:rPr>
        <w:t>Idea: do a DFS; when a node finishes (post-order), prepend it to the result. Reverse at the 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topo_sort_dfs(graph, num_nodes):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order.append(node)            # add AFTER all descendants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node in range(num_nodes):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node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order[::-1]                 # reverse for correct order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Practice questions — Topic 17</w:t>
      </w:r>
    </w:p>
    <w:p>
      <w:pPr>
        <w:spacing w:before="200"/>
      </w:pPr>
      <w:r>
        <w:rPr>
          <w:b/>
          <w:color w:val="1F3864"/>
          <w:sz w:val="24"/>
        </w:rPr>
        <w:t xml:space="preserve">Q1. </w:t>
      </w:r>
      <w:r>
        <w:rPr>
          <w:sz w:val="22"/>
        </w:rPr>
        <w:t>Course Schedule. Given numCourses and prerequisites [[a,b]] (must take b before a), return True if you can finish all courses.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This is a cycle-detection problem in disguise. Build the directed graph and check for a cycle. Equivalently: try to topologically sort; if all courses appear, no cycle.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can_finish(num_courses, prerequisites):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in_degree = [0] * num_courses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prerequisites:        # b → 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in_degree[a]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deque(i for i in range(num_courses) if in_degree[i]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taken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taken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in_degree[nei]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in_degree[nei]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taken == num_courses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Q2. </w:t>
      </w:r>
      <w:r>
        <w:rPr>
          <w:sz w:val="22"/>
        </w:rPr>
        <w:t>Course Schedule II. Same setup, but RETURN a valid order to finish all courses (or empty list if impossible).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Same Kahn's algorithm — just save the order this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find_order(num_courses, prerequisites):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in_degree = [0] * num_courses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prerequisites: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in_degree[a]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deque(i for i in range(num_courses) if in_degree[i]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in_degree[nei]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in_degree[nei]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order if len(order) == num_courses else []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Q3. </w:t>
      </w:r>
      <w:r>
        <w:rPr>
          <w:sz w:val="22"/>
        </w:rPr>
        <w:t>Find Eventual Safe States. A node is SAFE if every path from it leads to a terminal node (no outgoing edges). Return all safe nodes in sorted order.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A node is safe iff it's NOT on any cycle and has no path leading to a cycle. Use 3-color DFS — a node is safe if DFS finishes without ever visiting a gray node.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eventual_safe_nodes(graph):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len(graph)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color = [0] * n      # 0=white, 1=gray, 2=black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color[node] !=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color[node] == 2     # black =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color[node] = 1                  # gray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color[nei] == 1 or not dfs(nei):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color[node] = 2                  # black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sorted(i for i in range(n) if dfs(i))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Q4. </w:t>
      </w:r>
      <w:r>
        <w:rPr>
          <w:sz w:val="22"/>
        </w:rPr>
        <w:t>Graph Valid Tree. Given n nodes and a list of undirected edges, return True if they form a valid tree (connected + no cycles).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A tree has exactly n-1 edges, is connected, and has no cycles. With n-1 edges, just one of (connected, no cycles) implies the other — so simply BFS/DFS from node 0 and check that all n nodes are visited.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valid_tree(n,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len(edges) != n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graph[a].append(b)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dfs(nei)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dfs(0)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len(visited) == n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Q5. </w:t>
      </w:r>
      <w:r>
        <w:rPr>
          <w:sz w:val="22"/>
        </w:rPr>
        <w:t>Alien Dictionary (HARD). Given a sorted list of words from an alien language, derive the order of letters. Example: ["wrt","wrf","er","ett","rftt"] → "wertf".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Compare each adjacent pair of words to find the FIRST differing letter — that gives an ordering edge. Build a directed graph of letters, then topo-sort.</w:t>
      </w:r>
    </w:p>
    <w:p>
      <w:pPr>
        <w:spacing w:after="60"/>
        <w:ind w:left="360"/>
      </w:pPr>
      <w:r>
        <w:rPr>
          <w:sz w:val="22"/>
        </w:rPr>
        <w:t>Edge case: if word1 is a prefix of word2 but word1 comes AFTER word2 (e.g. "abc" then "ab"), it's invalid.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alien_order(words):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in_degree = {c: 0 for w in words for c in w}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w1, w2 in zip(words, words[1:]):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len(w1) &gt; len(w2) and w1.startswith(w2):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""                # invalid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a, b in zip(w1, w2):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a != b: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b not in graph[a]: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graph[a].add(b)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in_degree[b]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deque(c for c in in_degree if in_degree[c]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order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order.append(c)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graph[c]: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in_degree[nei]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in_degree[nei]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''.join(order) if len(order) == len(in_degree) else ""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Q6. </w:t>
      </w:r>
      <w:r>
        <w:rPr>
          <w:sz w:val="22"/>
        </w:rPr>
        <w:t>Number of Connected Components in an Undirected Graph. Given n nodes and edges, count how many separate connected groups exist.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DFS or BFS from each unvisited node. Each new start = a new component.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count_components(n,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graph[a].append(b)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graph[b].append(a)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dfs(node):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node in visited: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visited.add(node)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count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count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dfs(i)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count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Topic 18 — Shortest Path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Two flavors</w:t>
      </w:r>
    </w:p>
    <w:p>
      <w:r>
        <w:rPr>
          <w:b/>
          <w:i w:val="0"/>
          <w:sz w:val="22"/>
        </w:rPr>
        <w:t>There are two completely different shortest-path algorithms depending on whether the graph has weights:</w:t>
      </w:r>
    </w:p>
    <w:p>
      <w:pPr>
        <w:pStyle w:val="ListBullet"/>
        <w:spacing w:after="40"/>
        <w:ind w:left="432"/>
      </w:pPr>
      <w:r>
        <w:rPr>
          <w:sz w:val="22"/>
        </w:rPr>
        <w:t>Unweighted graph → BFS finds shortest path (in terms of edge count).</w:t>
      </w:r>
    </w:p>
    <w:p>
      <w:pPr>
        <w:pStyle w:val="ListBullet"/>
        <w:spacing w:after="40"/>
        <w:ind w:left="432"/>
      </w:pPr>
      <w:r>
        <w:rPr>
          <w:sz w:val="22"/>
        </w:rPr>
        <w:t>Weighted graph (non-negative weights) → Dijkstra's algorithm.</w:t>
      </w:r>
    </w:p>
    <w:p>
      <w:pPr>
        <w:pStyle w:val="ListBullet"/>
        <w:spacing w:after="40"/>
        <w:ind w:left="432"/>
      </w:pPr>
      <w:r>
        <w:rPr>
          <w:sz w:val="22"/>
        </w:rPr>
        <w:t>Weighted graph WITH negative weights → Bellman-Ford (rarely asked).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BFS for unweighted shortest path</w:t>
      </w:r>
    </w:p>
    <w:p>
      <w:r>
        <w:rPr>
          <w:b w:val="0"/>
          <w:i w:val="0"/>
          <w:sz w:val="22"/>
        </w:rPr>
        <w:t>Why does plain BFS work? Because BFS visits nodes in order of distance from the start. The first time we reach a node, we've reached it via the shortest path.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shortest_path_unweighted(graph, start, end):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start == end: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{start}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deque([(start, 0)])      # (node, distance)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node, dist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== end: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return dist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visited.add(nei)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queue.append((nei, dist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                          # unreachable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O(V + E)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Dijkstra's algorithm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96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jkst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Each edge has a weight (cost). Dijkstra finds the cheapest total route from A to every other node using a min-heap.</w:t>
      </w:r>
    </w:p>
    <w:p>
      <w:r>
        <w:rPr>
          <w:b/>
          <w:i w:val="0"/>
          <w:sz w:val="22"/>
        </w:rPr>
        <w:t>The algorithm:</w:t>
      </w:r>
    </w:p>
    <w:p>
      <w:pPr>
        <w:pStyle w:val="ListBullet"/>
        <w:spacing w:after="40"/>
        <w:ind w:left="432"/>
      </w:pPr>
      <w:r>
        <w:rPr>
          <w:sz w:val="22"/>
        </w:rPr>
        <w:t>Keep a min-heap of (current_distance, node), starting with (0, start).</w:t>
      </w:r>
    </w:p>
    <w:p>
      <w:pPr>
        <w:pStyle w:val="ListBullet"/>
        <w:spacing w:after="40"/>
        <w:ind w:left="432"/>
      </w:pPr>
      <w:r>
        <w:rPr>
          <w:sz w:val="22"/>
        </w:rPr>
        <w:t>Pop the node with the smallest distance.</w:t>
      </w:r>
    </w:p>
    <w:p>
      <w:pPr>
        <w:pStyle w:val="ListBullet"/>
        <w:spacing w:after="40"/>
        <w:ind w:left="432"/>
      </w:pPr>
      <w:r>
        <w:rPr>
          <w:sz w:val="22"/>
        </w:rPr>
        <w:t>If we already finalized it, skip.</w:t>
      </w:r>
    </w:p>
    <w:p>
      <w:pPr>
        <w:pStyle w:val="ListBullet"/>
        <w:spacing w:after="40"/>
        <w:ind w:left="432"/>
      </w:pPr>
      <w:r>
        <w:rPr>
          <w:sz w:val="22"/>
        </w:rPr>
        <w:t>Otherwise, finalize and try to relax each neighbor: if going via this node gives a shorter distance, push the new (distance, neighbor) onto the heap.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dijkstra(graph, start):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graph[u] = list of (v, weight)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dist = {start: 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start)]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d, node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d &gt; dist.get(node,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continue                  # stale entry, skip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weight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new_dist = d + weight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new_dist &lt; dist.get(nei,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dist[nei] = new_dist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(new_dist, 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dist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O((V + E) log V),  Space: O(V)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C62828"/>
              <w:left w:val="single" w:sz="6" w:color="C62828"/>
              <w:bottom w:val="single" w:sz="6" w:color="C62828"/>
              <w:right w:val="single" w:sz="6" w:color="C62828"/>
            </w:tcBorders>
            <w:shd w:val="clear" w:color="auto" w:fill="FFEBEE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Dijkstra fails on negative edges: </w:t>
            </w:r>
            <w:r>
              <w:rPr>
                <w:sz w:val="22"/>
              </w:rPr>
              <w:t>Dijkstra assumes that once you finalize a node's distance, no shorter path exists. A negative-weight edge could break that — you might find a shorter path later. For graphs with negative weights, use Bellman-Ford.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Practice questions — Topic 18</w:t>
      </w:r>
    </w:p>
    <w:p>
      <w:pPr>
        <w:spacing w:before="200"/>
      </w:pPr>
      <w:r>
        <w:rPr>
          <w:b/>
          <w:color w:val="1F3864"/>
          <w:sz w:val="24"/>
        </w:rPr>
        <w:t xml:space="preserve">Q1. </w:t>
      </w:r>
      <w:r>
        <w:rPr>
          <w:sz w:val="22"/>
        </w:rPr>
        <w:t>Shortest Path in Binary Matrix. Given an n×n grid (0=open, 1=blocked), find the shortest path from (0,0) to (n-1,n-1). You can move in 8 directions. Return path length, or -1 if blocked.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BFS from (0,0). Note: 8 directions, not 4. The path LENGTH counts the cells, so the start counts as 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shortest_path_grid(grid):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len(grid)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grid[0][0] or grid[n-1][n-1]: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DIRS = [(-1,-1),(-1,0),(-1,1),(0,-1),(0,1),(1,-1),(1,0),(1,1)]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deque([(0, 0, 1)])        # (r, c, length so far)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{(0,0)}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r, c, length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(r, c) == (n-1, n-1):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DIRS: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(0 &lt;= nr &lt; n and 0 &lt;= nc &lt;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grid[nr][nc] ==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and (nr, nc) not in visited):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visited.add((nr, nc))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queue.append((nr, nc, length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Q2. </w:t>
      </w:r>
      <w:r>
        <w:rPr>
          <w:sz w:val="22"/>
        </w:rPr>
        <w:t>Network Delay Time. A directed weighted graph. Sending a signal from node k, return the time for ALL nodes to receive it (the maximum shortest-path distance), or -1 if some node can't be reached.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Dijkstra from k. The answer is max(dist.values()). If anything is missing or infinity, return -1.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network_delay_time(times, n,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v, w in times: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graph[u].append((v,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dist = {k: 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k)]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d, node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d &gt; dist.get(node, float('inf')):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w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nd = d +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nd &lt; dist.get(nei,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dist[nei] = 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(nd, 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len(dist) &lt; n: return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max(dist.values())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Q3. </w:t>
      </w:r>
      <w:r>
        <w:rPr>
          <w:sz w:val="22"/>
        </w:rPr>
        <w:t>Cheapest Flights Within K Stops. Given flights [(from, to, price)], find the cheapest price from src to dst with at most k STOPS (so at most k+1 flights). Return -1 if impossible.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Modified Dijkstra: state = (cost, node, stops_used). Only push if stops_used &lt;= k. Note: standard Dijkstra's 'finalize once' trick may skip a longer-but-cheaper path here, so we keep exploring with the stops limit.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find_cheapest_price(n, flights, src, dst, k):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graph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v, w in flights: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graph[u].append((v,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heap: (cost, node, stops_used)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src, 0)]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best = {}        # (node, stops) -&gt; min 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cost, node, stops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node == dst: return 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stops &gt; k: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w in graph[node]: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new_cost = cost +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new_cost &lt; best.get((nei, stops+1), float('inf')):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best[(nei, stops+1)] = new_cost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(new_cost, nei, stops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Q4. </w:t>
      </w:r>
      <w:r>
        <w:rPr>
          <w:sz w:val="22"/>
        </w:rPr>
        <w:t>Path with Minimum Effort. A grid of heights; you start at top-left and want to reach bottom-right (4 directions). The 'effort' of a path is the MAXIMUM absolute height difference between adjacent cells along the path. Return the minimum effort.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Dijkstra variant where 'distance' = max edge weight along path (not sum). Heap entries are (max_effort_so_far, r, c). Relaxation uses max(current_effort, |height_diff|).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minimum_effort_path(heights):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rows, cols = len(heights), len(heights[0])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effort = [[float('inf')] * cols for _ in range(rows)]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effort[0][0]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[(0, 0, 0)]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e, r, c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(r, c) == (rows-1, cols-1):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e &gt; effort[r][c]: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dr, dc in [(-1,0),(1,0),(0,-1),(0,1)]: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nr, nc = r+dr, c+dc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0 &lt;= nr &lt; rows and 0 &lt;= nc &lt; cols: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ne = max(e, abs(heights[nr][nc] - heights[r][c]))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ne &lt; effort[nr][nc]: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effort[nr][nc] = 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heapq.heappush(heap, (ne, nr, nc))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0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Q5. </w:t>
      </w:r>
      <w:r>
        <w:rPr>
          <w:sz w:val="22"/>
        </w:rPr>
        <w:t>Word Ladder. Given beginWord, endWord, and a wordList, return the length of the shortest transformation sequence where each step changes one letter and the new word must be in the list.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BFS on words. Two words are 'neighbors' if they differ by exactly one letter. To find neighbors fast, generate patterns like 'h*t' and group words by pattern.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defaultdict, deque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ladder_length(begin, end, word_list):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end not in word_list: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word_set = set(word_list)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Build pattern → words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patterns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 in word_set: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range(len(w)):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patterns[w[:i] + '*' + w[i+1:]].append(w)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queue = deque([(begin, 1)])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{begin}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queue: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word, length = queue.popleft()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word == end: return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i in range(len(word)):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pattern = word[:i] + '*' + word[i+1:]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for nei in patterns[pattern]: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visited.add(nei)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    queue.append((nei, length + 1))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patterns[pattern] = []     # avoid revisits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Topic 19 — Union-Find / Disjoint Set Union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What is Union-Find?</w:t>
      </w:r>
    </w:p>
    <w:p>
      <w:r>
        <w:rPr>
          <w:b w:val="0"/>
          <w:i w:val="0"/>
          <w:sz w:val="22"/>
        </w:rPr>
        <w:t>Union-Find (also called DSU — Disjoint Set Union) is a data structure that tracks a collection of disjoint sets. It supports two operations: find(x) returns which set x belongs to, and union(x, y) merges the sets containing x and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on_fi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Each element points to its 'parent'. The root of the tree represents the set's identity. Two elements are in the same set iff they share a root.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Basic implementation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UnionFind: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self.parent = list(range(n))    # each node is its own parent (own 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find(self, 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# Walk up to the 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while self.parent[x] !=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x = self.parent[x]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union(self, x, y):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rx, ry = self.find(x), self.find(y)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rx != 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self.parent[rx] = ry        # attach one root under the other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Two crucial optimizations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1. Path compression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ompre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During find, point every node we visit DIRECTLY to the root. Future finds for those nodes are O(1).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2. Union by rank</w:t>
      </w:r>
    </w:p>
    <w:p>
      <w:r>
        <w:rPr>
          <w:b/>
          <w:i w:val="0"/>
          <w:sz w:val="22"/>
        </w:rPr>
        <w:t>When merging, attach the SHORTER tree under the TALLER one. This keeps trees shallow.</w:t>
      </w:r>
    </w:p>
    <w:p>
      <w:r>
        <w:rPr>
          <w:b w:val="0"/>
          <w:i/>
          <w:sz w:val="22"/>
        </w:rPr>
        <w:t>With both optimizations, the amortized cost of each operation is O(α(n)) where α is the inverse Ackermann function — effectively constant for any practical 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class UnionFind: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__init__(self,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self.parent = list(range(n))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self.rank = [0] *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self.count = n                  # number of disjoint 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find(self, 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# Path compression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self.parent[x] != 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self.parent[x] = self.find(self.parent[x])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self.parent[x]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def union(self, x, y):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rx, ry = self.find(x), self.find(y)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rx == 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False                # already in same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# Union by rank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self.rank[rx] &lt; self.rank[ry]: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self.parent[rx] = 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elif self.rank[rx] &gt; self.rank[ry]: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self.parent[ry] = rx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self.parent[ry] = rx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self.rank[rx]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self.count -=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True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2"/>
            <w:tcBorders>
              <w:top w:val="single" w:sz="6" w:color="FFB300"/>
              <w:left w:val="single" w:sz="6" w:color="FFB300"/>
              <w:bottom w:val="single" w:sz="6" w:color="FFB300"/>
              <w:right w:val="single" w:sz="6" w:color="FFB300"/>
            </w:tcBorders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sz w:val="22"/>
              </w:rPr>
              <w:t xml:space="preserve">When to reach for Union-Find: </w:t>
            </w:r>
            <w:r>
              <w:rPr>
                <w:sz w:val="22"/>
              </w:rPr>
              <w:t>Use Union-Find when you need to: (1) check if two things are connected, (2) count connected components, (3) detect cycles in an undirected graph as edges arrive, (4) build a Minimum Spanning Tree (Kruskal's algorithm uses DSU).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Practice questions — Topic 19</w:t>
      </w:r>
    </w:p>
    <w:p>
      <w:pPr>
        <w:spacing w:before="200"/>
      </w:pPr>
      <w:r>
        <w:rPr>
          <w:b/>
          <w:color w:val="1F3864"/>
          <w:sz w:val="24"/>
        </w:rPr>
        <w:t xml:space="preserve">Q1. </w:t>
      </w:r>
      <w:r>
        <w:rPr>
          <w:sz w:val="22"/>
        </w:rPr>
        <w:t>Number of Connected Components in an Undirected Graph (DSU version). Given n nodes and edges, count connected components using Union-Find.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Initialize DSU with n nodes (count = n). For each edge, union the two endpoints. Each successful union decrements count by 1. Return 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count_components(n,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uf.union(a, 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uf.count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Q2. </w:t>
      </w:r>
      <w:r>
        <w:rPr>
          <w:sz w:val="22"/>
        </w:rPr>
        <w:t>Redundant Connection. A graph started as a tree (n nodes, n-1 edges, no cycles), then ONE extra edge was added. Find that redundant edge.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Process edges in order. For each edge (u, v): if u and v are already in the same set, this edge creates the cycle — return it. Otherwise, union them.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find_redundant_connection(edges):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len(edges)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uf.union(a, b):       # already connected → this edge is redundant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[a, b]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Q3. </w:t>
      </w:r>
      <w:r>
        <w:rPr>
          <w:sz w:val="22"/>
        </w:rPr>
        <w:t>Number of Provinces. Given an n×n adjacency matrix (1 = directly connected), return the number of 'provinces' (groups of directly or transitively connected cities).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Same as connected components. Walk the upper triangle of the matrix; for each (i, j) with isConnected[i][j] == 1, union them. Answer = uf.count.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find_circle_num(is_connected):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len(is_connected)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range(i + 1,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is_connected[i][j]: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uf.union(i, j)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uf.count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Q4. </w:t>
      </w:r>
      <w:r>
        <w:rPr>
          <w:sz w:val="22"/>
        </w:rPr>
        <w:t>Accounts Merge. Given a list of accounts, where each account is [name, email1, email2, ...], merge accounts that share any email. Return merged accounts with emails sorted.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Treat each unique email as a node. Within each account, union all its emails together. Then group emails by their root, attach the name from the original account.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from collections import defaultdict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accounts_merge(accounts):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UnionFind(10000)             # enough capacity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email_to_id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email_to_name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next_id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acc in accounts: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name = acc[0]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email in acc[1:]: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email not in email_to_id: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email_to_id[email] = next_id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next_id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email_to_name[email] =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uf.union(email_to_id[acc[1]], email_to_id[email])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groups = defaultdict(list)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email, eid in email_to_id.items():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groups[uf.find(eid)].append(email)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[[email_to_name[g[0]]] + sorted(g) for g in groups.values()]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Q5. </w:t>
      </w:r>
      <w:r>
        <w:rPr>
          <w:sz w:val="22"/>
        </w:rPr>
        <w:t>Graph Valid Tree (DSU version). Same problem as before, now using Union-Find.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Tree iff exactly n-1 edges AND no cycle. Process each edge; if union returns False (already connected), there's a cycle → invalid. After all edges, check that count == 1 (one component).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valid_tree(n,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if len(edges) != n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not uf.union(a, b):       # cycle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return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Q6. </w:t>
      </w:r>
      <w:r>
        <w:rPr>
          <w:sz w:val="22"/>
        </w:rPr>
        <w:t>Most Stones Removed with Same Row or Column. n stones on a 2D grid. A stone can be removed if it shares a row OR column with another remaining stone. Return the maximum number that can be removed.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Each connected component (stones connected by row/col sharing) lets us remove all but one. Answer = n - number_of_components. Union stones sharing a row or column.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remove_stones(stones):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len(stones)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range(i + 1,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stones[i][0] == stones[j][0] or stones[i][1] == stones[j][1]: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uf.union(i, j)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n - uf.count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Topic 20 — Minimum Spanning Tree (MST)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What is an MST?</w:t>
      </w:r>
    </w:p>
    <w:p>
      <w:r>
        <w:rPr>
          <w:b w:val="0"/>
          <w:i w:val="0"/>
          <w:sz w:val="22"/>
        </w:rPr>
        <w:t>Given a connected, weighted, undirected graph, a SPANNING TREE is a subset of edges that connects all nodes with no cycles. The MINIMUM spanning tree is the spanning tree with the smallest total edge weight.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64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_exam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20"/>
        </w:rPr>
        <w:t>Same graph; the green edges form one valid MST. Note: there can be multiple MSTs if some edge weights tie.</w:t>
      </w:r>
    </w:p>
    <w:p>
      <w:pPr>
        <w:keepNext/>
        <w:spacing w:before="200" w:after="80"/>
      </w:pPr>
      <w:r>
        <w:rPr>
          <w:b/>
          <w:color w:val="2E5C8A"/>
          <w:sz w:val="26"/>
        </w:rPr>
        <w:t>Real-world examples</w:t>
      </w:r>
    </w:p>
    <w:p>
      <w:pPr>
        <w:pStyle w:val="ListBullet"/>
        <w:spacing w:after="40"/>
        <w:ind w:left="432"/>
      </w:pPr>
      <w:r>
        <w:rPr>
          <w:sz w:val="22"/>
        </w:rPr>
        <w:t>Connecting cities with the cheapest set of roads.</w:t>
      </w:r>
    </w:p>
    <w:p>
      <w:pPr>
        <w:pStyle w:val="ListBullet"/>
        <w:spacing w:after="40"/>
        <w:ind w:left="432"/>
      </w:pPr>
      <w:r>
        <w:rPr>
          <w:sz w:val="22"/>
        </w:rPr>
        <w:t>Wiring up a circuit board with minimum copper.</w:t>
      </w:r>
    </w:p>
    <w:p>
      <w:pPr>
        <w:pStyle w:val="ListBullet"/>
        <w:spacing w:after="40"/>
        <w:ind w:left="432"/>
      </w:pPr>
      <w:r>
        <w:rPr>
          <w:sz w:val="22"/>
        </w:rPr>
        <w:t>Building a network with minimum cable cost.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Method 1: Kruskal's algorithm (with Union-Find)</w:t>
      </w:r>
    </w:p>
    <w:p>
      <w:r>
        <w:rPr>
          <w:b/>
          <w:i w:val="0"/>
          <w:sz w:val="22"/>
        </w:rPr>
        <w:t>Sort all edges by weight. Greedily add the cheapest edge that doesn't create a cycle. Use Union-Find to detect cycles.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kruskal(n, edges):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edges: list of (u, v, weight)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edges.sort(key=lambda e: e[2])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u, v, w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uf.union(u, v):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total +=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used.append((u, 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len(used) == n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total, 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O(E log E) for sorting (Union-Find is effectively O(α))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Method 2: Prim's algorithm (with min-heap)</w:t>
      </w:r>
    </w:p>
    <w:p>
      <w:r>
        <w:rPr>
          <w:b/>
          <w:i w:val="0"/>
          <w:sz w:val="22"/>
        </w:rPr>
        <w:t>Start from any node. Greedily extend the tree by adding the cheapest edge connecting the tree to an OUTSIDE node. Uses a min-heap, like a 'Dijkstra for MST'.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import heapq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def prim(graph, start,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# graph[u] = list of (v, weight)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visited = {start}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 = [(w, start, v) for v, w in graph[start]]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heapq.heapify(heap)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while heap and len(visited) &lt; 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w, u, v = heapq.heappop(heap)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v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visited.add(v)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total +=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used.append((u, v, w))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nei, nw in graph[v]: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nei not in visited: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heapq.heappush(heap, (nw, v, nei))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total, 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O(E log V)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2E5C8A"/>
          <w:sz w:val="32"/>
        </w:rPr>
        <w:t>Kruskal vs Prim — when to use which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5C8A"/>
          </w:tcPr>
          <w:p>
            <w:r/>
            <w:r>
              <w:rPr>
                <w:b/>
                <w:color w:val="FFFFFF"/>
                <w:sz w:val="22"/>
              </w:rPr>
              <w:t>Operation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5C8A"/>
          </w:tcPr>
          <w:p>
            <w:r/>
            <w:r>
              <w:rPr>
                <w:b/>
                <w:color w:val="FFFFFF"/>
                <w:sz w:val="22"/>
              </w:rPr>
              <w:t>Time complexity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Kruskal — sparse graphs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O(E log E) — nice when E ≪ V²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Prim — dense graphs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O(E log V) with heap; can be O(V²) without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Kruskal — easy to code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Just sort edges + DSU</w:t>
            </w:r>
          </w:p>
        </w:tc>
      </w:tr>
      <w:tr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Prim — incremental builds</w:t>
            </w:r>
          </w:p>
        </w:tc>
        <w:tc>
          <w:tcPr>
            <w:tcW w:type="dxa" w:w="51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2"/>
              </w:rPr>
              <w:t>Better if you grow the MST one node at a time</w:t>
            </w:r>
          </w:p>
        </w:tc>
      </w:tr>
    </w:tbl>
    <w:p>
      <w:pPr>
        <w:spacing w:after="120"/>
      </w:pPr>
    </w:p>
    <w:p>
      <w:r>
        <w:rPr>
          <w:b w:val="0"/>
          <w:i/>
          <w:sz w:val="22"/>
        </w:rPr>
        <w:t>In practice, Kruskal is the more common interview answer because Union-Find is such a generally useful tool.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Practice questions — Topic 20</w:t>
      </w:r>
    </w:p>
    <w:p>
      <w:pPr>
        <w:spacing w:before="200"/>
      </w:pPr>
      <w:r>
        <w:rPr>
          <w:b/>
          <w:color w:val="1F3864"/>
          <w:sz w:val="24"/>
        </w:rPr>
        <w:t xml:space="preserve">Q1. </w:t>
      </w:r>
      <w:r>
        <w:rPr>
          <w:sz w:val="22"/>
        </w:rPr>
        <w:t>Min Cost to Connect All Points. Given n points on a 2D plane, return the minimum cost to connect all points where the cost between two points is their Manhattan distance.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Build all pairwise edges with Manhattan-distance weights. Then run Kruskal's algorithm.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min_cost_connect_points(points):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n = len(points)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edges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for j in range(i + 1, 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d = abs(points[i][0] - points[j][0]) + abs(points[i][1] - points[j][1])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edges.append((d, i, j))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edges.sort()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w, u, v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uf.union(u, v):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total +=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used == n - 1: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total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># Time: O(n² log n)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Q2. </w:t>
      </w:r>
      <w:r>
        <w:rPr>
          <w:sz w:val="22"/>
        </w:rPr>
        <w:t>Connecting Cities With Minimum Cost. Given n cities and a list of [city1, city2, cost] connections, return the min cost to connect all cities, or -1 if impossible.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Standard Kruskal. After processing, check if exactly n-1 edges were used (otherwise, the graph is disconnected → return -1).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minimum_cost(n, connections):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connections.sort(key=lambda c: c[2])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 + 1)              # 1-indexed cities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b, cost in connections: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uf.union(a, b):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total += 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total if used == n - 1 else -1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864"/>
          <w:sz w:val="24"/>
        </w:rPr>
        <w:t xml:space="preserve">Q3. </w:t>
      </w:r>
      <w:r>
        <w:rPr>
          <w:sz w:val="22"/>
        </w:rPr>
        <w:t>Optimize Water Distribution in a Village. n houses; you can either build a well at house i (cost wells[i-1]) or lay a pipe between two houses (pipes[i] = [a, b, cost]). Minimize total cost so every house has water.</w:t>
      </w:r>
    </w:p>
    <w:p>
      <w:pPr>
        <w:spacing w:before="40" w:after="40"/>
      </w:pPr>
      <w:r>
        <w:rPr>
          <w:b/>
          <w:color w:val="2E7D32"/>
          <w:sz w:val="22"/>
        </w:rPr>
        <w:t>Answer:</w:t>
      </w:r>
    </w:p>
    <w:p>
      <w:pPr>
        <w:spacing w:after="60"/>
        <w:ind w:left="360"/>
      </w:pPr>
      <w:r>
        <w:rPr>
          <w:sz w:val="22"/>
        </w:rPr>
        <w:t>Trick: model wells as edges from a virtual node 0 to each house. Then it's a standard MST on n+1 nodes.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5F5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  <w:rFonts w:ascii="Consolas" w:hAnsi="Consolas"/>
              </w:rPr>
              <w:t>def min_cost_to_supply_water(n, wells, pipes):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edges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i, w in enumerate(wells, start=1):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edges.append((w, 0, i))         # virtual node 0 → house i, cost = well cost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a, b, cost in pipes: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edges.append((cost, a, b))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edges.sort()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uf = UnionFind(n + 1)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used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for w, u, v in edges: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if uf.union(u, v):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total += 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used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        if used == n: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  <w:rFonts w:ascii="Consolas" w:hAnsi="Consolas"/>
              </w:rPr>
              <w:t xml:space="preserve">    return total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3864"/>
          <w:sz w:val="44"/>
        </w:rPr>
        <w:t>You've finished Stage 4!</w:t>
      </w:r>
    </w:p>
    <w:p>
      <w:r>
        <w:rPr>
          <w:b w:val="0"/>
          <w:i w:val="0"/>
          <w:sz w:val="24"/>
        </w:rPr>
        <w:t>Stage 4 was the most algorithmically dense stage so far. Graphs unify everything: the BFS/DFS templates from Stage 3 trees, the heap from Stage 3, the recursion from Stage 1. With graphs covered, you have the toolkit for ~half of medium and hard interview problems.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What you should now be comfortable with</w:t>
      </w:r>
    </w:p>
    <w:p>
      <w:pPr>
        <w:pStyle w:val="ListBullet"/>
        <w:spacing w:after="40"/>
        <w:ind w:left="432"/>
      </w:pPr>
      <w:r>
        <w:rPr>
          <w:sz w:val="22"/>
        </w:rPr>
        <w:t>Building an adjacency list from a list of edges (with defaultdict).</w:t>
      </w:r>
    </w:p>
    <w:p>
      <w:pPr>
        <w:pStyle w:val="ListBullet"/>
        <w:spacing w:after="40"/>
        <w:ind w:left="432"/>
      </w:pPr>
      <w:r>
        <w:rPr>
          <w:sz w:val="22"/>
        </w:rPr>
        <w:t>Writing BFS and DFS templates from memory — both for graphs and 4-directional grids.</w:t>
      </w:r>
    </w:p>
    <w:p>
      <w:pPr>
        <w:pStyle w:val="ListBullet"/>
        <w:spacing w:after="40"/>
        <w:ind w:left="432"/>
      </w:pPr>
      <w:r>
        <w:rPr>
          <w:sz w:val="22"/>
        </w:rPr>
        <w:t>Recognizing and solving topo-sort problems (course schedule family).</w:t>
      </w:r>
    </w:p>
    <w:p>
      <w:pPr>
        <w:pStyle w:val="ListBullet"/>
        <w:spacing w:after="40"/>
        <w:ind w:left="432"/>
      </w:pPr>
      <w:r>
        <w:rPr>
          <w:sz w:val="22"/>
        </w:rPr>
        <w:t>Implementing Dijkstra with a min-heap from scratch.</w:t>
      </w:r>
    </w:p>
    <w:p>
      <w:pPr>
        <w:pStyle w:val="ListBullet"/>
        <w:spacing w:after="40"/>
        <w:ind w:left="432"/>
      </w:pPr>
      <w:r>
        <w:rPr>
          <w:sz w:val="22"/>
        </w:rPr>
        <w:t>Implementing Union-Find with path compression and union by rank.</w:t>
      </w:r>
    </w:p>
    <w:p>
      <w:pPr>
        <w:pStyle w:val="ListBullet"/>
        <w:spacing w:after="40"/>
        <w:ind w:left="432"/>
      </w:pPr>
      <w:r>
        <w:rPr>
          <w:sz w:val="22"/>
        </w:rPr>
        <w:t>Recognizing when a problem maps to MST and reaching for Kruskal + DSU.</w:t>
      </w:r>
    </w:p>
    <w:p>
      <w:pPr>
        <w:keepNext/>
        <w:spacing w:before="280" w:after="120"/>
      </w:pPr>
      <w:r>
        <w:rPr>
          <w:b/>
          <w:color w:val="2E5C8A"/>
          <w:sz w:val="32"/>
        </w:rPr>
        <w:t>Before moving on to Stage 5 (Advanced Algorithms)</w:t>
      </w:r>
    </w:p>
    <w:p>
      <w:r>
        <w:rPr>
          <w:b/>
          <w:i w:val="0"/>
          <w:sz w:val="22"/>
        </w:rPr>
        <w:t>Self-test:</w:t>
      </w:r>
    </w:p>
    <w:p>
      <w:pPr>
        <w:pStyle w:val="ListBullet"/>
        <w:spacing w:after="40"/>
        <w:ind w:left="432"/>
      </w:pPr>
      <w:r>
        <w:rPr>
          <w:sz w:val="22"/>
        </w:rPr>
        <w:t>Re-implement BFS, DFS (recursive AND iterative) on an adjacency list — from a blank file.</w:t>
      </w:r>
    </w:p>
    <w:p>
      <w:pPr>
        <w:pStyle w:val="ListBullet"/>
        <w:spacing w:after="40"/>
        <w:ind w:left="432"/>
      </w:pPr>
      <w:r>
        <w:rPr>
          <w:sz w:val="22"/>
        </w:rPr>
        <w:t>Solve Number of Islands (BFS), Course Schedule (topo sort), Network Delay Time (Dijkstra) without notes.</w:t>
      </w:r>
    </w:p>
    <w:p>
      <w:pPr>
        <w:pStyle w:val="ListBullet"/>
        <w:spacing w:after="40"/>
        <w:ind w:left="432"/>
      </w:pPr>
      <w:r>
        <w:rPr>
          <w:sz w:val="22"/>
        </w:rPr>
        <w:t>Implement Union-Find with both optimizations from scratch.</w:t>
      </w:r>
    </w:p>
    <w:p>
      <w:pPr>
        <w:pStyle w:val="ListBullet"/>
        <w:spacing w:after="40"/>
        <w:ind w:left="432"/>
      </w:pPr>
      <w:r>
        <w:rPr>
          <w:sz w:val="22"/>
        </w:rPr>
        <w:t>Solve Min Cost to Connect All Points using Kruskal's from a blank file.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color w:val="595959"/>
          <w:sz w:val="22"/>
        </w:rPr>
        <w:t>Stage 5 covers the ADVANCED ALGORITHMS — backtracking, dynamic programming (the most-feared interview topic), greedy, divide and conquer, and bitmask DP. Most of those build directly on recursion and on the patterns you've learned. Don't move on until graphs feel automatic — DP problems on graphs (and trees) are common.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