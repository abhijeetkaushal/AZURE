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DSA Stage 3 — Study Guide</w:t>
      </w:r>
    </w:p>
    <w:p>
      <w:pPr>
        <w:jc w:val="center"/>
      </w:pPr>
      <w:r>
        <w:rPr>
          <w:i/>
          <w:color w:val="595959"/>
          <w:sz w:val="26"/>
        </w:rPr>
        <w:t>Trees, Heaps, and Tries</w:t>
      </w:r>
    </w:p>
    <w:p>
      <w:r>
        <w:rPr>
          <w:b w:val="0"/>
          <w:i w:val="0"/>
          <w:sz w:val="22"/>
        </w:rPr>
      </w:r>
    </w:p>
    <w:p>
      <w:pPr>
        <w:jc w:val="center"/>
      </w:pPr>
      <w:r>
        <w:rPr>
          <w:i/>
          <w:color w:val="595959"/>
          <w:sz w:val="26"/>
        </w:rPr>
        <w:t>Binary Trees &amp; Traversals • BSTs • Heaps / Priority Queues • Tries</w:t>
      </w:r>
    </w:p>
    <w:p>
      <w:r>
        <w:rPr>
          <w:b w:val="0"/>
          <w:i w:val="0"/>
          <w:sz w:val="22"/>
        </w:rPr>
      </w:r>
    </w:p>
    <w:p>
      <w:r>
        <w:rPr>
          <w:b w:val="0"/>
          <w:i w:val="0"/>
          <w:sz w:val="22"/>
        </w:rPr>
      </w:r>
    </w:p>
    <w:tbl>
      <w:tblPr>
        <w:tblW w:type="auto" w:w="0"/>
        <w:jc w:val="center"/>
        <w:tblLook w:firstColumn="1" w:firstRow="1" w:lastColumn="0" w:lastRow="0" w:noHBand="0" w:noVBand="1" w:val="04A0"/>
      </w:tblPr>
      <w:tblGrid>
        <w:gridCol w:w="10200"/>
      </w:tblGrid>
      <w:tr>
        <w:tc>
          <w:tcPr>
            <w:tcW w:type="dxa" w:w="9072"/>
            <w:tcBorders>
              <w:top w:val="single" w:sz="6" w:color="1976D2"/>
              <w:left w:val="single" w:sz="6" w:color="1976D2"/>
              <w:bottom w:val="single" w:sz="6" w:color="1976D2"/>
              <w:right w:val="single" w:sz="6" w:color="1976D2"/>
            </w:tcBorders>
            <w:shd w:val="clear" w:color="auto" w:fill="E3F2FD"/>
          </w:tcPr>
          <w:p>
            <w:pPr>
              <w:spacing w:after="40"/>
            </w:pPr>
            <w:r/>
            <w:r>
              <w:rPr>
                <w:b/>
                <w:sz w:val="22"/>
              </w:rPr>
              <w:t xml:space="preserve">How to use this guide: </w:t>
            </w:r>
            <w:r>
              <w:rPr>
                <w:sz w:val="22"/>
              </w:rPr>
              <w:t>This document covers all 4 topics of Stage 3 from your study plan. Trees are where everything from Stages 1 and 2 comes together — recursion (Stage 1) + pointers (Stage 2) + traversal patterns. Same format as before: read, type, attempt, then check.</w:t>
            </w:r>
          </w:p>
        </w:tc>
      </w:tr>
    </w:tbl>
    <w:p>
      <w:pPr>
        <w:spacing w:after="120"/>
      </w:pPr>
    </w:p>
    <w:p>
      <w:r>
        <w:rPr>
          <w:b w:val="0"/>
          <w:i w:val="0"/>
          <w:sz w:val="22"/>
        </w:rPr>
      </w:r>
    </w:p>
    <w:p>
      <w:pPr>
        <w:keepNext/>
        <w:spacing w:before="280" w:after="120"/>
      </w:pPr>
      <w:r>
        <w:rPr>
          <w:b/>
          <w:color w:val="2E5C8A"/>
          <w:sz w:val="32"/>
        </w:rPr>
        <w:t>What you should already know</w:t>
      </w:r>
    </w:p>
    <w:p>
      <w:pPr>
        <w:pStyle w:val="ListBullet"/>
        <w:spacing w:after="40"/>
        <w:ind w:left="432"/>
      </w:pPr>
      <w:r>
        <w:rPr>
          <w:sz w:val="22"/>
        </w:rPr>
        <w:t>Stage 1: recursion — base case + recursive case + the recursive leap of faith.</w:t>
      </w:r>
    </w:p>
    <w:p>
      <w:pPr>
        <w:pStyle w:val="ListBullet"/>
        <w:spacing w:after="40"/>
        <w:ind w:left="432"/>
      </w:pPr>
      <w:r>
        <w:rPr>
          <w:sz w:val="22"/>
        </w:rPr>
        <w:t>Stage 2: linked lists — building nodes, walking with pointers, the dummy node trick.</w:t>
      </w:r>
    </w:p>
    <w:p>
      <w:pPr>
        <w:pStyle w:val="ListBullet"/>
        <w:spacing w:after="40"/>
        <w:ind w:left="432"/>
      </w:pPr>
      <w:r>
        <w:rPr>
          <w:sz w:val="22"/>
        </w:rPr>
        <w:t>Stage 2: queues — using collections.deque, popleft() in O(1).</w:t>
      </w:r>
    </w:p>
    <w:p>
      <w:pPr>
        <w:pStyle w:val="ListBullet"/>
        <w:spacing w:after="40"/>
        <w:ind w:left="432"/>
      </w:pPr>
      <w:r>
        <w:rPr>
          <w:sz w:val="22"/>
        </w:rPr>
        <w:t>Stage 2: stacks — push and pop on a Python list.</w:t>
      </w:r>
    </w:p>
    <w:p>
      <w:r>
        <w:rPr>
          <w:b w:val="0"/>
          <w:i w:val="0"/>
          <w:sz w:val="22"/>
        </w:rPr>
        <w:t>Trees are basically linked lists where each node has TWO next-pointers (left and right). If recursion still feels uncomfortable, take one day to redo Topic 6 from Stage 1 first.</w:t>
      </w:r>
    </w:p>
    <w:p>
      <w:r>
        <w:rPr>
          <w:b w:val="0"/>
          <w:i w:val="0"/>
          <w:sz w:val="22"/>
        </w:rPr>
      </w:r>
    </w:p>
    <w:p>
      <w:pPr>
        <w:keepNext/>
        <w:spacing w:before="280" w:after="120"/>
      </w:pPr>
      <w:r>
        <w:rPr>
          <w:b/>
          <w:color w:val="2E5C8A"/>
          <w:sz w:val="32"/>
        </w:rPr>
        <w:t>Reading order</w:t>
      </w:r>
    </w:p>
    <w:p>
      <w:pPr>
        <w:pStyle w:val="ListBullet"/>
        <w:spacing w:after="40"/>
        <w:ind w:left="432"/>
      </w:pPr>
      <w:r>
        <w:rPr>
          <w:sz w:val="22"/>
        </w:rPr>
        <w:t>Topic 12 — Binary Trees &amp; Traversals (the foundation — most important topic in Stage 3)</w:t>
      </w:r>
    </w:p>
    <w:p>
      <w:pPr>
        <w:pStyle w:val="ListBullet"/>
        <w:spacing w:after="40"/>
        <w:ind w:left="432"/>
      </w:pPr>
      <w:r>
        <w:rPr>
          <w:sz w:val="22"/>
        </w:rPr>
        <w:t>Topic 13 — Binary Search Trees (BST property, validation, kth-smallest)</w:t>
      </w:r>
    </w:p>
    <w:p>
      <w:pPr>
        <w:pStyle w:val="ListBullet"/>
        <w:spacing w:after="40"/>
        <w:ind w:left="432"/>
      </w:pPr>
      <w:r>
        <w:rPr>
          <w:sz w:val="22"/>
        </w:rPr>
        <w:t>Topic 14 — Heaps / Priority Queues (top-K pattern is everywhere in interviews)</w:t>
      </w:r>
    </w:p>
    <w:p>
      <w:pPr>
        <w:pStyle w:val="ListBullet"/>
        <w:spacing w:after="40"/>
        <w:ind w:left="432"/>
      </w:pPr>
      <w:r>
        <w:rPr>
          <w:sz w:val="22"/>
        </w:rPr>
        <w:t>Topic 15 — Tries (niche but FAANG-favorite for autocomplete-style problems)</w:t>
      </w:r>
    </w:p>
    <w:p>
      <w:r>
        <w:br w:type="page"/>
      </w:r>
    </w:p>
    <w:p>
      <w:pPr>
        <w:keepNext/>
        <w:spacing w:before="360" w:after="160"/>
      </w:pPr>
      <w:r>
        <w:rPr>
          <w:b/>
          <w:color w:val="1F3864"/>
          <w:sz w:val="44"/>
        </w:rPr>
        <w:t>Topic 12 — Binary Trees &amp; Traversals</w:t>
      </w:r>
    </w:p>
    <w:p>
      <w:pPr>
        <w:keepNext/>
        <w:spacing w:before="280" w:after="120"/>
      </w:pPr>
      <w:r>
        <w:rPr>
          <w:b/>
          <w:color w:val="2E5C8A"/>
          <w:sz w:val="32"/>
        </w:rPr>
        <w:t>What is a binary tree?</w:t>
      </w:r>
    </w:p>
    <w:p>
      <w:r>
        <w:rPr>
          <w:b w:val="0"/>
          <w:i w:val="0"/>
          <w:sz w:val="22"/>
        </w:rPr>
        <w:t>A binary tree is a data structure where each node has at most TWO children: a left child and a right child. It's like a linked list, except each node has two next-pointers instead of one. There's a single ROOT at the top and the tree branches downward.</w:t>
      </w:r>
    </w:p>
    <w:p>
      <w:pPr>
        <w:jc w:val="center"/>
      </w:pPr>
      <w:r>
        <w:drawing>
          <wp:inline xmlns:a="http://schemas.openxmlformats.org/drawingml/2006/main" xmlns:pic="http://schemas.openxmlformats.org/drawingml/2006/picture">
            <wp:extent cx="5852160" cy="3080084"/>
            <wp:docPr id="1" name="Picture 1"/>
            <wp:cNvGraphicFramePr>
              <a:graphicFrameLocks noChangeAspect="1"/>
            </wp:cNvGraphicFramePr>
            <a:graphic>
              <a:graphicData uri="http://schemas.openxmlformats.org/drawingml/2006/picture">
                <pic:pic>
                  <pic:nvPicPr>
                    <pic:cNvPr id="0" name="tree_terminology.png"/>
                    <pic:cNvPicPr/>
                  </pic:nvPicPr>
                  <pic:blipFill>
                    <a:blip r:embed="rId9"/>
                    <a:stretch>
                      <a:fillRect/>
                    </a:stretch>
                  </pic:blipFill>
                  <pic:spPr>
                    <a:xfrm>
                      <a:off x="0" y="0"/>
                      <a:ext cx="5852160" cy="3080084"/>
                    </a:xfrm>
                    <a:prstGeom prst="rect"/>
                  </pic:spPr>
                </pic:pic>
              </a:graphicData>
            </a:graphic>
          </wp:inline>
        </w:drawing>
      </w:r>
    </w:p>
    <w:p>
      <w:pPr>
        <w:spacing w:after="160"/>
        <w:jc w:val="center"/>
      </w:pPr>
      <w:r>
        <w:rPr>
          <w:i/>
          <w:color w:val="595959"/>
          <w:sz w:val="20"/>
        </w:rPr>
        <w:t>Standard tree vocabulary. Notice that the root sits at the TOP — trees in CS grow downward.</w:t>
      </w:r>
    </w:p>
    <w:p>
      <w:pPr>
        <w:keepNext/>
        <w:spacing w:before="200" w:after="80"/>
      </w:pPr>
      <w:r>
        <w:rPr>
          <w:b/>
          <w:color w:val="2E5C8A"/>
          <w:sz w:val="26"/>
        </w:rPr>
        <w:t>Important terms to memorize</w:t>
      </w:r>
    </w:p>
    <w:p>
      <w:pPr>
        <w:pStyle w:val="ListBullet"/>
        <w:spacing w:after="40"/>
        <w:ind w:left="432"/>
      </w:pPr>
      <w:r>
        <w:rPr>
          <w:sz w:val="22"/>
        </w:rPr>
        <w:t>Root — the topmost node; the only node without a parent.</w:t>
      </w:r>
    </w:p>
    <w:p>
      <w:pPr>
        <w:pStyle w:val="ListBullet"/>
        <w:spacing w:after="40"/>
        <w:ind w:left="432"/>
      </w:pPr>
      <w:r>
        <w:rPr>
          <w:sz w:val="22"/>
        </w:rPr>
        <w:t>Leaf — a node with NO children (both left and right are None).</w:t>
      </w:r>
    </w:p>
    <w:p>
      <w:pPr>
        <w:pStyle w:val="ListBullet"/>
        <w:spacing w:after="40"/>
        <w:ind w:left="432"/>
      </w:pPr>
      <w:r>
        <w:rPr>
          <w:sz w:val="22"/>
        </w:rPr>
        <w:t>Parent / Child / Sibling — same as in a family tree.</w:t>
      </w:r>
    </w:p>
    <w:p>
      <w:pPr>
        <w:pStyle w:val="ListBullet"/>
        <w:spacing w:after="40"/>
        <w:ind w:left="432"/>
      </w:pPr>
      <w:r>
        <w:rPr>
          <w:sz w:val="22"/>
        </w:rPr>
        <w:t>Depth of a node — number of edges from the root to that node.</w:t>
      </w:r>
    </w:p>
    <w:p>
      <w:pPr>
        <w:pStyle w:val="ListBullet"/>
        <w:spacing w:after="40"/>
        <w:ind w:left="432"/>
      </w:pPr>
      <w:r>
        <w:rPr>
          <w:sz w:val="22"/>
        </w:rPr>
        <w:t>Height of a tree — depth of the deepest leaf. A single node has height 0.</w:t>
      </w:r>
    </w:p>
    <w:p>
      <w:pPr>
        <w:pStyle w:val="ListBullet"/>
        <w:spacing w:after="40"/>
        <w:ind w:left="432"/>
      </w:pPr>
      <w:r>
        <w:rPr>
          <w:sz w:val="22"/>
        </w:rPr>
        <w:t>Subtree — every node IS the root of its own subtree.</w:t>
      </w:r>
    </w:p>
    <w:p>
      <w:pPr>
        <w:keepNext/>
        <w:spacing w:before="280" w:after="120"/>
      </w:pPr>
      <w:r>
        <w:rPr>
          <w:b/>
          <w:color w:val="2E5C8A"/>
          <w:sz w:val="32"/>
        </w:rPr>
        <w:t>Defining a tree node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TreeNode:</w:t>
            </w:r>
          </w:p>
          <w:p>
            <w:pPr>
              <w:spacing w:before="0" w:after="0"/>
            </w:pPr>
            <w:r>
              <w:rPr>
                <w:rFonts w:ascii="Consolas" w:hAnsi="Consolas"/>
                <w:sz w:val="20"/>
                <w:rFonts w:ascii="Consolas" w:hAnsi="Consolas"/>
              </w:rPr>
              <w:t xml:space="preserve">    def __init__(self, val=0, left=None, right=None):</w:t>
            </w:r>
          </w:p>
          <w:p>
            <w:pPr>
              <w:spacing w:before="0" w:after="0"/>
            </w:pPr>
            <w:r>
              <w:rPr>
                <w:rFonts w:ascii="Consolas" w:hAnsi="Consolas"/>
                <w:sz w:val="20"/>
                <w:rFonts w:ascii="Consolas" w:hAnsi="Consolas"/>
              </w:rPr>
              <w:t xml:space="preserve">        self.val = val</w:t>
            </w:r>
          </w:p>
          <w:p>
            <w:pPr>
              <w:spacing w:before="0" w:after="0"/>
            </w:pPr>
            <w:r>
              <w:rPr>
                <w:rFonts w:ascii="Consolas" w:hAnsi="Consolas"/>
                <w:sz w:val="20"/>
                <w:rFonts w:ascii="Consolas" w:hAnsi="Consolas"/>
              </w:rPr>
              <w:t xml:space="preserve">        self.left = left</w:t>
            </w:r>
          </w:p>
          <w:p>
            <w:pPr>
              <w:spacing w:before="0" w:after="0"/>
            </w:pPr>
            <w:r>
              <w:rPr>
                <w:rFonts w:ascii="Consolas" w:hAnsi="Consolas"/>
                <w:sz w:val="20"/>
                <w:rFonts w:ascii="Consolas" w:hAnsi="Consolas"/>
              </w:rPr>
              <w:t xml:space="preserve">        self.right = 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Build the tree:</w:t>
            </w:r>
          </w:p>
          <w:p>
            <w:pPr>
              <w:spacing w:before="0" w:after="0"/>
            </w:pPr>
            <w:r>
              <w:rPr>
                <w:rFonts w:ascii="Consolas" w:hAnsi="Consolas"/>
                <w:sz w:val="20"/>
                <w:rFonts w:ascii="Consolas" w:hAnsi="Consolas"/>
              </w:rPr>
              <w:t>#       1</w:t>
            </w:r>
          </w:p>
          <w:p>
            <w:pPr>
              <w:spacing w:before="0" w:after="0"/>
            </w:pPr>
            <w:r>
              <w:rPr>
                <w:rFonts w:ascii="Consolas" w:hAnsi="Consolas"/>
                <w:sz w:val="20"/>
                <w:rFonts w:ascii="Consolas" w:hAnsi="Consolas"/>
              </w:rPr>
              <w:t>#      / \</w:t>
            </w:r>
          </w:p>
          <w:p>
            <w:pPr>
              <w:spacing w:before="0" w:after="0"/>
            </w:pPr>
            <w:r>
              <w:rPr>
                <w:rFonts w:ascii="Consolas" w:hAnsi="Consolas"/>
                <w:sz w:val="20"/>
                <w:rFonts w:ascii="Consolas" w:hAnsi="Consolas"/>
              </w:rPr>
              <w:t>#     2   3</w:t>
            </w:r>
          </w:p>
          <w:p>
            <w:pPr>
              <w:spacing w:before="0" w:after="0"/>
            </w:pPr>
            <w:r>
              <w:rPr>
                <w:rFonts w:ascii="Consolas" w:hAnsi="Consolas"/>
                <w:sz w:val="20"/>
                <w:rFonts w:ascii="Consolas" w:hAnsi="Consolas"/>
              </w:rPr>
              <w:t>#    / \</w:t>
            </w:r>
          </w:p>
          <w:p>
            <w:pPr>
              <w:spacing w:before="0" w:after="0"/>
            </w:pPr>
            <w:r>
              <w:rPr>
                <w:rFonts w:ascii="Consolas" w:hAnsi="Consolas"/>
                <w:sz w:val="20"/>
                <w:rFonts w:ascii="Consolas" w:hAnsi="Consolas"/>
              </w:rPr>
              <w:t>#   4   5</w:t>
            </w:r>
          </w:p>
          <w:p>
            <w:pPr>
              <w:spacing w:before="0" w:after="0"/>
            </w:pPr>
            <w:r>
              <w:rPr>
                <w:rFonts w:ascii="Consolas" w:hAnsi="Consolas"/>
                <w:sz w:val="20"/>
                <w:rFonts w:ascii="Consolas" w:hAnsi="Consolas"/>
              </w:rPr>
              <w:t>root = TreeNode(1,</w:t>
            </w:r>
          </w:p>
          <w:p>
            <w:pPr>
              <w:spacing w:before="0" w:after="0"/>
            </w:pPr>
            <w:r>
              <w:rPr>
                <w:rFonts w:ascii="Consolas" w:hAnsi="Consolas"/>
                <w:sz w:val="20"/>
                <w:rFonts w:ascii="Consolas" w:hAnsi="Consolas"/>
              </w:rPr>
              <w:t xml:space="preserve">            TreeNode(2, TreeNode(4), TreeNode(5)),</w:t>
            </w:r>
          </w:p>
          <w:p>
            <w:pPr>
              <w:spacing w:before="0" w:after="0"/>
            </w:pPr>
            <w:r>
              <w:rPr>
                <w:rFonts w:ascii="Consolas" w:hAnsi="Consolas"/>
                <w:sz w:val="20"/>
                <w:rFonts w:ascii="Consolas" w:hAnsi="Consolas"/>
              </w:rPr>
              <w:t xml:space="preserve">            TreeNode(3))</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mental model: </w:t>
            </w:r>
            <w:r>
              <w:rPr>
                <w:sz w:val="22"/>
              </w:rPr>
              <w:t>A tree node knows about itself and its two children — it doesn't know who its parent is or where it sits in the larger tree. This locality is what makes recursion so natural for trees: you write a function that handles ONE node, and trust it to handle the children.</w:t>
            </w:r>
          </w:p>
        </w:tc>
      </w:tr>
    </w:tbl>
    <w:p>
      <w:pPr>
        <w:spacing w:after="120"/>
      </w:pPr>
    </w:p>
    <w:p>
      <w:pPr>
        <w:keepNext/>
        <w:spacing w:before="280" w:after="120"/>
      </w:pPr>
      <w:r>
        <w:rPr>
          <w:b/>
          <w:color w:val="2E5C8A"/>
          <w:sz w:val="32"/>
        </w:rPr>
        <w:t>Traversals — visiting every node</w:t>
      </w:r>
    </w:p>
    <w:p>
      <w:r>
        <w:rPr>
          <w:b w:val="0"/>
          <w:i w:val="0"/>
          <w:sz w:val="22"/>
        </w:rPr>
        <w:t>There are 4 standard ways to walk through a tree. Three are DFS (depth-first), one is BFS (breadth-first). Memorize all four — they're the building blocks of every tree problem.</w:t>
      </w:r>
    </w:p>
    <w:p>
      <w:pPr>
        <w:jc w:val="center"/>
      </w:pPr>
      <w:r>
        <w:drawing>
          <wp:inline xmlns:a="http://schemas.openxmlformats.org/drawingml/2006/main" xmlns:pic="http://schemas.openxmlformats.org/drawingml/2006/picture">
            <wp:extent cx="5852160" cy="3326491"/>
            <wp:docPr id="2" name="Picture 2"/>
            <wp:cNvGraphicFramePr>
              <a:graphicFrameLocks noChangeAspect="1"/>
            </wp:cNvGraphicFramePr>
            <a:graphic>
              <a:graphicData uri="http://schemas.openxmlformats.org/drawingml/2006/picture">
                <pic:pic>
                  <pic:nvPicPr>
                    <pic:cNvPr id="0" name="three_traversals.png"/>
                    <pic:cNvPicPr/>
                  </pic:nvPicPr>
                  <pic:blipFill>
                    <a:blip r:embed="rId10"/>
                    <a:stretch>
                      <a:fillRect/>
                    </a:stretch>
                  </pic:blipFill>
                  <pic:spPr>
                    <a:xfrm>
                      <a:off x="0" y="0"/>
                      <a:ext cx="5852160" cy="3326491"/>
                    </a:xfrm>
                    <a:prstGeom prst="rect"/>
                  </pic:spPr>
                </pic:pic>
              </a:graphicData>
            </a:graphic>
          </wp:inline>
        </w:drawing>
      </w:r>
    </w:p>
    <w:p>
      <w:pPr>
        <w:spacing w:after="160"/>
        <w:jc w:val="center"/>
      </w:pPr>
      <w:r>
        <w:rPr>
          <w:i/>
          <w:color w:val="595959"/>
          <w:sz w:val="20"/>
        </w:rPr>
        <w:t>The three DFS traversals differ ONLY in WHEN they visit the current node, relative to the children.</w:t>
      </w:r>
    </w:p>
    <w:p>
      <w:pPr>
        <w:keepNext/>
        <w:spacing w:before="200" w:after="80"/>
      </w:pPr>
      <w:r>
        <w:rPr>
          <w:b/>
          <w:color w:val="2E5C8A"/>
          <w:sz w:val="26"/>
        </w:rPr>
        <w:t>Preorder — root, left, right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preorder(node, result):</w:t>
            </w:r>
          </w:p>
          <w:p>
            <w:pPr>
              <w:spacing w:before="0" w:after="0"/>
            </w:pPr>
            <w:r>
              <w:rPr>
                <w:rFonts w:ascii="Consolas" w:hAnsi="Consolas"/>
                <w:sz w:val="20"/>
                <w:rFonts w:ascii="Consolas" w:hAnsi="Consolas"/>
              </w:rPr>
              <w:t xml:space="preserve">    if node is None:</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result.append(node.val)        # visit ROOT first</w:t>
            </w:r>
          </w:p>
          <w:p>
            <w:pPr>
              <w:spacing w:before="0" w:after="0"/>
            </w:pPr>
            <w:r>
              <w:rPr>
                <w:rFonts w:ascii="Consolas" w:hAnsi="Consolas"/>
                <w:sz w:val="20"/>
                <w:rFonts w:ascii="Consolas" w:hAnsi="Consolas"/>
              </w:rPr>
              <w:t xml:space="preserve">    preorder(node.left, result)</w:t>
            </w:r>
          </w:p>
          <w:p>
            <w:pPr>
              <w:spacing w:before="0" w:after="0"/>
            </w:pPr>
            <w:r>
              <w:rPr>
                <w:rFonts w:ascii="Consolas" w:hAnsi="Consolas"/>
                <w:sz w:val="20"/>
                <w:rFonts w:ascii="Consolas" w:hAnsi="Consolas"/>
              </w:rPr>
              <w:t xml:space="preserve">    preorder(node.right,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result = []</w:t>
            </w:r>
          </w:p>
          <w:p>
            <w:pPr>
              <w:spacing w:before="0" w:after="0"/>
            </w:pPr>
            <w:r>
              <w:rPr>
                <w:rFonts w:ascii="Consolas" w:hAnsi="Consolas"/>
                <w:sz w:val="20"/>
                <w:rFonts w:ascii="Consolas" w:hAnsi="Consolas"/>
              </w:rPr>
              <w:t>preorder(root, result)</w:t>
            </w:r>
          </w:p>
          <w:p>
            <w:pPr>
              <w:spacing w:before="0" w:after="0"/>
            </w:pPr>
            <w:r>
              <w:rPr>
                <w:rFonts w:ascii="Consolas" w:hAnsi="Consolas"/>
                <w:sz w:val="20"/>
                <w:rFonts w:ascii="Consolas" w:hAnsi="Consolas"/>
              </w:rPr>
              <w:t># → [1, 2, 4, 5, 3]</w:t>
            </w:r>
          </w:p>
        </w:tc>
      </w:tr>
    </w:tbl>
    <w:p>
      <w:pPr>
        <w:spacing w:after="120"/>
      </w:pPr>
    </w:p>
    <w:p>
      <w:pPr>
        <w:keepNext/>
        <w:spacing w:before="200" w:after="80"/>
      </w:pPr>
      <w:r>
        <w:rPr>
          <w:b/>
          <w:color w:val="2E5C8A"/>
          <w:sz w:val="26"/>
        </w:rPr>
        <w:t>Inorder — left, root, right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inorder(node, result):</w:t>
            </w:r>
          </w:p>
          <w:p>
            <w:pPr>
              <w:spacing w:before="0" w:after="0"/>
            </w:pPr>
            <w:r>
              <w:rPr>
                <w:rFonts w:ascii="Consolas" w:hAnsi="Consolas"/>
                <w:sz w:val="20"/>
                <w:rFonts w:ascii="Consolas" w:hAnsi="Consolas"/>
              </w:rPr>
              <w:t xml:space="preserve">    if node is None:</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inorder(node.left, result)</w:t>
            </w:r>
          </w:p>
          <w:p>
            <w:pPr>
              <w:spacing w:before="0" w:after="0"/>
            </w:pPr>
            <w:r>
              <w:rPr>
                <w:rFonts w:ascii="Consolas" w:hAnsi="Consolas"/>
                <w:sz w:val="20"/>
                <w:rFonts w:ascii="Consolas" w:hAnsi="Consolas"/>
              </w:rPr>
              <w:t xml:space="preserve">    result.append(node.val)        # visit ROOT in the middle</w:t>
            </w:r>
          </w:p>
          <w:p>
            <w:pPr>
              <w:spacing w:before="0" w:after="0"/>
            </w:pPr>
            <w:r>
              <w:rPr>
                <w:rFonts w:ascii="Consolas" w:hAnsi="Consolas"/>
                <w:sz w:val="20"/>
                <w:rFonts w:ascii="Consolas" w:hAnsi="Consolas"/>
              </w:rPr>
              <w:t xml:space="preserve">    inorder(node.right,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result = []</w:t>
            </w:r>
          </w:p>
          <w:p>
            <w:pPr>
              <w:spacing w:before="0" w:after="0"/>
            </w:pPr>
            <w:r>
              <w:rPr>
                <w:rFonts w:ascii="Consolas" w:hAnsi="Consolas"/>
                <w:sz w:val="20"/>
                <w:rFonts w:ascii="Consolas" w:hAnsi="Consolas"/>
              </w:rPr>
              <w:t>inorder(root, result)</w:t>
            </w:r>
          </w:p>
          <w:p>
            <w:pPr>
              <w:spacing w:before="0" w:after="0"/>
            </w:pPr>
            <w:r>
              <w:rPr>
                <w:rFonts w:ascii="Consolas" w:hAnsi="Consolas"/>
                <w:sz w:val="20"/>
                <w:rFonts w:ascii="Consolas" w:hAnsi="Consolas"/>
              </w:rPr>
              <w:t># → [4, 2, 5, 1, 3]</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Inorder + BST = sorted!: </w:t>
            </w:r>
            <w:r>
              <w:rPr>
                <w:sz w:val="22"/>
              </w:rPr>
              <w:t>Inorder traversal of a Binary Search Tree visits values in ASCENDING order. This is one of the most useful properties in DSA — we'll use it heavily in the next topic.</w:t>
            </w:r>
          </w:p>
        </w:tc>
      </w:tr>
    </w:tbl>
    <w:p>
      <w:pPr>
        <w:spacing w:after="120"/>
      </w:pPr>
    </w:p>
    <w:p>
      <w:pPr>
        <w:keepNext/>
        <w:spacing w:before="200" w:after="80"/>
      </w:pPr>
      <w:r>
        <w:rPr>
          <w:b/>
          <w:color w:val="2E5C8A"/>
          <w:sz w:val="26"/>
        </w:rPr>
        <w:t>Postorder — left, right, root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postorder(node, result):</w:t>
            </w:r>
          </w:p>
          <w:p>
            <w:pPr>
              <w:spacing w:before="0" w:after="0"/>
            </w:pPr>
            <w:r>
              <w:rPr>
                <w:rFonts w:ascii="Consolas" w:hAnsi="Consolas"/>
                <w:sz w:val="20"/>
                <w:rFonts w:ascii="Consolas" w:hAnsi="Consolas"/>
              </w:rPr>
              <w:t xml:space="preserve">    if node is None:</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postorder(node.left, result)</w:t>
            </w:r>
          </w:p>
          <w:p>
            <w:pPr>
              <w:spacing w:before="0" w:after="0"/>
            </w:pPr>
            <w:r>
              <w:rPr>
                <w:rFonts w:ascii="Consolas" w:hAnsi="Consolas"/>
                <w:sz w:val="20"/>
                <w:rFonts w:ascii="Consolas" w:hAnsi="Consolas"/>
              </w:rPr>
              <w:t xml:space="preserve">    postorder(node.right, result)</w:t>
            </w:r>
          </w:p>
          <w:p>
            <w:pPr>
              <w:spacing w:before="0" w:after="0"/>
            </w:pPr>
            <w:r>
              <w:rPr>
                <w:rFonts w:ascii="Consolas" w:hAnsi="Consolas"/>
                <w:sz w:val="20"/>
                <w:rFonts w:ascii="Consolas" w:hAnsi="Consolas"/>
              </w:rPr>
              <w:t xml:space="preserve">    result.append(node.val)        # visit ROOT last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result = []</w:t>
            </w:r>
          </w:p>
          <w:p>
            <w:pPr>
              <w:spacing w:before="0" w:after="0"/>
            </w:pPr>
            <w:r>
              <w:rPr>
                <w:rFonts w:ascii="Consolas" w:hAnsi="Consolas"/>
                <w:sz w:val="20"/>
                <w:rFonts w:ascii="Consolas" w:hAnsi="Consolas"/>
              </w:rPr>
              <w:t>postorder(root, result)</w:t>
            </w:r>
          </w:p>
          <w:p>
            <w:pPr>
              <w:spacing w:before="0" w:after="0"/>
            </w:pPr>
            <w:r>
              <w:rPr>
                <w:rFonts w:ascii="Consolas" w:hAnsi="Consolas"/>
                <w:sz w:val="20"/>
                <w:rFonts w:ascii="Consolas" w:hAnsi="Consolas"/>
              </w:rPr>
              <w:t># → [4, 5, 2, 3, 1]</w:t>
            </w:r>
          </w:p>
        </w:tc>
      </w:tr>
    </w:tbl>
    <w:p>
      <w:pPr>
        <w:spacing w:after="120"/>
      </w:pPr>
    </w:p>
    <w:p>
      <w:r>
        <w:rPr>
          <w:b w:val="0"/>
          <w:i/>
          <w:sz w:val="22"/>
        </w:rPr>
        <w:t>Postorder is useful when computing something about a node that DEPENDS on its children — like tree height, or subtree sums.</w:t>
      </w:r>
    </w:p>
    <w:p>
      <w:pPr>
        <w:keepNext/>
        <w:spacing w:before="200" w:after="80"/>
      </w:pPr>
      <w:r>
        <w:rPr>
          <w:b/>
          <w:color w:val="2E5C8A"/>
          <w:sz w:val="26"/>
        </w:rPr>
        <w:t>Level Order — BFS using a queue</w:t>
      </w:r>
    </w:p>
    <w:p>
      <w:pPr>
        <w:jc w:val="center"/>
      </w:pPr>
      <w:r>
        <w:drawing>
          <wp:inline xmlns:a="http://schemas.openxmlformats.org/drawingml/2006/main" xmlns:pic="http://schemas.openxmlformats.org/drawingml/2006/picture">
            <wp:extent cx="5852160" cy="2956881"/>
            <wp:docPr id="3" name="Picture 3"/>
            <wp:cNvGraphicFramePr>
              <a:graphicFrameLocks noChangeAspect="1"/>
            </wp:cNvGraphicFramePr>
            <a:graphic>
              <a:graphicData uri="http://schemas.openxmlformats.org/drawingml/2006/picture">
                <pic:pic>
                  <pic:nvPicPr>
                    <pic:cNvPr id="0" name="bfs_level_order.png"/>
                    <pic:cNvPicPr/>
                  </pic:nvPicPr>
                  <pic:blipFill>
                    <a:blip r:embed="rId11"/>
                    <a:stretch>
                      <a:fillRect/>
                    </a:stretch>
                  </pic:blipFill>
                  <pic:spPr>
                    <a:xfrm>
                      <a:off x="0" y="0"/>
                      <a:ext cx="5852160" cy="2956881"/>
                    </a:xfrm>
                    <a:prstGeom prst="rect"/>
                  </pic:spPr>
                </pic:pic>
              </a:graphicData>
            </a:graphic>
          </wp:inline>
        </w:drawing>
      </w:r>
    </w:p>
    <w:p>
      <w:pPr>
        <w:spacing w:after="160"/>
        <w:jc w:val="center"/>
      </w:pPr>
      <w:r>
        <w:rPr>
          <w:i/>
          <w:color w:val="595959"/>
          <w:sz w:val="20"/>
        </w:rPr>
        <w:t>BFS visits all nodes at depth 0 first, then all at depth 1, etc. This needs a queue, not recursion.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level_order(root):</w:t>
            </w:r>
          </w:p>
          <w:p>
            <w:pPr>
              <w:spacing w:before="0" w:after="0"/>
            </w:pPr>
            <w:r>
              <w:rPr>
                <w:rFonts w:ascii="Consolas" w:hAnsi="Consolas"/>
                <w:sz w:val="20"/>
                <w:rFonts w:ascii="Consolas" w:hAnsi="Consolas"/>
              </w:rPr>
              <w:t xml:space="preserve">    if not root:</w:t>
            </w:r>
          </w:p>
          <w:p>
            <w:pPr>
              <w:spacing w:before="0" w:after="0"/>
            </w:pPr>
            <w:r>
              <w:rPr>
                <w:rFonts w:ascii="Consolas" w:hAnsi="Consolas"/>
                <w:sz w:val="20"/>
                <w:rFonts w:ascii="Consolas" w:hAnsi="Consolas"/>
              </w:rPr>
              <w:t xml:space="preserve">        return []</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queue = deque([root])</w:t>
            </w:r>
          </w:p>
          <w:p>
            <w:pPr>
              <w:spacing w:before="0" w:after="0"/>
            </w:pPr>
            <w:r>
              <w:rPr>
                <w:rFonts w:ascii="Consolas" w:hAnsi="Consolas"/>
                <w:sz w:val="20"/>
                <w:rFonts w:ascii="Consolas" w:hAnsi="Consolas"/>
              </w:rPr>
              <w:t xml:space="preserve">    while queue:</w:t>
            </w:r>
          </w:p>
          <w:p>
            <w:pPr>
              <w:spacing w:before="0" w:after="0"/>
            </w:pPr>
            <w:r>
              <w:rPr>
                <w:rFonts w:ascii="Consolas" w:hAnsi="Consolas"/>
                <w:sz w:val="20"/>
                <w:rFonts w:ascii="Consolas" w:hAnsi="Consolas"/>
              </w:rPr>
              <w:t xml:space="preserve">        level_size = len(queue)</w:t>
            </w:r>
          </w:p>
          <w:p>
            <w:pPr>
              <w:spacing w:before="0" w:after="0"/>
            </w:pPr>
            <w:r>
              <w:rPr>
                <w:rFonts w:ascii="Consolas" w:hAnsi="Consolas"/>
                <w:sz w:val="20"/>
                <w:rFonts w:ascii="Consolas" w:hAnsi="Consolas"/>
              </w:rPr>
              <w:t xml:space="preserve">        level = []</w:t>
            </w:r>
          </w:p>
          <w:p>
            <w:pPr>
              <w:spacing w:before="0" w:after="0"/>
            </w:pPr>
            <w:r>
              <w:rPr>
                <w:rFonts w:ascii="Consolas" w:hAnsi="Consolas"/>
                <w:sz w:val="20"/>
                <w:rFonts w:ascii="Consolas" w:hAnsi="Consolas"/>
              </w:rPr>
              <w:t xml:space="preserve">        for _ in range(level_size):</w:t>
            </w:r>
          </w:p>
          <w:p>
            <w:pPr>
              <w:spacing w:before="0" w:after="0"/>
            </w:pPr>
            <w:r>
              <w:rPr>
                <w:rFonts w:ascii="Consolas" w:hAnsi="Consolas"/>
                <w:sz w:val="20"/>
                <w:rFonts w:ascii="Consolas" w:hAnsi="Consolas"/>
              </w:rPr>
              <w:t xml:space="preserve">            node = queue.popleft()</w:t>
            </w:r>
          </w:p>
          <w:p>
            <w:pPr>
              <w:spacing w:before="0" w:after="0"/>
            </w:pPr>
            <w:r>
              <w:rPr>
                <w:rFonts w:ascii="Consolas" w:hAnsi="Consolas"/>
                <w:sz w:val="20"/>
                <w:rFonts w:ascii="Consolas" w:hAnsi="Consolas"/>
              </w:rPr>
              <w:t xml:space="preserve">            level.append(node.val)</w:t>
            </w:r>
          </w:p>
          <w:p>
            <w:pPr>
              <w:spacing w:before="0" w:after="0"/>
            </w:pPr>
            <w:r>
              <w:rPr>
                <w:rFonts w:ascii="Consolas" w:hAnsi="Consolas"/>
                <w:sz w:val="20"/>
                <w:rFonts w:ascii="Consolas" w:hAnsi="Consolas"/>
              </w:rPr>
              <w:t xml:space="preserve">            if node.left:  queue.append(node.left)</w:t>
            </w:r>
          </w:p>
          <w:p>
            <w:pPr>
              <w:spacing w:before="0" w:after="0"/>
            </w:pPr>
            <w:r>
              <w:rPr>
                <w:rFonts w:ascii="Consolas" w:hAnsi="Consolas"/>
                <w:sz w:val="20"/>
                <w:rFonts w:ascii="Consolas" w:hAnsi="Consolas"/>
              </w:rPr>
              <w:t xml:space="preserve">            if node.right: queue.append(node.right)</w:t>
            </w:r>
          </w:p>
          <w:p>
            <w:pPr>
              <w:spacing w:before="0" w:after="0"/>
            </w:pPr>
            <w:r>
              <w:rPr>
                <w:rFonts w:ascii="Consolas" w:hAnsi="Consolas"/>
                <w:sz w:val="20"/>
                <w:rFonts w:ascii="Consolas" w:hAnsi="Consolas"/>
              </w:rPr>
              <w:t xml:space="preserve">        result.append(level)</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Returns [[1], [2, 3], [4, 5, 6, 7]]</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level_size trick: </w:t>
            </w:r>
            <w:r>
              <w:rPr>
                <w:sz w:val="22"/>
              </w:rPr>
              <w:t>Notice how we capture len(queue) at the start of each loop iteration? That's how we know how many nodes belong to the CURRENT level before we add the next level's nodes. This is the standard BFS-by-level template — memorize it.</w:t>
            </w:r>
          </w:p>
        </w:tc>
      </w:tr>
    </w:tbl>
    <w:p>
      <w:pPr>
        <w:spacing w:after="120"/>
      </w:pPr>
    </w:p>
    <w:p>
      <w:pPr>
        <w:keepNext/>
        <w:spacing w:before="280" w:after="120"/>
      </w:pPr>
      <w:r>
        <w:rPr>
          <w:b/>
          <w:color w:val="2E5C8A"/>
          <w:sz w:val="32"/>
        </w:rPr>
        <w:t>The 'trust recursion' template</w:t>
      </w:r>
    </w:p>
    <w:p>
      <w:r>
        <w:rPr>
          <w:b w:val="0"/>
          <w:i w:val="0"/>
          <w:sz w:val="22"/>
        </w:rPr>
        <w:t>Most tree problems follow the same recursive template. Write a function that:</w:t>
      </w:r>
    </w:p>
    <w:p>
      <w:pPr>
        <w:pStyle w:val="ListBullet"/>
        <w:spacing w:after="40"/>
        <w:ind w:left="432"/>
      </w:pPr>
      <w:r>
        <w:rPr>
          <w:sz w:val="22"/>
        </w:rPr>
        <w:t>Has a base case for None (return some neutral value).</w:t>
      </w:r>
    </w:p>
    <w:p>
      <w:pPr>
        <w:pStyle w:val="ListBullet"/>
        <w:spacing w:after="40"/>
        <w:ind w:left="432"/>
      </w:pPr>
      <w:r>
        <w:rPr>
          <w:sz w:val="22"/>
        </w:rPr>
        <w:t>Recursively gets the answer from the LEFT subtree.</w:t>
      </w:r>
    </w:p>
    <w:p>
      <w:pPr>
        <w:pStyle w:val="ListBullet"/>
        <w:spacing w:after="40"/>
        <w:ind w:left="432"/>
      </w:pPr>
      <w:r>
        <w:rPr>
          <w:sz w:val="22"/>
        </w:rPr>
        <w:t>Recursively gets the answer from the RIGHT subtree.</w:t>
      </w:r>
    </w:p>
    <w:p>
      <w:pPr>
        <w:pStyle w:val="ListBullet"/>
        <w:spacing w:after="40"/>
        <w:ind w:left="432"/>
      </w:pPr>
      <w:r>
        <w:rPr>
          <w:sz w:val="22"/>
        </w:rPr>
        <w:t>Combines the two subtree answers (and possibly the current node) into the answer for THIS subtree.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Example: maximum depth of a tree</w:t>
            </w:r>
          </w:p>
          <w:p>
            <w:pPr>
              <w:spacing w:before="0" w:after="0"/>
            </w:pPr>
            <w:r>
              <w:rPr>
                <w:rFonts w:ascii="Consolas" w:hAnsi="Consolas"/>
                <w:sz w:val="20"/>
                <w:rFonts w:ascii="Consolas" w:hAnsi="Consolas"/>
              </w:rPr>
              <w:t>def max_depth(node):</w:t>
            </w:r>
          </w:p>
          <w:p>
            <w:pPr>
              <w:spacing w:before="0" w:after="0"/>
            </w:pPr>
            <w:r>
              <w:rPr>
                <w:rFonts w:ascii="Consolas" w:hAnsi="Consolas"/>
                <w:sz w:val="20"/>
                <w:rFonts w:ascii="Consolas" w:hAnsi="Consolas"/>
              </w:rPr>
              <w:t xml:space="preserve">    if node is None:</w:t>
            </w:r>
          </w:p>
          <w:p>
            <w:pPr>
              <w:spacing w:before="0" w:after="0"/>
            </w:pPr>
            <w:r>
              <w:rPr>
                <w:rFonts w:ascii="Consolas" w:hAnsi="Consolas"/>
                <w:sz w:val="20"/>
                <w:rFonts w:ascii="Consolas" w:hAnsi="Consolas"/>
              </w:rPr>
              <w:t xml:space="preserve">        return 0</w:t>
            </w:r>
          </w:p>
          <w:p>
            <w:pPr>
              <w:spacing w:before="0" w:after="0"/>
            </w:pPr>
            <w:r>
              <w:rPr>
                <w:rFonts w:ascii="Consolas" w:hAnsi="Consolas"/>
                <w:sz w:val="20"/>
                <w:rFonts w:ascii="Consolas" w:hAnsi="Consolas"/>
              </w:rPr>
              <w:t xml:space="preserve">    left = max_depth(node.left)</w:t>
            </w:r>
          </w:p>
          <w:p>
            <w:pPr>
              <w:spacing w:before="0" w:after="0"/>
            </w:pPr>
            <w:r>
              <w:rPr>
                <w:rFonts w:ascii="Consolas" w:hAnsi="Consolas"/>
                <w:sz w:val="20"/>
                <w:rFonts w:ascii="Consolas" w:hAnsi="Consolas"/>
              </w:rPr>
              <w:t xml:space="preserve">    right = max_depth(node.right)</w:t>
            </w:r>
          </w:p>
          <w:p>
            <w:pPr>
              <w:spacing w:before="0" w:after="0"/>
            </w:pPr>
            <w:r>
              <w:rPr>
                <w:rFonts w:ascii="Consolas" w:hAnsi="Consolas"/>
                <w:sz w:val="20"/>
                <w:rFonts w:ascii="Consolas" w:hAnsi="Consolas"/>
              </w:rPr>
              <w:t xml:space="preserve">    return 1 + max(left, 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Example: count all nodes</w:t>
            </w:r>
          </w:p>
          <w:p>
            <w:pPr>
              <w:spacing w:before="0" w:after="0"/>
            </w:pPr>
            <w:r>
              <w:rPr>
                <w:rFonts w:ascii="Consolas" w:hAnsi="Consolas"/>
                <w:sz w:val="20"/>
                <w:rFonts w:ascii="Consolas" w:hAnsi="Consolas"/>
              </w:rPr>
              <w:t>def count_nodes(node):</w:t>
            </w:r>
          </w:p>
          <w:p>
            <w:pPr>
              <w:spacing w:before="0" w:after="0"/>
            </w:pPr>
            <w:r>
              <w:rPr>
                <w:rFonts w:ascii="Consolas" w:hAnsi="Consolas"/>
                <w:sz w:val="20"/>
                <w:rFonts w:ascii="Consolas" w:hAnsi="Consolas"/>
              </w:rPr>
              <w:t xml:space="preserve">    if node is None:</w:t>
            </w:r>
          </w:p>
          <w:p>
            <w:pPr>
              <w:spacing w:before="0" w:after="0"/>
            </w:pPr>
            <w:r>
              <w:rPr>
                <w:rFonts w:ascii="Consolas" w:hAnsi="Consolas"/>
                <w:sz w:val="20"/>
                <w:rFonts w:ascii="Consolas" w:hAnsi="Consolas"/>
              </w:rPr>
              <w:t xml:space="preserve">        return 0</w:t>
            </w:r>
          </w:p>
          <w:p>
            <w:pPr>
              <w:spacing w:before="0" w:after="0"/>
            </w:pPr>
            <w:r>
              <w:rPr>
                <w:rFonts w:ascii="Consolas" w:hAnsi="Consolas"/>
                <w:sz w:val="20"/>
                <w:rFonts w:ascii="Consolas" w:hAnsi="Consolas"/>
              </w:rPr>
              <w:t xml:space="preserve">    return 1 + count_nodes(node.left) + count_nodes(node.right)</w:t>
            </w:r>
          </w:p>
        </w:tc>
      </w:tr>
    </w:tbl>
    <w:p>
      <w:pPr>
        <w:spacing w:after="120"/>
      </w:pPr>
    </w:p>
    <w:p>
      <w:pPr>
        <w:keepNext/>
        <w:spacing w:before="280" w:after="120"/>
      </w:pPr>
      <w:r>
        <w:rPr>
          <w:b/>
          <w:color w:val="2E5C8A"/>
          <w:sz w:val="32"/>
        </w:rPr>
        <w:t>Common operations and their costs</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Visit every node (any traversal)</w:t>
            </w:r>
          </w:p>
        </w:tc>
        <w:tc>
          <w:tcPr>
            <w:tcW w:type="dxa" w:w="5100"/>
            <w:tcBorders>
              <w:top w:val="single" w:sz="4" w:color="BFBFBF"/>
              <w:left w:val="single" w:sz="4" w:color="BFBFBF"/>
              <w:bottom w:val="single" w:sz="4" w:color="BFBFBF"/>
              <w:right w:val="single" w:sz="4" w:color="BFBFBF"/>
            </w:tcBorders>
          </w:tcPr>
          <w:p>
            <w:r>
              <w:rPr>
                <w:sz w:val="22"/>
              </w:rPr>
              <w:t>O(n) time, O(h) space (recursion stack)</w:t>
            </w:r>
          </w:p>
        </w:tc>
      </w:tr>
      <w:tr>
        <w:tc>
          <w:tcPr>
            <w:tcW w:type="dxa" w:w="5100"/>
            <w:tcBorders>
              <w:top w:val="single" w:sz="4" w:color="BFBFBF"/>
              <w:left w:val="single" w:sz="4" w:color="BFBFBF"/>
              <w:bottom w:val="single" w:sz="4" w:color="BFBFBF"/>
              <w:right w:val="single" w:sz="4" w:color="BFBFBF"/>
            </w:tcBorders>
          </w:tcPr>
          <w:p>
            <w:r>
              <w:rPr>
                <w:sz w:val="22"/>
              </w:rPr>
              <w:t>Search for a value (general tree)</w:t>
            </w:r>
          </w:p>
        </w:tc>
        <w:tc>
          <w:tcPr>
            <w:tcW w:type="dxa" w:w="5100"/>
            <w:tcBorders>
              <w:top w:val="single" w:sz="4" w:color="BFBFBF"/>
              <w:left w:val="single" w:sz="4" w:color="BFBFBF"/>
              <w:bottom w:val="single" w:sz="4" w:color="BFBFBF"/>
              <w:right w:val="single" w:sz="4" w:color="BFBFBF"/>
            </w:tcBorders>
          </w:tcPr>
          <w:p>
            <w:r>
              <w:rPr>
                <w:sz w:val="22"/>
              </w:rPr>
              <w:t>O(n) — must check every node</w:t>
            </w:r>
          </w:p>
        </w:tc>
      </w:tr>
      <w:tr>
        <w:tc>
          <w:tcPr>
            <w:tcW w:type="dxa" w:w="5100"/>
            <w:tcBorders>
              <w:top w:val="single" w:sz="4" w:color="BFBFBF"/>
              <w:left w:val="single" w:sz="4" w:color="BFBFBF"/>
              <w:bottom w:val="single" w:sz="4" w:color="BFBFBF"/>
              <w:right w:val="single" w:sz="4" w:color="BFBFBF"/>
            </w:tcBorders>
          </w:tcPr>
          <w:p>
            <w:r>
              <w:rPr>
                <w:sz w:val="22"/>
              </w:rPr>
              <w:t>Compute height / depth</w:t>
            </w:r>
          </w:p>
        </w:tc>
        <w:tc>
          <w:tcPr>
            <w:tcW w:type="dxa" w:w="5100"/>
            <w:tcBorders>
              <w:top w:val="single" w:sz="4" w:color="BFBFBF"/>
              <w:left w:val="single" w:sz="4" w:color="BFBFBF"/>
              <w:bottom w:val="single" w:sz="4" w:color="BFBFBF"/>
              <w:right w:val="single" w:sz="4" w:color="BFBFBF"/>
            </w:tcBorders>
          </w:tcPr>
          <w:p>
            <w:r>
              <w:rPr>
                <w:sz w:val="22"/>
              </w:rPr>
              <w:t>O(n)</w:t>
            </w:r>
          </w:p>
        </w:tc>
      </w:tr>
      <w:tr>
        <w:tc>
          <w:tcPr>
            <w:tcW w:type="dxa" w:w="5100"/>
            <w:tcBorders>
              <w:top w:val="single" w:sz="4" w:color="BFBFBF"/>
              <w:left w:val="single" w:sz="4" w:color="BFBFBF"/>
              <w:bottom w:val="single" w:sz="4" w:color="BFBFBF"/>
              <w:right w:val="single" w:sz="4" w:color="BFBFBF"/>
            </w:tcBorders>
          </w:tcPr>
          <w:p>
            <w:r>
              <w:rPr>
                <w:sz w:val="22"/>
              </w:rPr>
              <w:t>Insert / delete (no special structure)</w:t>
            </w:r>
          </w:p>
        </w:tc>
        <w:tc>
          <w:tcPr>
            <w:tcW w:type="dxa" w:w="5100"/>
            <w:tcBorders>
              <w:top w:val="single" w:sz="4" w:color="BFBFBF"/>
              <w:left w:val="single" w:sz="4" w:color="BFBFBF"/>
              <w:bottom w:val="single" w:sz="4" w:color="BFBFBF"/>
              <w:right w:val="single" w:sz="4" w:color="BFBFBF"/>
            </w:tcBorders>
          </w:tcPr>
          <w:p>
            <w:r>
              <w:rPr>
                <w:sz w:val="22"/>
              </w:rPr>
              <w:t>Depends — usually O(n) without BST property</w:t>
            </w:r>
          </w:p>
        </w:tc>
      </w:tr>
      <w:tr>
        <w:tc>
          <w:tcPr>
            <w:tcW w:type="dxa" w:w="5100"/>
            <w:tcBorders>
              <w:top w:val="single" w:sz="4" w:color="BFBFBF"/>
              <w:left w:val="single" w:sz="4" w:color="BFBFBF"/>
              <w:bottom w:val="single" w:sz="4" w:color="BFBFBF"/>
              <w:right w:val="single" w:sz="4" w:color="BFBFBF"/>
            </w:tcBorders>
          </w:tcPr>
          <w:p>
            <w:r>
              <w:rPr>
                <w:sz w:val="22"/>
              </w:rPr>
              <w:t>Level order traversal</w:t>
            </w:r>
          </w:p>
        </w:tc>
        <w:tc>
          <w:tcPr>
            <w:tcW w:type="dxa" w:w="5100"/>
            <w:tcBorders>
              <w:top w:val="single" w:sz="4" w:color="BFBFBF"/>
              <w:left w:val="single" w:sz="4" w:color="BFBFBF"/>
              <w:bottom w:val="single" w:sz="4" w:color="BFBFBF"/>
              <w:right w:val="single" w:sz="4" w:color="BFBFBF"/>
            </w:tcBorders>
          </w:tcPr>
          <w:p>
            <w:r>
              <w:rPr>
                <w:sz w:val="22"/>
              </w:rPr>
              <w:t>O(n) time, O(w) space (w = max width)</w:t>
            </w:r>
          </w:p>
        </w:tc>
      </w:tr>
    </w:tbl>
    <w:p>
      <w:pPr>
        <w:spacing w:after="120"/>
      </w:pPr>
    </w:p>
    <w:p>
      <w:r>
        <w:rPr>
          <w:b w:val="0"/>
          <w:i/>
          <w:sz w:val="22"/>
        </w:rPr>
        <w:t>h = height of tree. For a balanced tree, h = log n. For a degenerate tree (every node has one child), h = n.</w:t>
      </w:r>
    </w:p>
    <w:p>
      <w:pPr>
        <w:keepNext/>
        <w:spacing w:before="280" w:after="120"/>
      </w:pPr>
      <w:r>
        <w:rPr>
          <w:b/>
          <w:color w:val="2E5C8A"/>
          <w:sz w:val="32"/>
        </w:rPr>
        <w:t>Practice questions — Topic 12</w:t>
      </w:r>
    </w:p>
    <w:p>
      <w:pPr>
        <w:spacing w:before="200"/>
      </w:pPr>
      <w:r>
        <w:rPr>
          <w:b/>
          <w:color w:val="1F3864"/>
          <w:sz w:val="24"/>
        </w:rPr>
        <w:t xml:space="preserve">Q1. </w:t>
      </w:r>
      <w:r>
        <w:rPr>
          <w:sz w:val="22"/>
        </w:rPr>
        <w:t>Maximum Depth of Binary Tree. Find the depth of the deepest leaf. Example: tree [3,9,20,null,null,15,7] → 3.</w:t>
      </w:r>
    </w:p>
    <w:p>
      <w:pPr>
        <w:spacing w:before="40" w:after="40"/>
      </w:pPr>
      <w:r>
        <w:rPr>
          <w:b/>
          <w:color w:val="2E7D32"/>
          <w:sz w:val="22"/>
        </w:rPr>
        <w:t>Answer:</w:t>
      </w:r>
    </w:p>
    <w:p>
      <w:pPr>
        <w:spacing w:after="60"/>
        <w:ind w:left="360"/>
      </w:pPr>
      <w:r>
        <w:rPr>
          <w:sz w:val="22"/>
        </w:rPr>
        <w:t>Classic recursion. A null node has depth 0. Otherwise, depth = 1 + max(left_depth, right_depth).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max_depth(root):</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0</w:t>
            </w:r>
          </w:p>
          <w:p>
            <w:pPr>
              <w:spacing w:before="0" w:after="0"/>
            </w:pPr>
            <w:r>
              <w:rPr>
                <w:rFonts w:ascii="Consolas" w:hAnsi="Consolas"/>
                <w:sz w:val="20"/>
                <w:rFonts w:ascii="Consolas" w:hAnsi="Consolas"/>
              </w:rPr>
              <w:t xml:space="preserve">    return 1 + max(max_depth(root.left), max_depth(root.right))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 for recursion stack</w:t>
            </w:r>
          </w:p>
        </w:tc>
      </w:tr>
    </w:tbl>
    <w:p>
      <w:pPr>
        <w:spacing w:after="120"/>
      </w:pPr>
    </w:p>
    <w:p>
      <w:pPr>
        <w:spacing w:before="200"/>
      </w:pPr>
      <w:r>
        <w:rPr>
          <w:b/>
          <w:color w:val="1F3864"/>
          <w:sz w:val="24"/>
        </w:rPr>
        <w:t xml:space="preserve">Q2. </w:t>
      </w:r>
      <w:r>
        <w:rPr>
          <w:sz w:val="22"/>
        </w:rPr>
        <w:t>Invert Binary Tree. Mirror the tree — left becomes right at every node. Example: [4,2,7,1,3,6,9] → [4,7,2,9,6,3,1].</w:t>
      </w:r>
    </w:p>
    <w:p>
      <w:pPr>
        <w:spacing w:before="40" w:after="40"/>
      </w:pPr>
      <w:r>
        <w:rPr>
          <w:b/>
          <w:color w:val="2E7D32"/>
          <w:sz w:val="22"/>
        </w:rPr>
        <w:t>Answer:</w:t>
      </w:r>
    </w:p>
    <w:p>
      <w:pPr>
        <w:spacing w:after="60"/>
        <w:ind w:left="360"/>
      </w:pPr>
      <w:r>
        <w:rPr>
          <w:sz w:val="22"/>
        </w:rPr>
        <w:t>At each node, swap its left and right children, then recurse into both.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invert_tree(root):</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None</w:t>
            </w:r>
          </w:p>
          <w:p>
            <w:pPr>
              <w:spacing w:before="0" w:after="0"/>
            </w:pPr>
            <w:r>
              <w:rPr>
                <w:rFonts w:ascii="Consolas" w:hAnsi="Consolas"/>
                <w:sz w:val="20"/>
                <w:rFonts w:ascii="Consolas" w:hAnsi="Consolas"/>
              </w:rPr>
              <w:t xml:space="preserve">    root.left, root.right = invert_tree(root.right), invert_tree(root.left)</w:t>
            </w:r>
          </w:p>
          <w:p>
            <w:pPr>
              <w:spacing w:before="0" w:after="0"/>
            </w:pPr>
            <w:r>
              <w:rPr>
                <w:rFonts w:ascii="Consolas" w:hAnsi="Consolas"/>
                <w:sz w:val="20"/>
                <w:rFonts w:ascii="Consolas" w:hAnsi="Consolas"/>
              </w:rPr>
              <w:t xml:space="preserve">    return root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w:t>
            </w:r>
          </w:p>
        </w:tc>
      </w:tr>
    </w:tbl>
    <w:p>
      <w:pPr>
        <w:spacing w:after="120"/>
      </w:pPr>
    </w:p>
    <w:p>
      <w:pPr>
        <w:spacing w:before="200"/>
      </w:pPr>
      <w:r>
        <w:rPr>
          <w:b/>
          <w:color w:val="1F3864"/>
          <w:sz w:val="24"/>
        </w:rPr>
        <w:t xml:space="preserve">Q3. </w:t>
      </w:r>
      <w:r>
        <w:rPr>
          <w:sz w:val="22"/>
        </w:rPr>
        <w:t>Same Tree. Given two trees, return True if they're structurally identical with the same values.</w:t>
      </w:r>
    </w:p>
    <w:p>
      <w:pPr>
        <w:spacing w:before="40" w:after="40"/>
      </w:pPr>
      <w:r>
        <w:rPr>
          <w:b/>
          <w:color w:val="2E7D32"/>
          <w:sz w:val="22"/>
        </w:rPr>
        <w:t>Answer:</w:t>
      </w:r>
    </w:p>
    <w:p>
      <w:pPr>
        <w:spacing w:after="60"/>
        <w:ind w:left="360"/>
      </w:pPr>
      <w:r>
        <w:rPr>
          <w:sz w:val="22"/>
        </w:rPr>
        <w:t>Recurse on both at once. Both None → equal. One None → not equal. Otherwise, values must match AND both subtrees must match.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is_same_tree(p, q):</w:t>
            </w:r>
          </w:p>
          <w:p>
            <w:pPr>
              <w:spacing w:before="0" w:after="0"/>
            </w:pPr>
            <w:r>
              <w:rPr>
                <w:rFonts w:ascii="Consolas" w:hAnsi="Consolas"/>
                <w:sz w:val="20"/>
                <w:rFonts w:ascii="Consolas" w:hAnsi="Consolas"/>
              </w:rPr>
              <w:t xml:space="preserve">    if p is None and q is None: return True</w:t>
            </w:r>
          </w:p>
          <w:p>
            <w:pPr>
              <w:spacing w:before="0" w:after="0"/>
            </w:pPr>
            <w:r>
              <w:rPr>
                <w:rFonts w:ascii="Consolas" w:hAnsi="Consolas"/>
                <w:sz w:val="20"/>
                <w:rFonts w:ascii="Consolas" w:hAnsi="Consolas"/>
              </w:rPr>
              <w:t xml:space="preserve">    if p is None or q is None: return False</w:t>
            </w:r>
          </w:p>
          <w:p>
            <w:pPr>
              <w:spacing w:before="0" w:after="0"/>
            </w:pPr>
            <w:r>
              <w:rPr>
                <w:rFonts w:ascii="Consolas" w:hAnsi="Consolas"/>
                <w:sz w:val="20"/>
                <w:rFonts w:ascii="Consolas" w:hAnsi="Consolas"/>
              </w:rPr>
              <w:t xml:space="preserve">    if p.val != q.val: return False</w:t>
            </w:r>
          </w:p>
          <w:p>
            <w:pPr>
              <w:spacing w:before="0" w:after="0"/>
            </w:pPr>
            <w:r>
              <w:rPr>
                <w:rFonts w:ascii="Consolas" w:hAnsi="Consolas"/>
                <w:sz w:val="20"/>
                <w:rFonts w:ascii="Consolas" w:hAnsi="Consolas"/>
              </w:rPr>
              <w:t xml:space="preserve">    return is_same_tree(p.left, q.left) and is_same_tree(p.right, q.right)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w:t>
            </w:r>
          </w:p>
        </w:tc>
      </w:tr>
    </w:tbl>
    <w:p>
      <w:pPr>
        <w:spacing w:after="120"/>
      </w:pPr>
    </w:p>
    <w:p>
      <w:pPr>
        <w:spacing w:before="200"/>
      </w:pPr>
      <w:r>
        <w:rPr>
          <w:b/>
          <w:color w:val="1F3864"/>
          <w:sz w:val="24"/>
        </w:rPr>
        <w:t xml:space="preserve">Q4. </w:t>
      </w:r>
      <w:r>
        <w:rPr>
          <w:sz w:val="22"/>
        </w:rPr>
        <w:t>Diameter of Binary Tree. Length of the longest path between ANY two nodes (path is measured in edges, doesn't have to go through the root).</w:t>
      </w:r>
    </w:p>
    <w:p>
      <w:pPr>
        <w:spacing w:before="40" w:after="40"/>
      </w:pPr>
      <w:r>
        <w:rPr>
          <w:b/>
          <w:color w:val="2E7D32"/>
          <w:sz w:val="22"/>
        </w:rPr>
        <w:t>Answer:</w:t>
      </w:r>
    </w:p>
    <w:p>
      <w:pPr>
        <w:spacing w:after="60"/>
        <w:ind w:left="360"/>
      </w:pPr>
      <w:r>
        <w:rPr>
          <w:sz w:val="22"/>
        </w:rPr>
        <w:t>For each node, the longest path THROUGH it = left_depth + right_depth. Track the max as we recurse.</w:t>
      </w:r>
    </w:p>
    <w:p>
      <w:pPr>
        <w:spacing w:after="60"/>
        <w:ind w:left="360"/>
      </w:pPr>
      <w:r>
        <w:rPr>
          <w:sz w:val="22"/>
        </w:rPr>
        <w:t>Trick: helper returns the depth, but updates a shared `best` for the diameter.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diameter(root):</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def depth(node):</w:t>
            </w:r>
          </w:p>
          <w:p>
            <w:pPr>
              <w:spacing w:before="0" w:after="0"/>
            </w:pPr>
            <w:r>
              <w:rPr>
                <w:rFonts w:ascii="Consolas" w:hAnsi="Consolas"/>
                <w:sz w:val="20"/>
                <w:rFonts w:ascii="Consolas" w:hAnsi="Consolas"/>
              </w:rPr>
              <w:t xml:space="preserve">        if node is None: return 0</w:t>
            </w:r>
          </w:p>
          <w:p>
            <w:pPr>
              <w:spacing w:before="0" w:after="0"/>
            </w:pPr>
            <w:r>
              <w:rPr>
                <w:rFonts w:ascii="Consolas" w:hAnsi="Consolas"/>
                <w:sz w:val="20"/>
                <w:rFonts w:ascii="Consolas" w:hAnsi="Consolas"/>
              </w:rPr>
              <w:t xml:space="preserve">        L = depth(node.left)</w:t>
            </w:r>
          </w:p>
          <w:p>
            <w:pPr>
              <w:spacing w:before="0" w:after="0"/>
            </w:pPr>
            <w:r>
              <w:rPr>
                <w:rFonts w:ascii="Consolas" w:hAnsi="Consolas"/>
                <w:sz w:val="20"/>
                <w:rFonts w:ascii="Consolas" w:hAnsi="Consolas"/>
              </w:rPr>
              <w:t xml:space="preserve">        R = depth(node.right)</w:t>
            </w:r>
          </w:p>
          <w:p>
            <w:pPr>
              <w:spacing w:before="0" w:after="0"/>
            </w:pPr>
            <w:r>
              <w:rPr>
                <w:rFonts w:ascii="Consolas" w:hAnsi="Consolas"/>
                <w:sz w:val="20"/>
                <w:rFonts w:ascii="Consolas" w:hAnsi="Consolas"/>
              </w:rPr>
              <w:t xml:space="preserve">        best[0] = max(best[0], L + R)</w:t>
            </w:r>
          </w:p>
          <w:p>
            <w:pPr>
              <w:spacing w:before="0" w:after="0"/>
            </w:pPr>
            <w:r>
              <w:rPr>
                <w:rFonts w:ascii="Consolas" w:hAnsi="Consolas"/>
                <w:sz w:val="20"/>
                <w:rFonts w:ascii="Consolas" w:hAnsi="Consolas"/>
              </w:rPr>
              <w:t xml:space="preserve">        return 1 + max(L, R)</w:t>
            </w:r>
          </w:p>
          <w:p>
            <w:pPr>
              <w:spacing w:before="0" w:after="0"/>
            </w:pPr>
            <w:r>
              <w:rPr>
                <w:rFonts w:ascii="Consolas" w:hAnsi="Consolas"/>
                <w:sz w:val="20"/>
                <w:rFonts w:ascii="Consolas" w:hAnsi="Consolas"/>
              </w:rPr>
              <w:t xml:space="preserve">    depth(root)</w:t>
            </w:r>
          </w:p>
          <w:p>
            <w:pPr>
              <w:spacing w:before="0" w:after="0"/>
            </w:pPr>
            <w:r>
              <w:rPr>
                <w:rFonts w:ascii="Consolas" w:hAnsi="Consolas"/>
                <w:sz w:val="20"/>
                <w:rFonts w:ascii="Consolas" w:hAnsi="Consolas"/>
              </w:rPr>
              <w:t xml:space="preserve">    return best[0]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w:t>
            </w:r>
          </w:p>
        </w:tc>
      </w:tr>
    </w:tbl>
    <w:p>
      <w:pPr>
        <w:spacing w:after="120"/>
      </w:pPr>
    </w:p>
    <w:p>
      <w:pPr>
        <w:spacing w:before="200"/>
      </w:pPr>
      <w:r>
        <w:rPr>
          <w:b/>
          <w:color w:val="1F3864"/>
          <w:sz w:val="24"/>
        </w:rPr>
        <w:t xml:space="preserve">Q5. </w:t>
      </w:r>
      <w:r>
        <w:rPr>
          <w:sz w:val="22"/>
        </w:rPr>
        <w:t>Binary Tree Level Order Traversal. Return the values level by level. Example: [3,9,20,null,null,15,7] → [[3],[9,20],[15,7]].</w:t>
      </w:r>
    </w:p>
    <w:p>
      <w:pPr>
        <w:spacing w:before="40" w:after="40"/>
      </w:pPr>
      <w:r>
        <w:rPr>
          <w:b/>
          <w:color w:val="2E7D32"/>
          <w:sz w:val="22"/>
        </w:rPr>
        <w:t>Answer:</w:t>
      </w:r>
    </w:p>
    <w:p>
      <w:pPr>
        <w:spacing w:after="60"/>
        <w:ind w:left="360"/>
      </w:pPr>
      <w:r>
        <w:rPr>
          <w:sz w:val="22"/>
        </w:rPr>
        <w:t>BFS with a queue. At each iteration, capture the current level size and process exactly that many nodes.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level_order(root):</w:t>
            </w:r>
          </w:p>
          <w:p>
            <w:pPr>
              <w:spacing w:before="0" w:after="0"/>
            </w:pPr>
            <w:r>
              <w:rPr>
                <w:rFonts w:ascii="Consolas" w:hAnsi="Consolas"/>
                <w:sz w:val="20"/>
                <w:rFonts w:ascii="Consolas" w:hAnsi="Consolas"/>
              </w:rPr>
              <w:t xml:space="preserve">    if not root: return []</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queue = deque([root])</w:t>
            </w:r>
          </w:p>
          <w:p>
            <w:pPr>
              <w:spacing w:before="0" w:after="0"/>
            </w:pPr>
            <w:r>
              <w:rPr>
                <w:rFonts w:ascii="Consolas" w:hAnsi="Consolas"/>
                <w:sz w:val="20"/>
                <w:rFonts w:ascii="Consolas" w:hAnsi="Consolas"/>
              </w:rPr>
              <w:t xml:space="preserve">    while queue:</w:t>
            </w:r>
          </w:p>
          <w:p>
            <w:pPr>
              <w:spacing w:before="0" w:after="0"/>
            </w:pPr>
            <w:r>
              <w:rPr>
                <w:rFonts w:ascii="Consolas" w:hAnsi="Consolas"/>
                <w:sz w:val="20"/>
                <w:rFonts w:ascii="Consolas" w:hAnsi="Consolas"/>
              </w:rPr>
              <w:t xml:space="preserve">        level_size = len(queue)</w:t>
            </w:r>
          </w:p>
          <w:p>
            <w:pPr>
              <w:spacing w:before="0" w:after="0"/>
            </w:pPr>
            <w:r>
              <w:rPr>
                <w:rFonts w:ascii="Consolas" w:hAnsi="Consolas"/>
                <w:sz w:val="20"/>
                <w:rFonts w:ascii="Consolas" w:hAnsi="Consolas"/>
              </w:rPr>
              <w:t xml:space="preserve">        level = []</w:t>
            </w:r>
          </w:p>
          <w:p>
            <w:pPr>
              <w:spacing w:before="0" w:after="0"/>
            </w:pPr>
            <w:r>
              <w:rPr>
                <w:rFonts w:ascii="Consolas" w:hAnsi="Consolas"/>
                <w:sz w:val="20"/>
                <w:rFonts w:ascii="Consolas" w:hAnsi="Consolas"/>
              </w:rPr>
              <w:t xml:space="preserve">        for _ in range(level_size):</w:t>
            </w:r>
          </w:p>
          <w:p>
            <w:pPr>
              <w:spacing w:before="0" w:after="0"/>
            </w:pPr>
            <w:r>
              <w:rPr>
                <w:rFonts w:ascii="Consolas" w:hAnsi="Consolas"/>
                <w:sz w:val="20"/>
                <w:rFonts w:ascii="Consolas" w:hAnsi="Consolas"/>
              </w:rPr>
              <w:t xml:space="preserve">            node = queue.popleft()</w:t>
            </w:r>
          </w:p>
          <w:p>
            <w:pPr>
              <w:spacing w:before="0" w:after="0"/>
            </w:pPr>
            <w:r>
              <w:rPr>
                <w:rFonts w:ascii="Consolas" w:hAnsi="Consolas"/>
                <w:sz w:val="20"/>
                <w:rFonts w:ascii="Consolas" w:hAnsi="Consolas"/>
              </w:rPr>
              <w:t xml:space="preserve">            level.append(node.val)</w:t>
            </w:r>
          </w:p>
          <w:p>
            <w:pPr>
              <w:spacing w:before="0" w:after="0"/>
            </w:pPr>
            <w:r>
              <w:rPr>
                <w:rFonts w:ascii="Consolas" w:hAnsi="Consolas"/>
                <w:sz w:val="20"/>
                <w:rFonts w:ascii="Consolas" w:hAnsi="Consolas"/>
              </w:rPr>
              <w:t xml:space="preserve">            if node.left:  queue.append(node.left)</w:t>
            </w:r>
          </w:p>
          <w:p>
            <w:pPr>
              <w:spacing w:before="0" w:after="0"/>
            </w:pPr>
            <w:r>
              <w:rPr>
                <w:rFonts w:ascii="Consolas" w:hAnsi="Consolas"/>
                <w:sz w:val="20"/>
                <w:rFonts w:ascii="Consolas" w:hAnsi="Consolas"/>
              </w:rPr>
              <w:t xml:space="preserve">            if node.right: queue.append(node.right)</w:t>
            </w:r>
          </w:p>
          <w:p>
            <w:pPr>
              <w:spacing w:before="0" w:after="0"/>
            </w:pPr>
            <w:r>
              <w:rPr>
                <w:rFonts w:ascii="Consolas" w:hAnsi="Consolas"/>
                <w:sz w:val="20"/>
                <w:rFonts w:ascii="Consolas" w:hAnsi="Consolas"/>
              </w:rPr>
              <w:t xml:space="preserve">        result.append(level)</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Q6. </w:t>
      </w:r>
      <w:r>
        <w:rPr>
          <w:sz w:val="22"/>
        </w:rPr>
        <w:t>Path Sum. Given a tree and a target, return True if there's a ROOT-TO-LEAF path that sums to target.</w:t>
      </w:r>
    </w:p>
    <w:p>
      <w:pPr>
        <w:spacing w:before="40" w:after="40"/>
      </w:pPr>
      <w:r>
        <w:rPr>
          <w:b/>
          <w:color w:val="2E7D32"/>
          <w:sz w:val="22"/>
        </w:rPr>
        <w:t>Answer:</w:t>
      </w:r>
    </w:p>
    <w:p>
      <w:pPr>
        <w:spacing w:after="60"/>
        <w:ind w:left="360"/>
      </w:pPr>
      <w:r>
        <w:rPr>
          <w:sz w:val="22"/>
        </w:rPr>
        <w:t>Recurse. At each node, subtract its value from the target. At a leaf, check if the remaining target equals the leaf's value.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has_path_sum(root, target):</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if root.left is None and root.right is None:    # leaf</w:t>
            </w:r>
          </w:p>
          <w:p>
            <w:pPr>
              <w:spacing w:before="0" w:after="0"/>
            </w:pPr>
            <w:r>
              <w:rPr>
                <w:rFonts w:ascii="Consolas" w:hAnsi="Consolas"/>
                <w:sz w:val="20"/>
                <w:rFonts w:ascii="Consolas" w:hAnsi="Consolas"/>
              </w:rPr>
              <w:t xml:space="preserve">        return root.val == target</w:t>
            </w:r>
          </w:p>
          <w:p>
            <w:pPr>
              <w:spacing w:before="0" w:after="0"/>
            </w:pPr>
            <w:r>
              <w:rPr>
                <w:rFonts w:ascii="Consolas" w:hAnsi="Consolas"/>
                <w:sz w:val="20"/>
                <w:rFonts w:ascii="Consolas" w:hAnsi="Consolas"/>
              </w:rPr>
              <w:t xml:space="preserve">    remaining = target - root.val</w:t>
            </w:r>
          </w:p>
          <w:p>
            <w:pPr>
              <w:spacing w:before="0" w:after="0"/>
            </w:pPr>
            <w:r>
              <w:rPr>
                <w:rFonts w:ascii="Consolas" w:hAnsi="Consolas"/>
                <w:sz w:val="20"/>
                <w:rFonts w:ascii="Consolas" w:hAnsi="Consolas"/>
              </w:rPr>
              <w:t xml:space="preserve">    return has_path_sum(root.left, remaining) or has_path_sum(root.right, remaining)</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w:t>
            </w:r>
          </w:p>
        </w:tc>
      </w:tr>
    </w:tbl>
    <w:p>
      <w:pPr>
        <w:spacing w:after="120"/>
      </w:pPr>
    </w:p>
    <w:p>
      <w:r>
        <w:rPr>
          <w:b/>
          <w:i w:val="0"/>
          <w:sz w:val="22"/>
        </w:rPr>
        <w:t>Visualizing Path Sum:</w:t>
      </w:r>
    </w:p>
    <w:p>
      <w:pPr>
        <w:jc w:val="center"/>
      </w:pPr>
      <w:r>
        <w:drawing>
          <wp:inline xmlns:a="http://schemas.openxmlformats.org/drawingml/2006/main" xmlns:pic="http://schemas.openxmlformats.org/drawingml/2006/picture">
            <wp:extent cx="5486400" cy="2772076"/>
            <wp:docPr id="4" name="Picture 4"/>
            <wp:cNvGraphicFramePr>
              <a:graphicFrameLocks noChangeAspect="1"/>
            </wp:cNvGraphicFramePr>
            <a:graphic>
              <a:graphicData uri="http://schemas.openxmlformats.org/drawingml/2006/picture">
                <pic:pic>
                  <pic:nvPicPr>
                    <pic:cNvPr id="0" name="path_sum.png"/>
                    <pic:cNvPicPr/>
                  </pic:nvPicPr>
                  <pic:blipFill>
                    <a:blip r:embed="rId12"/>
                    <a:stretch>
                      <a:fillRect/>
                    </a:stretch>
                  </pic:blipFill>
                  <pic:spPr>
                    <a:xfrm>
                      <a:off x="0" y="0"/>
                      <a:ext cx="5486400" cy="2772076"/>
                    </a:xfrm>
                    <a:prstGeom prst="rect"/>
                  </pic:spPr>
                </pic:pic>
              </a:graphicData>
            </a:graphic>
          </wp:inline>
        </w:drawing>
      </w:r>
    </w:p>
    <w:p>
      <w:pPr>
        <w:spacing w:after="160"/>
        <w:jc w:val="center"/>
      </w:pPr>
      <w:r>
        <w:rPr>
          <w:i/>
          <w:color w:val="595959"/>
          <w:sz w:val="20"/>
        </w:rPr>
        <w:t>Target = 22. Path 5 → 4 → 11 → 2 sums to 22. Recursion checks each path subtracting as it descends.</w:t>
      </w:r>
    </w:p>
    <w:p>
      <w:pPr>
        <w:spacing w:before="200"/>
      </w:pPr>
      <w:r>
        <w:rPr>
          <w:b/>
          <w:color w:val="1F3864"/>
          <w:sz w:val="24"/>
        </w:rPr>
        <w:t xml:space="preserve">Q7. </w:t>
      </w:r>
      <w:r>
        <w:rPr>
          <w:sz w:val="22"/>
        </w:rPr>
        <w:t>Lowest Common Ancestor of a Binary Tree. Given two nodes p and q, return their lowest common ancestor.</w:t>
      </w:r>
    </w:p>
    <w:p>
      <w:pPr>
        <w:spacing w:before="40" w:after="40"/>
      </w:pPr>
      <w:r>
        <w:rPr>
          <w:b/>
          <w:color w:val="2E7D32"/>
          <w:sz w:val="22"/>
        </w:rPr>
        <w:t>Answer:</w:t>
      </w:r>
    </w:p>
    <w:p>
      <w:pPr>
        <w:spacing w:after="60"/>
        <w:ind w:left="360"/>
      </w:pPr>
      <w:r>
        <w:rPr>
          <w:sz w:val="22"/>
        </w:rPr>
        <w:t>Recursion: if the current node IS p or q, return it. Otherwise, recurse into both children.</w:t>
      </w:r>
    </w:p>
    <w:p>
      <w:pPr>
        <w:spacing w:after="60"/>
        <w:ind w:left="360"/>
      </w:pPr>
      <w:r>
        <w:rPr>
          <w:sz w:val="22"/>
        </w:rPr>
        <w:t>If both sides return non-None, the current node is the LCA. If only one side does, propagate that up.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lowest_common_ancestor(root, p, q):</w:t>
            </w:r>
          </w:p>
          <w:p>
            <w:pPr>
              <w:spacing w:before="0" w:after="0"/>
            </w:pPr>
            <w:r>
              <w:rPr>
                <w:rFonts w:ascii="Consolas" w:hAnsi="Consolas"/>
                <w:sz w:val="20"/>
                <w:rFonts w:ascii="Consolas" w:hAnsi="Consolas"/>
              </w:rPr>
              <w:t xml:space="preserve">    if root is None or root is p or root is q:</w:t>
            </w:r>
          </w:p>
          <w:p>
            <w:pPr>
              <w:spacing w:before="0" w:after="0"/>
            </w:pPr>
            <w:r>
              <w:rPr>
                <w:rFonts w:ascii="Consolas" w:hAnsi="Consolas"/>
                <w:sz w:val="20"/>
                <w:rFonts w:ascii="Consolas" w:hAnsi="Consolas"/>
              </w:rPr>
              <w:t xml:space="preserve">        return root</w:t>
            </w:r>
          </w:p>
          <w:p>
            <w:pPr>
              <w:spacing w:before="0" w:after="0"/>
            </w:pPr>
            <w:r>
              <w:rPr>
                <w:rFonts w:ascii="Consolas" w:hAnsi="Consolas"/>
                <w:sz w:val="20"/>
                <w:rFonts w:ascii="Consolas" w:hAnsi="Consolas"/>
              </w:rPr>
              <w:t xml:space="preserve">    left = lowest_common_ancestor(root.left, p, q)</w:t>
            </w:r>
          </w:p>
          <w:p>
            <w:pPr>
              <w:spacing w:before="0" w:after="0"/>
            </w:pPr>
            <w:r>
              <w:rPr>
                <w:rFonts w:ascii="Consolas" w:hAnsi="Consolas"/>
                <w:sz w:val="20"/>
                <w:rFonts w:ascii="Consolas" w:hAnsi="Consolas"/>
              </w:rPr>
              <w:t xml:space="preserve">    right = lowest_common_ancestor(root.right, p, q)</w:t>
            </w:r>
          </w:p>
          <w:p>
            <w:pPr>
              <w:spacing w:before="0" w:after="0"/>
            </w:pPr>
            <w:r>
              <w:rPr>
                <w:rFonts w:ascii="Consolas" w:hAnsi="Consolas"/>
                <w:sz w:val="20"/>
                <w:rFonts w:ascii="Consolas" w:hAnsi="Consolas"/>
              </w:rPr>
              <w:t xml:space="preserve">    if left and right:        # p and q split here → root is LCA</w:t>
            </w:r>
          </w:p>
          <w:p>
            <w:pPr>
              <w:spacing w:before="0" w:after="0"/>
            </w:pPr>
            <w:r>
              <w:rPr>
                <w:rFonts w:ascii="Consolas" w:hAnsi="Consolas"/>
                <w:sz w:val="20"/>
                <w:rFonts w:ascii="Consolas" w:hAnsi="Consolas"/>
              </w:rPr>
              <w:t xml:space="preserve">        return root</w:t>
            </w:r>
          </w:p>
          <w:p>
            <w:pPr>
              <w:spacing w:before="0" w:after="0"/>
            </w:pPr>
            <w:r>
              <w:rPr>
                <w:rFonts w:ascii="Consolas" w:hAnsi="Consolas"/>
                <w:sz w:val="20"/>
                <w:rFonts w:ascii="Consolas" w:hAnsi="Consolas"/>
              </w:rPr>
              <w:t xml:space="preserve">    return left if left else right    # both on one side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O(h)</w:t>
            </w:r>
          </w:p>
        </w:tc>
      </w:tr>
    </w:tbl>
    <w:p>
      <w:pPr>
        <w:spacing w:after="120"/>
      </w:pPr>
    </w:p>
    <w:p>
      <w:r>
        <w:rPr>
          <w:b/>
          <w:i w:val="0"/>
          <w:sz w:val="22"/>
        </w:rPr>
        <w:t>Visualizing LCA:</w:t>
      </w:r>
    </w:p>
    <w:p>
      <w:pPr>
        <w:jc w:val="center"/>
      </w:pPr>
      <w:r>
        <w:drawing>
          <wp:inline xmlns:a="http://schemas.openxmlformats.org/drawingml/2006/main" xmlns:pic="http://schemas.openxmlformats.org/drawingml/2006/picture">
            <wp:extent cx="5486400" cy="2772076"/>
            <wp:docPr id="5" name="Picture 5"/>
            <wp:cNvGraphicFramePr>
              <a:graphicFrameLocks noChangeAspect="1"/>
            </wp:cNvGraphicFramePr>
            <a:graphic>
              <a:graphicData uri="http://schemas.openxmlformats.org/drawingml/2006/picture">
                <pic:pic>
                  <pic:nvPicPr>
                    <pic:cNvPr id="0" name="lca_example.png"/>
                    <pic:cNvPicPr/>
                  </pic:nvPicPr>
                  <pic:blipFill>
                    <a:blip r:embed="rId13"/>
                    <a:stretch>
                      <a:fillRect/>
                    </a:stretch>
                  </pic:blipFill>
                  <pic:spPr>
                    <a:xfrm>
                      <a:off x="0" y="0"/>
                      <a:ext cx="5486400" cy="2772076"/>
                    </a:xfrm>
                    <a:prstGeom prst="rect"/>
                  </pic:spPr>
                </pic:pic>
              </a:graphicData>
            </a:graphic>
          </wp:inline>
        </w:drawing>
      </w:r>
    </w:p>
    <w:p>
      <w:pPr>
        <w:spacing w:after="160"/>
        <w:jc w:val="center"/>
      </w:pPr>
      <w:r>
        <w:rPr>
          <w:i/>
          <w:color w:val="595959"/>
          <w:sz w:val="20"/>
        </w:rPr>
        <w:t>Targets are 4 and 6 (orange). Their LCA is node 5 (green) — the deepest node containing both in its subtree.</w:t>
      </w:r>
    </w:p>
    <w:p>
      <w:r>
        <w:br w:type="page"/>
      </w:r>
    </w:p>
    <w:p>
      <w:pPr>
        <w:keepNext/>
        <w:spacing w:before="360" w:after="160"/>
      </w:pPr>
      <w:r>
        <w:rPr>
          <w:b/>
          <w:color w:val="1F3864"/>
          <w:sz w:val="44"/>
        </w:rPr>
        <w:t>Topic 13 — Binary Search Trees</w:t>
      </w:r>
    </w:p>
    <w:p>
      <w:pPr>
        <w:keepNext/>
        <w:spacing w:before="280" w:after="120"/>
      </w:pPr>
      <w:r>
        <w:rPr>
          <w:b/>
          <w:color w:val="2E5C8A"/>
          <w:sz w:val="32"/>
        </w:rPr>
        <w:t>What makes a tree a BST?</w:t>
      </w:r>
    </w:p>
    <w:p>
      <w:r>
        <w:rPr>
          <w:b w:val="0"/>
          <w:i w:val="0"/>
          <w:sz w:val="22"/>
        </w:rPr>
        <w:t>A Binary Search Tree (BST) is a binary tree with one extra rule: for EVERY node, all values in the left subtree are SMALLER, and all values in the right subtree are LARGER. This single rule turns search/insert/delete from O(n) into O(log n) on average.</w:t>
      </w:r>
    </w:p>
    <w:p>
      <w:pPr>
        <w:jc w:val="center"/>
      </w:pPr>
      <w:r>
        <w:drawing>
          <wp:inline xmlns:a="http://schemas.openxmlformats.org/drawingml/2006/main" xmlns:pic="http://schemas.openxmlformats.org/drawingml/2006/picture">
            <wp:extent cx="5852160" cy="3080084"/>
            <wp:docPr id="6" name="Picture 6"/>
            <wp:cNvGraphicFramePr>
              <a:graphicFrameLocks noChangeAspect="1"/>
            </wp:cNvGraphicFramePr>
            <a:graphic>
              <a:graphicData uri="http://schemas.openxmlformats.org/drawingml/2006/picture">
                <pic:pic>
                  <pic:nvPicPr>
                    <pic:cNvPr id="0" name="bst_property.png"/>
                    <pic:cNvPicPr/>
                  </pic:nvPicPr>
                  <pic:blipFill>
                    <a:blip r:embed="rId14"/>
                    <a:stretch>
                      <a:fillRect/>
                    </a:stretch>
                  </pic:blipFill>
                  <pic:spPr>
                    <a:xfrm>
                      <a:off x="0" y="0"/>
                      <a:ext cx="5852160" cy="3080084"/>
                    </a:xfrm>
                    <a:prstGeom prst="rect"/>
                  </pic:spPr>
                </pic:pic>
              </a:graphicData>
            </a:graphic>
          </wp:inline>
        </w:drawing>
      </w:r>
    </w:p>
    <w:p>
      <w:pPr>
        <w:spacing w:after="160"/>
        <w:jc w:val="center"/>
      </w:pPr>
      <w:r>
        <w:rPr>
          <w:i/>
          <w:color w:val="595959"/>
          <w:sz w:val="20"/>
        </w:rPr>
        <w:t>Notice how 8 sits at the root: everything to its left (3, 1, 6, 4, 7) is &lt; 8; everything to its right (10, 14, 13) is &gt; 8. The same rule holds at every node, recursively.</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BST property is RECURSIVE: </w:t>
            </w:r>
            <w:r>
              <w:rPr>
                <w:sz w:val="22"/>
              </w:rPr>
              <w:t>It's not enough that left.val &lt; root.val &lt; right.val for direct children. The property must hold for ALL descendants, not just the immediate children. This is the #1 mistake beginners make when validating a BST.</w:t>
            </w:r>
          </w:p>
        </w:tc>
      </w:tr>
    </w:tbl>
    <w:p>
      <w:pPr>
        <w:spacing w:after="120"/>
      </w:pPr>
    </w:p>
    <w:p>
      <w:pPr>
        <w:keepNext/>
        <w:spacing w:before="280" w:after="120"/>
      </w:pPr>
      <w:r>
        <w:rPr>
          <w:b/>
          <w:color w:val="2E5C8A"/>
          <w:sz w:val="32"/>
        </w:rPr>
        <w:t>Searching in a BST</w:t>
      </w:r>
    </w:p>
    <w:p>
      <w:r>
        <w:rPr>
          <w:b/>
          <w:i w:val="0"/>
          <w:sz w:val="22"/>
        </w:rPr>
        <w:t>Just like binary search on an array — at each step, you go left or right based on comparison.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search_bst(root, target):</w:t>
            </w:r>
          </w:p>
          <w:p>
            <w:pPr>
              <w:spacing w:before="0" w:after="0"/>
            </w:pPr>
            <w:r>
              <w:rPr>
                <w:rFonts w:ascii="Consolas" w:hAnsi="Consolas"/>
                <w:sz w:val="20"/>
                <w:rFonts w:ascii="Consolas" w:hAnsi="Consolas"/>
              </w:rPr>
              <w:t xml:space="preserve">    while root:</w:t>
            </w:r>
          </w:p>
          <w:p>
            <w:pPr>
              <w:spacing w:before="0" w:after="0"/>
            </w:pPr>
            <w:r>
              <w:rPr>
                <w:rFonts w:ascii="Consolas" w:hAnsi="Consolas"/>
                <w:sz w:val="20"/>
                <w:rFonts w:ascii="Consolas" w:hAnsi="Consolas"/>
              </w:rPr>
              <w:t xml:space="preserve">        if root.val == target:</w:t>
            </w:r>
          </w:p>
          <w:p>
            <w:pPr>
              <w:spacing w:before="0" w:after="0"/>
            </w:pPr>
            <w:r>
              <w:rPr>
                <w:rFonts w:ascii="Consolas" w:hAnsi="Consolas"/>
                <w:sz w:val="20"/>
                <w:rFonts w:ascii="Consolas" w:hAnsi="Consolas"/>
              </w:rPr>
              <w:t xml:space="preserve">            return root</w:t>
            </w:r>
          </w:p>
          <w:p>
            <w:pPr>
              <w:spacing w:before="0" w:after="0"/>
            </w:pPr>
            <w:r>
              <w:rPr>
                <w:rFonts w:ascii="Consolas" w:hAnsi="Consolas"/>
                <w:sz w:val="20"/>
                <w:rFonts w:ascii="Consolas" w:hAnsi="Consolas"/>
              </w:rPr>
              <w:t xml:space="preserve">        elif target &lt; root.val:</w:t>
            </w:r>
          </w:p>
          <w:p>
            <w:pPr>
              <w:spacing w:before="0" w:after="0"/>
            </w:pPr>
            <w:r>
              <w:rPr>
                <w:rFonts w:ascii="Consolas" w:hAnsi="Consolas"/>
                <w:sz w:val="20"/>
                <w:rFonts w:ascii="Consolas" w:hAnsi="Consolas"/>
              </w:rPr>
              <w:t xml:space="preserve">            root = root.left</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root = root.right</w:t>
            </w:r>
          </w:p>
          <w:p>
            <w:pPr>
              <w:spacing w:before="0" w:after="0"/>
            </w:pPr>
            <w:r>
              <w:rPr>
                <w:rFonts w:ascii="Consolas" w:hAnsi="Consolas"/>
                <w:sz w:val="20"/>
                <w:rFonts w:ascii="Consolas" w:hAnsi="Consolas"/>
              </w:rPr>
              <w:t xml:space="preserve">    return None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O(h). Balanced: O(log n). Worst case: O(n).</w:t>
            </w:r>
          </w:p>
        </w:tc>
      </w:tr>
    </w:tbl>
    <w:p>
      <w:pPr>
        <w:spacing w:after="120"/>
      </w:pPr>
    </w:p>
    <w:p>
      <w:pPr>
        <w:keepNext/>
        <w:spacing w:before="280" w:after="120"/>
      </w:pPr>
      <w:r>
        <w:rPr>
          <w:b/>
          <w:color w:val="2E5C8A"/>
          <w:sz w:val="32"/>
        </w:rPr>
        <w:t>Inserting into a BST</w:t>
      </w:r>
    </w:p>
    <w:p>
      <w:pPr>
        <w:jc w:val="center"/>
      </w:pPr>
      <w:r>
        <w:drawing>
          <wp:inline xmlns:a="http://schemas.openxmlformats.org/drawingml/2006/main" xmlns:pic="http://schemas.openxmlformats.org/drawingml/2006/picture">
            <wp:extent cx="5852160" cy="3080084"/>
            <wp:docPr id="7" name="Picture 7"/>
            <wp:cNvGraphicFramePr>
              <a:graphicFrameLocks noChangeAspect="1"/>
            </wp:cNvGraphicFramePr>
            <a:graphic>
              <a:graphicData uri="http://schemas.openxmlformats.org/drawingml/2006/picture">
                <pic:pic>
                  <pic:nvPicPr>
                    <pic:cNvPr id="0" name="bst_insert.png"/>
                    <pic:cNvPicPr/>
                  </pic:nvPicPr>
                  <pic:blipFill>
                    <a:blip r:embed="rId15"/>
                    <a:stretch>
                      <a:fillRect/>
                    </a:stretch>
                  </pic:blipFill>
                  <pic:spPr>
                    <a:xfrm>
                      <a:off x="0" y="0"/>
                      <a:ext cx="5852160" cy="3080084"/>
                    </a:xfrm>
                    <a:prstGeom prst="rect"/>
                  </pic:spPr>
                </pic:pic>
              </a:graphicData>
            </a:graphic>
          </wp:inline>
        </w:drawing>
      </w:r>
    </w:p>
    <w:p>
      <w:pPr>
        <w:spacing w:after="160"/>
        <w:jc w:val="center"/>
      </w:pPr>
      <w:r>
        <w:rPr>
          <w:i/>
          <w:color w:val="595959"/>
          <w:sz w:val="20"/>
        </w:rPr>
        <w:t>Inserting 5: walk down comparing at each step, then attach as a leaf at the empty spot found.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insert_bst(root, val):</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TreeNode(val)</w:t>
            </w:r>
          </w:p>
          <w:p>
            <w:pPr>
              <w:spacing w:before="0" w:after="0"/>
            </w:pPr>
            <w:r>
              <w:rPr>
                <w:rFonts w:ascii="Consolas" w:hAnsi="Consolas"/>
                <w:sz w:val="20"/>
                <w:rFonts w:ascii="Consolas" w:hAnsi="Consolas"/>
              </w:rPr>
              <w:t xml:space="preserve">    if val &lt; root.val:</w:t>
            </w:r>
          </w:p>
          <w:p>
            <w:pPr>
              <w:spacing w:before="0" w:after="0"/>
            </w:pPr>
            <w:r>
              <w:rPr>
                <w:rFonts w:ascii="Consolas" w:hAnsi="Consolas"/>
                <w:sz w:val="20"/>
                <w:rFonts w:ascii="Consolas" w:hAnsi="Consolas"/>
              </w:rPr>
              <w:t xml:space="preserve">        root.left = insert_bst(root.left, val)</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root.right = insert_bst(root.right, val)</w:t>
            </w:r>
          </w:p>
          <w:p>
            <w:pPr>
              <w:spacing w:before="0" w:after="0"/>
            </w:pPr>
            <w:r>
              <w:rPr>
                <w:rFonts w:ascii="Consolas" w:hAnsi="Consolas"/>
                <w:sz w:val="20"/>
                <w:rFonts w:ascii="Consolas" w:hAnsi="Consolas"/>
              </w:rPr>
              <w:t xml:space="preserve">    return root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O(h)</w:t>
            </w:r>
          </w:p>
        </w:tc>
      </w:tr>
    </w:tbl>
    <w:p>
      <w:pPr>
        <w:spacing w:after="120"/>
      </w:pPr>
    </w:p>
    <w:p>
      <w:pPr>
        <w:keepNext/>
        <w:spacing w:before="280" w:after="120"/>
      </w:pPr>
      <w:r>
        <w:rPr>
          <w:b/>
          <w:color w:val="2E5C8A"/>
          <w:sz w:val="32"/>
        </w:rPr>
        <w:t>Deleting from a BST (the tricky one)</w:t>
      </w:r>
    </w:p>
    <w:p>
      <w:r>
        <w:rPr>
          <w:b/>
          <w:i w:val="0"/>
          <w:sz w:val="22"/>
        </w:rPr>
        <w:t>Three cases when removing a node:</w:t>
      </w:r>
    </w:p>
    <w:p>
      <w:pPr>
        <w:pStyle w:val="ListBullet"/>
        <w:spacing w:after="40"/>
        <w:ind w:left="432"/>
      </w:pPr>
      <w:r>
        <w:rPr>
          <w:sz w:val="22"/>
        </w:rPr>
        <w:t>Case 1: node is a LEAF → just remove it.</w:t>
      </w:r>
    </w:p>
    <w:p>
      <w:pPr>
        <w:pStyle w:val="ListBullet"/>
        <w:spacing w:after="40"/>
        <w:ind w:left="432"/>
      </w:pPr>
      <w:r>
        <w:rPr>
          <w:sz w:val="22"/>
        </w:rPr>
        <w:t>Case 2: node has ONE child → replace the node with its child.</w:t>
      </w:r>
    </w:p>
    <w:p>
      <w:pPr>
        <w:pStyle w:val="ListBullet"/>
        <w:spacing w:after="40"/>
        <w:ind w:left="432"/>
      </w:pPr>
      <w:r>
        <w:rPr>
          <w:sz w:val="22"/>
        </w:rPr>
        <w:t>Case 3: node has TWO children → find the IN-ORDER SUCCESSOR (smallest in right subtree), copy its value into the node, then delete the successor.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delete_bst(root, key):</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None</w:t>
            </w:r>
          </w:p>
          <w:p>
            <w:pPr>
              <w:spacing w:before="0" w:after="0"/>
            </w:pPr>
            <w:r>
              <w:rPr>
                <w:rFonts w:ascii="Consolas" w:hAnsi="Consolas"/>
                <w:sz w:val="20"/>
                <w:rFonts w:ascii="Consolas" w:hAnsi="Consolas"/>
              </w:rPr>
              <w:t xml:space="preserve">    if key &lt; root.val:</w:t>
            </w:r>
          </w:p>
          <w:p>
            <w:pPr>
              <w:spacing w:before="0" w:after="0"/>
            </w:pPr>
            <w:r>
              <w:rPr>
                <w:rFonts w:ascii="Consolas" w:hAnsi="Consolas"/>
                <w:sz w:val="20"/>
                <w:rFonts w:ascii="Consolas" w:hAnsi="Consolas"/>
              </w:rPr>
              <w:t xml:space="preserve">        root.left = delete_bst(root.left, key)</w:t>
            </w:r>
          </w:p>
          <w:p>
            <w:pPr>
              <w:spacing w:before="0" w:after="0"/>
            </w:pPr>
            <w:r>
              <w:rPr>
                <w:rFonts w:ascii="Consolas" w:hAnsi="Consolas"/>
                <w:sz w:val="20"/>
                <w:rFonts w:ascii="Consolas" w:hAnsi="Consolas"/>
              </w:rPr>
              <w:t xml:space="preserve">    elif key &gt; root.val:</w:t>
            </w:r>
          </w:p>
          <w:p>
            <w:pPr>
              <w:spacing w:before="0" w:after="0"/>
            </w:pPr>
            <w:r>
              <w:rPr>
                <w:rFonts w:ascii="Consolas" w:hAnsi="Consolas"/>
                <w:sz w:val="20"/>
                <w:rFonts w:ascii="Consolas" w:hAnsi="Consolas"/>
              </w:rPr>
              <w:t xml:space="preserve">        root.right = delete_bst(root.right, key)</w:t>
            </w:r>
          </w:p>
          <w:p>
            <w:pPr>
              <w:spacing w:before="0" w:after="0"/>
            </w:pPr>
            <w:r>
              <w:rPr>
                <w:rFonts w:ascii="Consolas" w:hAnsi="Consolas"/>
                <w:sz w:val="20"/>
                <w:rFonts w:ascii="Consolas" w:hAnsi="Consolas"/>
              </w:rPr>
              <w:t xml:space="preserve">    else:                              # found the node</w:t>
            </w:r>
          </w:p>
          <w:p>
            <w:pPr>
              <w:spacing w:before="0" w:after="0"/>
            </w:pPr>
            <w:r>
              <w:rPr>
                <w:rFonts w:ascii="Consolas" w:hAnsi="Consolas"/>
                <w:sz w:val="20"/>
                <w:rFonts w:ascii="Consolas" w:hAnsi="Consolas"/>
              </w:rPr>
              <w:t xml:space="preserve">        if root.left is None:  return root.right    # cases 1 &amp; 2</w:t>
            </w:r>
          </w:p>
          <w:p>
            <w:pPr>
              <w:spacing w:before="0" w:after="0"/>
            </w:pPr>
            <w:r>
              <w:rPr>
                <w:rFonts w:ascii="Consolas" w:hAnsi="Consolas"/>
                <w:sz w:val="20"/>
                <w:rFonts w:ascii="Consolas" w:hAnsi="Consolas"/>
              </w:rPr>
              <w:t xml:space="preserve">        if root.right is None: return root.left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 Case 3: find smallest in right subtree</w:t>
            </w:r>
          </w:p>
          <w:p>
            <w:pPr>
              <w:spacing w:before="0" w:after="0"/>
            </w:pPr>
            <w:r>
              <w:rPr>
                <w:rFonts w:ascii="Consolas" w:hAnsi="Consolas"/>
                <w:sz w:val="20"/>
                <w:rFonts w:ascii="Consolas" w:hAnsi="Consolas"/>
              </w:rPr>
              <w:t xml:space="preserve">        succ = root.right</w:t>
            </w:r>
          </w:p>
          <w:p>
            <w:pPr>
              <w:spacing w:before="0" w:after="0"/>
            </w:pPr>
            <w:r>
              <w:rPr>
                <w:rFonts w:ascii="Consolas" w:hAnsi="Consolas"/>
                <w:sz w:val="20"/>
                <w:rFonts w:ascii="Consolas" w:hAnsi="Consolas"/>
              </w:rPr>
              <w:t xml:space="preserve">        while succ.left:</w:t>
            </w:r>
          </w:p>
          <w:p>
            <w:pPr>
              <w:spacing w:before="0" w:after="0"/>
            </w:pPr>
            <w:r>
              <w:rPr>
                <w:rFonts w:ascii="Consolas" w:hAnsi="Consolas"/>
                <w:sz w:val="20"/>
                <w:rFonts w:ascii="Consolas" w:hAnsi="Consolas"/>
              </w:rPr>
              <w:t xml:space="preserve">            succ = succ.left</w:t>
            </w:r>
          </w:p>
          <w:p>
            <w:pPr>
              <w:spacing w:before="0" w:after="0"/>
            </w:pPr>
            <w:r>
              <w:rPr>
                <w:rFonts w:ascii="Consolas" w:hAnsi="Consolas"/>
                <w:sz w:val="20"/>
                <w:rFonts w:ascii="Consolas" w:hAnsi="Consolas"/>
              </w:rPr>
              <w:t xml:space="preserve">        root.val = succ.val</w:t>
            </w:r>
          </w:p>
          <w:p>
            <w:pPr>
              <w:spacing w:before="0" w:after="0"/>
            </w:pPr>
            <w:r>
              <w:rPr>
                <w:rFonts w:ascii="Consolas" w:hAnsi="Consolas"/>
                <w:sz w:val="20"/>
                <w:rFonts w:ascii="Consolas" w:hAnsi="Consolas"/>
              </w:rPr>
              <w:t xml:space="preserve">        root.right = delete_bst(root.right, succ.val)</w:t>
            </w:r>
          </w:p>
          <w:p>
            <w:pPr>
              <w:spacing w:before="0" w:after="0"/>
            </w:pPr>
            <w:r>
              <w:rPr>
                <w:rFonts w:ascii="Consolas" w:hAnsi="Consolas"/>
                <w:sz w:val="20"/>
                <w:rFonts w:ascii="Consolas" w:hAnsi="Consolas"/>
              </w:rPr>
              <w:t xml:space="preserve">    return root</w:t>
            </w:r>
          </w:p>
        </w:tc>
      </w:tr>
    </w:tbl>
    <w:p>
      <w:pPr>
        <w:spacing w:after="120"/>
      </w:pPr>
    </w:p>
    <w:p>
      <w:pPr>
        <w:keepNext/>
        <w:spacing w:before="280" w:after="120"/>
      </w:pPr>
      <w:r>
        <w:rPr>
          <w:b/>
          <w:color w:val="2E5C8A"/>
          <w:sz w:val="32"/>
        </w:rPr>
        <w:t>Validation — the classic interview question</w:t>
      </w:r>
    </w:p>
    <w:p>
      <w:r>
        <w:rPr>
          <w:b w:val="0"/>
          <w:i w:val="0"/>
          <w:sz w:val="22"/>
        </w:rPr>
        <w:t>Given a binary tree, is it a valid BST? The naive 'check left &lt; root &lt; right at each node' is WRONG (only checks direct children). Correct way: pass MIN and MAX bounds down through recursion.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is_valid_bst(root, low=float('-inf'), high=float('inf')):</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if not (low &lt; root.val &lt; high):</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return (is_valid_bst(root.left, low, root.val)</w:t>
            </w:r>
          </w:p>
          <w:p>
            <w:pPr>
              <w:spacing w:before="0" w:after="0"/>
            </w:pPr>
            <w:r>
              <w:rPr>
                <w:rFonts w:ascii="Consolas" w:hAnsi="Consolas"/>
                <w:sz w:val="20"/>
                <w:rFonts w:ascii="Consolas" w:hAnsi="Consolas"/>
              </w:rPr>
              <w:t xml:space="preserve">            and is_valid_bst(root.right, root.val, high))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When recursing left, max becomes root.val. When recursing right, min becomes root.val.</w:t>
            </w:r>
          </w:p>
          <w:p>
            <w:pPr>
              <w:spacing w:before="0" w:after="0"/>
            </w:pPr>
            <w:r>
              <w:rPr>
                <w:rFonts w:ascii="Consolas" w:hAnsi="Consolas"/>
                <w:sz w:val="20"/>
                <w:rFonts w:ascii="Consolas" w:hAnsi="Consolas"/>
              </w:rPr>
              <w:t># Time: O(n), Space: O(h)</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Alternative way to validate: </w:t>
            </w:r>
            <w:r>
              <w:rPr>
                <w:sz w:val="22"/>
              </w:rPr>
              <w:t>Inorder traversal of a BST should produce a STRICTLY INCREASING sequence. So you can do an inorder walk, tracking the previous value, and check that each new value is larger.</w:t>
            </w:r>
          </w:p>
        </w:tc>
      </w:tr>
    </w:tbl>
    <w:p>
      <w:pPr>
        <w:spacing w:after="120"/>
      </w:pPr>
    </w:p>
    <w:p>
      <w:pPr>
        <w:keepNext/>
        <w:spacing w:before="280" w:after="120"/>
      </w:pPr>
      <w:r>
        <w:rPr>
          <w:b/>
          <w:color w:val="2E5C8A"/>
          <w:sz w:val="32"/>
        </w:rPr>
        <w:t>Practice questions — Topic 13</w:t>
      </w:r>
    </w:p>
    <w:p>
      <w:pPr>
        <w:spacing w:before="200"/>
      </w:pPr>
      <w:r>
        <w:rPr>
          <w:b/>
          <w:color w:val="1F3864"/>
          <w:sz w:val="24"/>
        </w:rPr>
        <w:t xml:space="preserve">Q1. </w:t>
      </w:r>
      <w:r>
        <w:rPr>
          <w:sz w:val="22"/>
        </w:rPr>
        <w:t>Search in a BST. Given the root of a BST and a value, return the subtree rooted at the matching node, or None.</w:t>
      </w:r>
    </w:p>
    <w:p>
      <w:pPr>
        <w:spacing w:before="40" w:after="40"/>
      </w:pPr>
      <w:r>
        <w:rPr>
          <w:b/>
          <w:color w:val="2E7D32"/>
          <w:sz w:val="22"/>
        </w:rPr>
        <w:t>Answer:</w:t>
      </w:r>
    </w:p>
    <w:p>
      <w:pPr>
        <w:spacing w:after="60"/>
        <w:ind w:left="360"/>
      </w:pPr>
      <w:r>
        <w:rPr>
          <w:sz w:val="22"/>
        </w:rPr>
        <w:t>Walk down using BST property: smaller → left, larger → right.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search_bst(root, val):</w:t>
            </w:r>
          </w:p>
          <w:p>
            <w:pPr>
              <w:spacing w:before="0" w:after="0"/>
            </w:pPr>
            <w:r>
              <w:rPr>
                <w:rFonts w:ascii="Consolas" w:hAnsi="Consolas"/>
                <w:sz w:val="20"/>
                <w:rFonts w:ascii="Consolas" w:hAnsi="Consolas"/>
              </w:rPr>
              <w:t xml:space="preserve">    while root and root.val != val:</w:t>
            </w:r>
          </w:p>
          <w:p>
            <w:pPr>
              <w:spacing w:before="0" w:after="0"/>
            </w:pPr>
            <w:r>
              <w:rPr>
                <w:rFonts w:ascii="Consolas" w:hAnsi="Consolas"/>
                <w:sz w:val="20"/>
                <w:rFonts w:ascii="Consolas" w:hAnsi="Consolas"/>
              </w:rPr>
              <w:t xml:space="preserve">        root = root.left if val &lt; root.val else root.right</w:t>
            </w:r>
          </w:p>
          <w:p>
            <w:pPr>
              <w:spacing w:before="0" w:after="0"/>
            </w:pPr>
            <w:r>
              <w:rPr>
                <w:rFonts w:ascii="Consolas" w:hAnsi="Consolas"/>
                <w:sz w:val="20"/>
                <w:rFonts w:ascii="Consolas" w:hAnsi="Consolas"/>
              </w:rPr>
              <w:t xml:space="preserve">    return root</w:t>
            </w:r>
          </w:p>
        </w:tc>
      </w:tr>
    </w:tbl>
    <w:p>
      <w:pPr>
        <w:spacing w:after="120"/>
      </w:pPr>
    </w:p>
    <w:p>
      <w:pPr>
        <w:spacing w:before="200"/>
      </w:pPr>
      <w:r>
        <w:rPr>
          <w:b/>
          <w:color w:val="1F3864"/>
          <w:sz w:val="24"/>
        </w:rPr>
        <w:t xml:space="preserve">Q2. </w:t>
      </w:r>
      <w:r>
        <w:rPr>
          <w:sz w:val="22"/>
        </w:rPr>
        <w:t>Insert into a BST. Insert val into the BST and return the new root.</w:t>
      </w:r>
    </w:p>
    <w:p>
      <w:pPr>
        <w:spacing w:before="40" w:after="40"/>
      </w:pPr>
      <w:r>
        <w:rPr>
          <w:b/>
          <w:color w:val="2E7D32"/>
          <w:sz w:val="22"/>
        </w:rPr>
        <w:t>Answer:</w:t>
      </w:r>
    </w:p>
    <w:p>
      <w:pPr>
        <w:spacing w:after="60"/>
        <w:ind w:left="360"/>
      </w:pPr>
      <w:r>
        <w:rPr>
          <w:sz w:val="22"/>
        </w:rPr>
        <w:t>Recurse to find the empty spot, attach a new node there.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insert_into_bst(root, val):</w:t>
            </w:r>
          </w:p>
          <w:p>
            <w:pPr>
              <w:spacing w:before="0" w:after="0"/>
            </w:pPr>
            <w:r>
              <w:rPr>
                <w:rFonts w:ascii="Consolas" w:hAnsi="Consolas"/>
                <w:sz w:val="20"/>
                <w:rFonts w:ascii="Consolas" w:hAnsi="Consolas"/>
              </w:rPr>
              <w:t xml:space="preserve">    if root is None:</w:t>
            </w:r>
          </w:p>
          <w:p>
            <w:pPr>
              <w:spacing w:before="0" w:after="0"/>
            </w:pPr>
            <w:r>
              <w:rPr>
                <w:rFonts w:ascii="Consolas" w:hAnsi="Consolas"/>
                <w:sz w:val="20"/>
                <w:rFonts w:ascii="Consolas" w:hAnsi="Consolas"/>
              </w:rPr>
              <w:t xml:space="preserve">        return TreeNode(val)</w:t>
            </w:r>
          </w:p>
          <w:p>
            <w:pPr>
              <w:spacing w:before="0" w:after="0"/>
            </w:pPr>
            <w:r>
              <w:rPr>
                <w:rFonts w:ascii="Consolas" w:hAnsi="Consolas"/>
                <w:sz w:val="20"/>
                <w:rFonts w:ascii="Consolas" w:hAnsi="Consolas"/>
              </w:rPr>
              <w:t xml:space="preserve">    if val &lt; root.val:</w:t>
            </w:r>
          </w:p>
          <w:p>
            <w:pPr>
              <w:spacing w:before="0" w:after="0"/>
            </w:pPr>
            <w:r>
              <w:rPr>
                <w:rFonts w:ascii="Consolas" w:hAnsi="Consolas"/>
                <w:sz w:val="20"/>
                <w:rFonts w:ascii="Consolas" w:hAnsi="Consolas"/>
              </w:rPr>
              <w:t xml:space="preserve">        root.left = insert_into_bst(root.left, val)</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root.right = insert_into_bst(root.right, val)</w:t>
            </w:r>
          </w:p>
          <w:p>
            <w:pPr>
              <w:spacing w:before="0" w:after="0"/>
            </w:pPr>
            <w:r>
              <w:rPr>
                <w:rFonts w:ascii="Consolas" w:hAnsi="Consolas"/>
                <w:sz w:val="20"/>
                <w:rFonts w:ascii="Consolas" w:hAnsi="Consolas"/>
              </w:rPr>
              <w:t xml:space="preserve">    return root</w:t>
            </w:r>
          </w:p>
        </w:tc>
      </w:tr>
    </w:tbl>
    <w:p>
      <w:pPr>
        <w:spacing w:after="120"/>
      </w:pPr>
    </w:p>
    <w:p>
      <w:pPr>
        <w:spacing w:before="200"/>
      </w:pPr>
      <w:r>
        <w:rPr>
          <w:b/>
          <w:color w:val="1F3864"/>
          <w:sz w:val="24"/>
        </w:rPr>
        <w:t xml:space="preserve">Q3. </w:t>
      </w:r>
      <w:r>
        <w:rPr>
          <w:sz w:val="22"/>
        </w:rPr>
        <w:t>Validate Binary Search Tree. Return True if the given tree is a valid BST.</w:t>
      </w:r>
    </w:p>
    <w:p>
      <w:pPr>
        <w:spacing w:before="40" w:after="40"/>
      </w:pPr>
      <w:r>
        <w:rPr>
          <w:b/>
          <w:color w:val="2E7D32"/>
          <w:sz w:val="22"/>
        </w:rPr>
        <w:t>Answer:</w:t>
      </w:r>
    </w:p>
    <w:p>
      <w:pPr>
        <w:spacing w:after="60"/>
        <w:ind w:left="360"/>
      </w:pPr>
      <w:r>
        <w:rPr>
          <w:sz w:val="22"/>
        </w:rPr>
        <w:t>Recurse with a (low, high) range. At every node, val must lie strictly between them. Recurse left with high updated to val; recurse right with low updated to val.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is_valid_bst(root):</w:t>
            </w:r>
          </w:p>
          <w:p>
            <w:pPr>
              <w:spacing w:before="0" w:after="0"/>
            </w:pPr>
            <w:r>
              <w:rPr>
                <w:rFonts w:ascii="Consolas" w:hAnsi="Consolas"/>
                <w:sz w:val="20"/>
                <w:rFonts w:ascii="Consolas" w:hAnsi="Consolas"/>
              </w:rPr>
              <w:t xml:space="preserve">    def helper(node, low, high):</w:t>
            </w:r>
          </w:p>
          <w:p>
            <w:pPr>
              <w:spacing w:before="0" w:after="0"/>
            </w:pPr>
            <w:r>
              <w:rPr>
                <w:rFonts w:ascii="Consolas" w:hAnsi="Consolas"/>
                <w:sz w:val="20"/>
                <w:rFonts w:ascii="Consolas" w:hAnsi="Consolas"/>
              </w:rPr>
              <w:t xml:space="preserve">        if node is None: return True</w:t>
            </w:r>
          </w:p>
          <w:p>
            <w:pPr>
              <w:spacing w:before="0" w:after="0"/>
            </w:pPr>
            <w:r>
              <w:rPr>
                <w:rFonts w:ascii="Consolas" w:hAnsi="Consolas"/>
                <w:sz w:val="20"/>
                <w:rFonts w:ascii="Consolas" w:hAnsi="Consolas"/>
              </w:rPr>
              <w:t xml:space="preserve">        if not (low &lt; node.val &lt; high): return False</w:t>
            </w:r>
          </w:p>
          <w:p>
            <w:pPr>
              <w:spacing w:before="0" w:after="0"/>
            </w:pPr>
            <w:r>
              <w:rPr>
                <w:rFonts w:ascii="Consolas" w:hAnsi="Consolas"/>
                <w:sz w:val="20"/>
                <w:rFonts w:ascii="Consolas" w:hAnsi="Consolas"/>
              </w:rPr>
              <w:t xml:space="preserve">        return helper(node.left, low, node.val) and helper(node.right, node.val, high)</w:t>
            </w:r>
          </w:p>
          <w:p>
            <w:pPr>
              <w:spacing w:before="0" w:after="0"/>
            </w:pPr>
            <w:r>
              <w:rPr>
                <w:rFonts w:ascii="Consolas" w:hAnsi="Consolas"/>
                <w:sz w:val="20"/>
                <w:rFonts w:ascii="Consolas" w:hAnsi="Consolas"/>
              </w:rPr>
              <w:t xml:space="preserve">    return helper(root, float('-inf'), float('inf'))</w:t>
            </w:r>
          </w:p>
        </w:tc>
      </w:tr>
    </w:tbl>
    <w:p>
      <w:pPr>
        <w:spacing w:after="120"/>
      </w:pPr>
    </w:p>
    <w:p>
      <w:pPr>
        <w:spacing w:before="200"/>
      </w:pPr>
      <w:r>
        <w:rPr>
          <w:b/>
          <w:color w:val="1F3864"/>
          <w:sz w:val="24"/>
        </w:rPr>
        <w:t xml:space="preserve">Q4. </w:t>
      </w:r>
      <w:r>
        <w:rPr>
          <w:sz w:val="22"/>
        </w:rPr>
        <w:t>Kth Smallest Element in a BST. Find the kth smallest element. Example: BST [3,1,4,null,2], k=1 → 1.</w:t>
      </w:r>
    </w:p>
    <w:p>
      <w:pPr>
        <w:spacing w:before="40" w:after="40"/>
      </w:pPr>
      <w:r>
        <w:rPr>
          <w:b/>
          <w:color w:val="2E7D32"/>
          <w:sz w:val="22"/>
        </w:rPr>
        <w:t>Answer:</w:t>
      </w:r>
    </w:p>
    <w:p>
      <w:pPr>
        <w:spacing w:after="60"/>
        <w:ind w:left="360"/>
      </w:pPr>
      <w:r>
        <w:rPr>
          <w:sz w:val="22"/>
        </w:rPr>
        <w:t>Inorder traversal of a BST visits values in ascending order. Stop at the kth visit.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kth_smallest(root, k):</w:t>
            </w:r>
          </w:p>
          <w:p>
            <w:pPr>
              <w:spacing w:before="0" w:after="0"/>
            </w:pPr>
            <w:r>
              <w:rPr>
                <w:rFonts w:ascii="Consolas" w:hAnsi="Consolas"/>
                <w:sz w:val="20"/>
                <w:rFonts w:ascii="Consolas" w:hAnsi="Consolas"/>
              </w:rPr>
              <w:t xml:space="preserve">    stack = []</w:t>
            </w:r>
          </w:p>
          <w:p>
            <w:pPr>
              <w:spacing w:before="0" w:after="0"/>
            </w:pPr>
            <w:r>
              <w:rPr>
                <w:rFonts w:ascii="Consolas" w:hAnsi="Consolas"/>
                <w:sz w:val="20"/>
                <w:rFonts w:ascii="Consolas" w:hAnsi="Consolas"/>
              </w:rPr>
              <w:t xml:space="preserve">    curr = root</w:t>
            </w:r>
          </w:p>
          <w:p>
            <w:pPr>
              <w:spacing w:before="0" w:after="0"/>
            </w:pPr>
            <w:r>
              <w:rPr>
                <w:rFonts w:ascii="Consolas" w:hAnsi="Consolas"/>
                <w:sz w:val="20"/>
                <w:rFonts w:ascii="Consolas" w:hAnsi="Consolas"/>
              </w:rPr>
              <w:t xml:space="preserve">    while stack or curr:</w:t>
            </w:r>
          </w:p>
          <w:p>
            <w:pPr>
              <w:spacing w:before="0" w:after="0"/>
            </w:pPr>
            <w:r>
              <w:rPr>
                <w:rFonts w:ascii="Consolas" w:hAnsi="Consolas"/>
                <w:sz w:val="20"/>
                <w:rFonts w:ascii="Consolas" w:hAnsi="Consolas"/>
              </w:rPr>
              <w:t xml:space="preserve">        # Go left as far as possible</w:t>
            </w:r>
          </w:p>
          <w:p>
            <w:pPr>
              <w:spacing w:before="0" w:after="0"/>
            </w:pPr>
            <w:r>
              <w:rPr>
                <w:rFonts w:ascii="Consolas" w:hAnsi="Consolas"/>
                <w:sz w:val="20"/>
                <w:rFonts w:ascii="Consolas" w:hAnsi="Consolas"/>
              </w:rPr>
              <w:t xml:space="preserve">        while curr:</w:t>
            </w:r>
          </w:p>
          <w:p>
            <w:pPr>
              <w:spacing w:before="0" w:after="0"/>
            </w:pPr>
            <w:r>
              <w:rPr>
                <w:rFonts w:ascii="Consolas" w:hAnsi="Consolas"/>
                <w:sz w:val="20"/>
                <w:rFonts w:ascii="Consolas" w:hAnsi="Consolas"/>
              </w:rPr>
              <w:t xml:space="preserve">            stack.append(curr)</w:t>
            </w:r>
          </w:p>
          <w:p>
            <w:pPr>
              <w:spacing w:before="0" w:after="0"/>
            </w:pPr>
            <w:r>
              <w:rPr>
                <w:rFonts w:ascii="Consolas" w:hAnsi="Consolas"/>
                <w:sz w:val="20"/>
                <w:rFonts w:ascii="Consolas" w:hAnsi="Consolas"/>
              </w:rPr>
              <w:t xml:space="preserve">            curr = curr.left</w:t>
            </w:r>
          </w:p>
          <w:p>
            <w:pPr>
              <w:spacing w:before="0" w:after="0"/>
            </w:pPr>
            <w:r>
              <w:rPr>
                <w:rFonts w:ascii="Consolas" w:hAnsi="Consolas"/>
                <w:sz w:val="20"/>
                <w:rFonts w:ascii="Consolas" w:hAnsi="Consolas"/>
              </w:rPr>
              <w:t xml:space="preserve">        curr = stack.pop()</w:t>
            </w:r>
          </w:p>
          <w:p>
            <w:pPr>
              <w:spacing w:before="0" w:after="0"/>
            </w:pPr>
            <w:r>
              <w:rPr>
                <w:rFonts w:ascii="Consolas" w:hAnsi="Consolas"/>
                <w:sz w:val="20"/>
                <w:rFonts w:ascii="Consolas" w:hAnsi="Consolas"/>
              </w:rPr>
              <w:t xml:space="preserve">        k -= 1</w:t>
            </w:r>
          </w:p>
          <w:p>
            <w:pPr>
              <w:spacing w:before="0" w:after="0"/>
            </w:pPr>
            <w:r>
              <w:rPr>
                <w:rFonts w:ascii="Consolas" w:hAnsi="Consolas"/>
                <w:sz w:val="20"/>
                <w:rFonts w:ascii="Consolas" w:hAnsi="Consolas"/>
              </w:rPr>
              <w:t xml:space="preserve">        if k == 0:</w:t>
            </w:r>
          </w:p>
          <w:p>
            <w:pPr>
              <w:spacing w:before="0" w:after="0"/>
            </w:pPr>
            <w:r>
              <w:rPr>
                <w:rFonts w:ascii="Consolas" w:hAnsi="Consolas"/>
                <w:sz w:val="20"/>
                <w:rFonts w:ascii="Consolas" w:hAnsi="Consolas"/>
              </w:rPr>
              <w:t xml:space="preserve">            return curr.val</w:t>
            </w:r>
          </w:p>
          <w:p>
            <w:pPr>
              <w:spacing w:before="0" w:after="0"/>
            </w:pPr>
            <w:r>
              <w:rPr>
                <w:rFonts w:ascii="Consolas" w:hAnsi="Consolas"/>
                <w:sz w:val="20"/>
                <w:rFonts w:ascii="Consolas" w:hAnsi="Consolas"/>
              </w:rPr>
              <w:t xml:space="preserve">        curr = curr.right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O(h + k), Space: O(h)</w:t>
            </w:r>
          </w:p>
        </w:tc>
      </w:tr>
    </w:tbl>
    <w:p>
      <w:pPr>
        <w:spacing w:after="120"/>
      </w:pPr>
    </w:p>
    <w:p>
      <w:pPr>
        <w:spacing w:before="200"/>
      </w:pPr>
      <w:r>
        <w:rPr>
          <w:b/>
          <w:color w:val="1F3864"/>
          <w:sz w:val="24"/>
        </w:rPr>
        <w:t xml:space="preserve">Q5. </w:t>
      </w:r>
      <w:r>
        <w:rPr>
          <w:sz w:val="22"/>
        </w:rPr>
        <w:t>Lowest Common Ancestor of a BST. Find the LCA of two nodes in a BST. (Easier than the general tree version!)</w:t>
      </w:r>
    </w:p>
    <w:p>
      <w:pPr>
        <w:spacing w:before="40" w:after="40"/>
      </w:pPr>
      <w:r>
        <w:rPr>
          <w:b/>
          <w:color w:val="2E7D32"/>
          <w:sz w:val="22"/>
        </w:rPr>
        <w:t>Answer:</w:t>
      </w:r>
    </w:p>
    <w:p>
      <w:pPr>
        <w:spacing w:after="60"/>
        <w:ind w:left="360"/>
      </w:pPr>
      <w:r>
        <w:rPr>
          <w:sz w:val="22"/>
        </w:rPr>
        <w:t>Use the BST property. If both p.val and q.val are &lt; root.val, LCA is in the left subtree. If both are &gt;, LCA is in the right subtree. Otherwise, root IS the LCA (the values split here).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lowest_common_ancestor(root, p, q):</w:t>
            </w:r>
          </w:p>
          <w:p>
            <w:pPr>
              <w:spacing w:before="0" w:after="0"/>
            </w:pPr>
            <w:r>
              <w:rPr>
                <w:rFonts w:ascii="Consolas" w:hAnsi="Consolas"/>
                <w:sz w:val="20"/>
                <w:rFonts w:ascii="Consolas" w:hAnsi="Consolas"/>
              </w:rPr>
              <w:t xml:space="preserve">    while root:</w:t>
            </w:r>
          </w:p>
          <w:p>
            <w:pPr>
              <w:spacing w:before="0" w:after="0"/>
            </w:pPr>
            <w:r>
              <w:rPr>
                <w:rFonts w:ascii="Consolas" w:hAnsi="Consolas"/>
                <w:sz w:val="20"/>
                <w:rFonts w:ascii="Consolas" w:hAnsi="Consolas"/>
              </w:rPr>
              <w:t xml:space="preserve">        if p.val &lt; root.val and q.val &lt; root.val:</w:t>
            </w:r>
          </w:p>
          <w:p>
            <w:pPr>
              <w:spacing w:before="0" w:after="0"/>
            </w:pPr>
            <w:r>
              <w:rPr>
                <w:rFonts w:ascii="Consolas" w:hAnsi="Consolas"/>
                <w:sz w:val="20"/>
                <w:rFonts w:ascii="Consolas" w:hAnsi="Consolas"/>
              </w:rPr>
              <w:t xml:space="preserve">            root = root.left</w:t>
            </w:r>
          </w:p>
          <w:p>
            <w:pPr>
              <w:spacing w:before="0" w:after="0"/>
            </w:pPr>
            <w:r>
              <w:rPr>
                <w:rFonts w:ascii="Consolas" w:hAnsi="Consolas"/>
                <w:sz w:val="20"/>
                <w:rFonts w:ascii="Consolas" w:hAnsi="Consolas"/>
              </w:rPr>
              <w:t xml:space="preserve">        elif p.val &gt; root.val and q.val &gt; root.val:</w:t>
            </w:r>
          </w:p>
          <w:p>
            <w:pPr>
              <w:spacing w:before="0" w:after="0"/>
            </w:pPr>
            <w:r>
              <w:rPr>
                <w:rFonts w:ascii="Consolas" w:hAnsi="Consolas"/>
                <w:sz w:val="20"/>
                <w:rFonts w:ascii="Consolas" w:hAnsi="Consolas"/>
              </w:rPr>
              <w:t xml:space="preserve">            root = root.right</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return root      # split point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O(h), Space: O(1)  — iterative version</w:t>
            </w:r>
          </w:p>
        </w:tc>
      </w:tr>
    </w:tbl>
    <w:p>
      <w:pPr>
        <w:spacing w:after="120"/>
      </w:pPr>
    </w:p>
    <w:p>
      <w:pPr>
        <w:spacing w:before="200"/>
      </w:pPr>
      <w:r>
        <w:rPr>
          <w:b/>
          <w:color w:val="1F3864"/>
          <w:sz w:val="24"/>
        </w:rPr>
        <w:t xml:space="preserve">Q6. </w:t>
      </w:r>
      <w:r>
        <w:rPr>
          <w:sz w:val="22"/>
        </w:rPr>
        <w:t>Delete Node in a BST. Remove the node with the given key from the BST.</w:t>
      </w:r>
    </w:p>
    <w:p>
      <w:pPr>
        <w:spacing w:before="40" w:after="40"/>
      </w:pPr>
      <w:r>
        <w:rPr>
          <w:b/>
          <w:color w:val="2E7D32"/>
          <w:sz w:val="22"/>
        </w:rPr>
        <w:t>Answer:</w:t>
      </w:r>
    </w:p>
    <w:p>
      <w:pPr>
        <w:spacing w:after="60"/>
        <w:ind w:left="360"/>
      </w:pPr>
      <w:r>
        <w:rPr>
          <w:sz w:val="22"/>
        </w:rPr>
        <w:t>Three cases: leaf (just remove); one child (replace with child); two children (replace value with inorder successor's value, then delete the successor).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delete_node(root, key):</w:t>
            </w:r>
          </w:p>
          <w:p>
            <w:pPr>
              <w:spacing w:before="0" w:after="0"/>
            </w:pPr>
            <w:r>
              <w:rPr>
                <w:rFonts w:ascii="Consolas" w:hAnsi="Consolas"/>
                <w:sz w:val="20"/>
                <w:rFonts w:ascii="Consolas" w:hAnsi="Consolas"/>
              </w:rPr>
              <w:t xml:space="preserve">    if root is None: return None</w:t>
            </w:r>
          </w:p>
          <w:p>
            <w:pPr>
              <w:spacing w:before="0" w:after="0"/>
            </w:pPr>
            <w:r>
              <w:rPr>
                <w:rFonts w:ascii="Consolas" w:hAnsi="Consolas"/>
                <w:sz w:val="20"/>
                <w:rFonts w:ascii="Consolas" w:hAnsi="Consolas"/>
              </w:rPr>
              <w:t xml:space="preserve">    if key &lt; root.val:</w:t>
            </w:r>
          </w:p>
          <w:p>
            <w:pPr>
              <w:spacing w:before="0" w:after="0"/>
            </w:pPr>
            <w:r>
              <w:rPr>
                <w:rFonts w:ascii="Consolas" w:hAnsi="Consolas"/>
                <w:sz w:val="20"/>
                <w:rFonts w:ascii="Consolas" w:hAnsi="Consolas"/>
              </w:rPr>
              <w:t xml:space="preserve">        root.left = delete_node(root.left, key)</w:t>
            </w:r>
          </w:p>
          <w:p>
            <w:pPr>
              <w:spacing w:before="0" w:after="0"/>
            </w:pPr>
            <w:r>
              <w:rPr>
                <w:rFonts w:ascii="Consolas" w:hAnsi="Consolas"/>
                <w:sz w:val="20"/>
                <w:rFonts w:ascii="Consolas" w:hAnsi="Consolas"/>
              </w:rPr>
              <w:t xml:space="preserve">    elif key &gt; root.val:</w:t>
            </w:r>
          </w:p>
          <w:p>
            <w:pPr>
              <w:spacing w:before="0" w:after="0"/>
            </w:pPr>
            <w:r>
              <w:rPr>
                <w:rFonts w:ascii="Consolas" w:hAnsi="Consolas"/>
                <w:sz w:val="20"/>
                <w:rFonts w:ascii="Consolas" w:hAnsi="Consolas"/>
              </w:rPr>
              <w:t xml:space="preserve">        root.right = delete_node(root.right, key)</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if root.left is None:  return root.right</w:t>
            </w:r>
          </w:p>
          <w:p>
            <w:pPr>
              <w:spacing w:before="0" w:after="0"/>
            </w:pPr>
            <w:r>
              <w:rPr>
                <w:rFonts w:ascii="Consolas" w:hAnsi="Consolas"/>
                <w:sz w:val="20"/>
                <w:rFonts w:ascii="Consolas" w:hAnsi="Consolas"/>
              </w:rPr>
              <w:t xml:space="preserve">        if root.right is None: return root.left</w:t>
            </w:r>
          </w:p>
          <w:p>
            <w:pPr>
              <w:spacing w:before="0" w:after="0"/>
            </w:pPr>
            <w:r>
              <w:rPr>
                <w:rFonts w:ascii="Consolas" w:hAnsi="Consolas"/>
                <w:sz w:val="20"/>
                <w:rFonts w:ascii="Consolas" w:hAnsi="Consolas"/>
              </w:rPr>
              <w:t xml:space="preserve">        succ = root.right</w:t>
            </w:r>
          </w:p>
          <w:p>
            <w:pPr>
              <w:spacing w:before="0" w:after="0"/>
            </w:pPr>
            <w:r>
              <w:rPr>
                <w:rFonts w:ascii="Consolas" w:hAnsi="Consolas"/>
                <w:sz w:val="20"/>
                <w:rFonts w:ascii="Consolas" w:hAnsi="Consolas"/>
              </w:rPr>
              <w:t xml:space="preserve">        while succ.left: succ = succ.left</w:t>
            </w:r>
          </w:p>
          <w:p>
            <w:pPr>
              <w:spacing w:before="0" w:after="0"/>
            </w:pPr>
            <w:r>
              <w:rPr>
                <w:rFonts w:ascii="Consolas" w:hAnsi="Consolas"/>
                <w:sz w:val="20"/>
                <w:rFonts w:ascii="Consolas" w:hAnsi="Consolas"/>
              </w:rPr>
              <w:t xml:space="preserve">        root.val = succ.val</w:t>
            </w:r>
          </w:p>
          <w:p>
            <w:pPr>
              <w:spacing w:before="0" w:after="0"/>
            </w:pPr>
            <w:r>
              <w:rPr>
                <w:rFonts w:ascii="Consolas" w:hAnsi="Consolas"/>
                <w:sz w:val="20"/>
                <w:rFonts w:ascii="Consolas" w:hAnsi="Consolas"/>
              </w:rPr>
              <w:t xml:space="preserve">        root.right = delete_node(root.right, succ.val)</w:t>
            </w:r>
          </w:p>
          <w:p>
            <w:pPr>
              <w:spacing w:before="0" w:after="0"/>
            </w:pPr>
            <w:r>
              <w:rPr>
                <w:rFonts w:ascii="Consolas" w:hAnsi="Consolas"/>
                <w:sz w:val="20"/>
                <w:rFonts w:ascii="Consolas" w:hAnsi="Consolas"/>
              </w:rPr>
              <w:t xml:space="preserve">    return root</w:t>
            </w:r>
          </w:p>
        </w:tc>
      </w:tr>
    </w:tbl>
    <w:p>
      <w:pPr>
        <w:spacing w:after="120"/>
      </w:pPr>
    </w:p>
    <w:p>
      <w:pPr>
        <w:spacing w:before="200"/>
      </w:pPr>
      <w:r>
        <w:rPr>
          <w:b/>
          <w:color w:val="1F3864"/>
          <w:sz w:val="24"/>
        </w:rPr>
        <w:t xml:space="preserve">Q7. </w:t>
      </w:r>
      <w:r>
        <w:rPr>
          <w:sz w:val="22"/>
        </w:rPr>
        <w:t>Convert Sorted Array to BST. Given a sorted array, build a HEIGHT-BALANCED BST.</w:t>
      </w:r>
    </w:p>
    <w:p>
      <w:pPr>
        <w:spacing w:before="40" w:after="40"/>
      </w:pPr>
      <w:r>
        <w:rPr>
          <w:b/>
          <w:color w:val="2E7D32"/>
          <w:sz w:val="22"/>
        </w:rPr>
        <w:t>Answer:</w:t>
      </w:r>
    </w:p>
    <w:p>
      <w:pPr>
        <w:spacing w:after="60"/>
        <w:ind w:left="360"/>
      </w:pPr>
      <w:r>
        <w:rPr>
          <w:sz w:val="22"/>
        </w:rPr>
        <w:t>Recursion: pick the middle element as the root, recursively build the left subtree from the left half, and the right subtree from the right half.</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sorted_array_to_bst(nums):</w:t>
            </w:r>
          </w:p>
          <w:p>
            <w:pPr>
              <w:spacing w:before="0" w:after="0"/>
            </w:pPr>
            <w:r>
              <w:rPr>
                <w:rFonts w:ascii="Consolas" w:hAnsi="Consolas"/>
                <w:sz w:val="20"/>
                <w:rFonts w:ascii="Consolas" w:hAnsi="Consolas"/>
              </w:rPr>
              <w:t xml:space="preserve">    def build(lo, hi):</w:t>
            </w:r>
          </w:p>
          <w:p>
            <w:pPr>
              <w:spacing w:before="0" w:after="0"/>
            </w:pPr>
            <w:r>
              <w:rPr>
                <w:rFonts w:ascii="Consolas" w:hAnsi="Consolas"/>
                <w:sz w:val="20"/>
                <w:rFonts w:ascii="Consolas" w:hAnsi="Consolas"/>
              </w:rPr>
              <w:t xml:space="preserve">        if lo &gt; hi: return None</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node = TreeNode(nums[mid])</w:t>
            </w:r>
          </w:p>
          <w:p>
            <w:pPr>
              <w:spacing w:before="0" w:after="0"/>
            </w:pPr>
            <w:r>
              <w:rPr>
                <w:rFonts w:ascii="Consolas" w:hAnsi="Consolas"/>
                <w:sz w:val="20"/>
                <w:rFonts w:ascii="Consolas" w:hAnsi="Consolas"/>
              </w:rPr>
              <w:t xml:space="preserve">        node.left = build(lo, mid - 1)</w:t>
            </w:r>
          </w:p>
          <w:p>
            <w:pPr>
              <w:spacing w:before="0" w:after="0"/>
            </w:pPr>
            <w:r>
              <w:rPr>
                <w:rFonts w:ascii="Consolas" w:hAnsi="Consolas"/>
                <w:sz w:val="20"/>
                <w:rFonts w:ascii="Consolas" w:hAnsi="Consolas"/>
              </w:rPr>
              <w:t xml:space="preserve">        node.right = build(mid + 1, hi)</w:t>
            </w:r>
          </w:p>
          <w:p>
            <w:pPr>
              <w:spacing w:before="0" w:after="0"/>
            </w:pPr>
            <w:r>
              <w:rPr>
                <w:rFonts w:ascii="Consolas" w:hAnsi="Consolas"/>
                <w:sz w:val="20"/>
                <w:rFonts w:ascii="Consolas" w:hAnsi="Consolas"/>
              </w:rPr>
              <w:t xml:space="preserve">        return node</w:t>
            </w:r>
          </w:p>
          <w:p>
            <w:pPr>
              <w:spacing w:before="0" w:after="0"/>
            </w:pPr>
            <w:r>
              <w:rPr>
                <w:rFonts w:ascii="Consolas" w:hAnsi="Consolas"/>
                <w:sz w:val="20"/>
                <w:rFonts w:ascii="Consolas" w:hAnsi="Consolas"/>
              </w:rPr>
              <w:t xml:space="preserve">    return build(0, len(nums) - 1)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O(log n) recursion stack (balanced!)</w:t>
            </w:r>
          </w:p>
        </w:tc>
      </w:tr>
    </w:tbl>
    <w:p>
      <w:pPr>
        <w:spacing w:after="120"/>
      </w:pPr>
    </w:p>
    <w:p>
      <w:r>
        <w:br w:type="page"/>
      </w:r>
    </w:p>
    <w:p>
      <w:pPr>
        <w:keepNext/>
        <w:spacing w:before="360" w:after="160"/>
      </w:pPr>
      <w:r>
        <w:rPr>
          <w:b/>
          <w:color w:val="1F3864"/>
          <w:sz w:val="44"/>
        </w:rPr>
        <w:t>Topic 14 — Heaps / Priority Queues</w:t>
      </w:r>
    </w:p>
    <w:p>
      <w:pPr>
        <w:keepNext/>
        <w:spacing w:before="280" w:after="120"/>
      </w:pPr>
      <w:r>
        <w:rPr>
          <w:b/>
          <w:color w:val="2E5C8A"/>
          <w:sz w:val="32"/>
        </w:rPr>
        <w:t>What is a heap?</w:t>
      </w:r>
    </w:p>
    <w:p>
      <w:r>
        <w:rPr>
          <w:b w:val="0"/>
          <w:i w:val="0"/>
          <w:sz w:val="22"/>
        </w:rPr>
        <w:t>A heap is a SPECIAL kind of binary tree with one job: give you the smallest (or largest) element FAST. It's a complete binary tree (filled top-to-bottom, left-to-right) where every parent is ≤ its children (min-heap) or ≥ its children (max-heap).</w:t>
      </w:r>
    </w:p>
    <w:p>
      <w:pPr>
        <w:jc w:val="center"/>
      </w:pPr>
      <w:r>
        <w:drawing>
          <wp:inline xmlns:a="http://schemas.openxmlformats.org/drawingml/2006/main" xmlns:pic="http://schemas.openxmlformats.org/drawingml/2006/picture">
            <wp:extent cx="5852160" cy="3326491"/>
            <wp:docPr id="8" name="Picture 8"/>
            <wp:cNvGraphicFramePr>
              <a:graphicFrameLocks noChangeAspect="1"/>
            </wp:cNvGraphicFramePr>
            <a:graphic>
              <a:graphicData uri="http://schemas.openxmlformats.org/drawingml/2006/picture">
                <pic:pic>
                  <pic:nvPicPr>
                    <pic:cNvPr id="0" name="heap_structure.png"/>
                    <pic:cNvPicPr/>
                  </pic:nvPicPr>
                  <pic:blipFill>
                    <a:blip r:embed="rId16"/>
                    <a:stretch>
                      <a:fillRect/>
                    </a:stretch>
                  </pic:blipFill>
                  <pic:spPr>
                    <a:xfrm>
                      <a:off x="0" y="0"/>
                      <a:ext cx="5852160" cy="3326491"/>
                    </a:xfrm>
                    <a:prstGeom prst="rect"/>
                  </pic:spPr>
                </pic:pic>
              </a:graphicData>
            </a:graphic>
          </wp:inline>
        </w:drawing>
      </w:r>
    </w:p>
    <w:p>
      <w:pPr>
        <w:spacing w:after="160"/>
        <w:jc w:val="center"/>
      </w:pPr>
      <w:r>
        <w:rPr>
          <w:i/>
          <w:color w:val="595959"/>
          <w:sz w:val="20"/>
        </w:rPr>
        <w:t>A heap is conceptually a tree but STORED as an array. The index relations let us walk parent/child without explicit pointers.</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Why a heap, not a BST?: </w:t>
            </w:r>
            <w:r>
              <w:rPr>
                <w:sz w:val="22"/>
              </w:rPr>
              <w:t>A heap is much SIMPLER than a BST. It only guarantees the smallest (or largest) is at the root. It doesn't keep elements sorted. But that's exactly what we need for problems like "give me the top K" or "find the median of a stream".</w:t>
            </w:r>
          </w:p>
        </w:tc>
      </w:tr>
    </w:tbl>
    <w:p>
      <w:pPr>
        <w:spacing w:after="120"/>
      </w:pPr>
    </w:p>
    <w:p>
      <w:pPr>
        <w:keepNext/>
        <w:spacing w:before="280" w:after="120"/>
      </w:pPr>
      <w:r>
        <w:rPr>
          <w:b/>
          <w:color w:val="2E5C8A"/>
          <w:sz w:val="32"/>
        </w:rPr>
        <w:t>Heaps in Python — the heapq module</w:t>
      </w:r>
    </w:p>
    <w:p>
      <w:r>
        <w:rPr>
          <w:b/>
          <w:i w:val="0"/>
          <w:sz w:val="22"/>
        </w:rPr>
        <w:t>Python ships with heapq, which operates on regular lists. By default it's a MIN-HEAP.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heap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heapq.heappush(heap, 5)         # O(log n)</w:t>
            </w:r>
          </w:p>
          <w:p>
            <w:pPr>
              <w:spacing w:before="0" w:after="0"/>
            </w:pPr>
            <w:r>
              <w:rPr>
                <w:rFonts w:ascii="Consolas" w:hAnsi="Consolas"/>
                <w:sz w:val="20"/>
                <w:rFonts w:ascii="Consolas" w:hAnsi="Consolas"/>
              </w:rPr>
              <w:t>heapq.heappush(heap, 1)</w:t>
            </w:r>
          </w:p>
          <w:p>
            <w:pPr>
              <w:spacing w:before="0" w:after="0"/>
            </w:pPr>
            <w:r>
              <w:rPr>
                <w:rFonts w:ascii="Consolas" w:hAnsi="Consolas"/>
                <w:sz w:val="20"/>
                <w:rFonts w:ascii="Consolas" w:hAnsi="Consolas"/>
              </w:rPr>
              <w:t>heapq.heappush(heap, 8)</w:t>
            </w:r>
          </w:p>
          <w:p>
            <w:pPr>
              <w:spacing w:before="0" w:after="0"/>
            </w:pPr>
            <w:r>
              <w:rPr>
                <w:rFonts w:ascii="Consolas" w:hAnsi="Consolas"/>
                <w:sz w:val="20"/>
                <w:rFonts w:ascii="Consolas" w:hAnsi="Consolas"/>
              </w:rPr>
              <w:t>heapq.heappush(heap, 3)</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print(heap[0])                  # → 1   (smallest, peek is O(1))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smallest = heapq.heappop(heap)  # → 1   (and removes it), O(log n)</w:t>
            </w:r>
          </w:p>
          <w:p>
            <w:pPr>
              <w:spacing w:before="0" w:after="0"/>
            </w:pPr>
            <w:r>
              <w:rPr>
                <w:rFonts w:ascii="Consolas" w:hAnsi="Consolas"/>
                <w:sz w:val="20"/>
                <w:rFonts w:ascii="Consolas" w:hAnsi="Consolas"/>
              </w:rPr>
              <w:t>print(heap)                     # heap order, e.g. [3, 5, 8]</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heapify an existing list — O(n)</w:t>
            </w:r>
          </w:p>
          <w:p>
            <w:pPr>
              <w:spacing w:before="0" w:after="0"/>
            </w:pPr>
            <w:r>
              <w:rPr>
                <w:rFonts w:ascii="Consolas" w:hAnsi="Consolas"/>
                <w:sz w:val="20"/>
                <w:rFonts w:ascii="Consolas" w:hAnsi="Consolas"/>
              </w:rPr>
              <w:t>arr = [9, 4, 7, 1, 6]</w:t>
            </w:r>
          </w:p>
          <w:p>
            <w:pPr>
              <w:spacing w:before="0" w:after="0"/>
            </w:pPr>
            <w:r>
              <w:rPr>
                <w:rFonts w:ascii="Consolas" w:hAnsi="Consolas"/>
                <w:sz w:val="20"/>
                <w:rFonts w:ascii="Consolas" w:hAnsi="Consolas"/>
              </w:rPr>
              <w:t>heapq.heapify(arr)              # turns arr into a min-heap in-place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Pop AND push together (slightly faster than separate calls)</w:t>
            </w:r>
          </w:p>
          <w:p>
            <w:pPr>
              <w:spacing w:before="0" w:after="0"/>
            </w:pPr>
            <w:r>
              <w:rPr>
                <w:rFonts w:ascii="Consolas" w:hAnsi="Consolas"/>
                <w:sz w:val="20"/>
                <w:rFonts w:ascii="Consolas" w:hAnsi="Consolas"/>
              </w:rPr>
              <w:t>heapq.heappushpop(heap, 4)</w:t>
            </w:r>
          </w:p>
        </w:tc>
      </w:tr>
    </w:tbl>
    <w:p>
      <w:pPr>
        <w:spacing w:after="120"/>
      </w:pPr>
    </w:p>
    <w:p>
      <w:pPr>
        <w:keepNext/>
        <w:spacing w:before="280" w:after="120"/>
      </w:pPr>
      <w:r>
        <w:rPr>
          <w:b/>
          <w:color w:val="2E5C8A"/>
          <w:sz w:val="32"/>
        </w:rPr>
        <w:t>Need a max-heap? Negate the values</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Python only ships a min-heap: </w:t>
            </w:r>
            <w:r>
              <w:rPr>
                <w:sz w:val="22"/>
              </w:rPr>
              <w:t>There is no max-heap in heapq. The standard trick is to push -x instead of x, then negate again on pop. For tuples, negate the priority field.</w:t>
            </w:r>
          </w:p>
        </w:tc>
      </w:tr>
    </w:tbl>
    <w:p>
      <w:pPr>
        <w:spacing w:after="120"/>
      </w:pP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Max-heap simulation</w:t>
            </w:r>
          </w:p>
          <w:p>
            <w:pPr>
              <w:spacing w:before="0" w:after="0"/>
            </w:pPr>
            <w:r>
              <w:rPr>
                <w:rFonts w:ascii="Consolas" w:hAnsi="Consolas"/>
                <w:sz w:val="20"/>
                <w:rFonts w:ascii="Consolas" w:hAnsi="Consolas"/>
              </w:rPr>
              <w:t>heap = []</w:t>
            </w:r>
          </w:p>
          <w:p>
            <w:pPr>
              <w:spacing w:before="0" w:after="0"/>
            </w:pPr>
            <w:r>
              <w:rPr>
                <w:rFonts w:ascii="Consolas" w:hAnsi="Consolas"/>
                <w:sz w:val="20"/>
                <w:rFonts w:ascii="Consolas" w:hAnsi="Consolas"/>
              </w:rPr>
              <w:t>for x in [3, 1, 5, 2]:</w:t>
            </w:r>
          </w:p>
          <w:p>
            <w:pPr>
              <w:spacing w:before="0" w:after="0"/>
            </w:pPr>
            <w:r>
              <w:rPr>
                <w:rFonts w:ascii="Consolas" w:hAnsi="Consolas"/>
                <w:sz w:val="20"/>
                <w:rFonts w:ascii="Consolas" w:hAnsi="Consolas"/>
              </w:rPr>
              <w:t xml:space="preserve">    heapq.heappush(heap, -x)        # push negative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largest = -heapq.heappop(heap)      # → 5</w:t>
            </w:r>
          </w:p>
        </w:tc>
      </w:tr>
    </w:tbl>
    <w:p>
      <w:pPr>
        <w:spacing w:after="120"/>
      </w:pPr>
    </w:p>
    <w:p>
      <w:pPr>
        <w:keepNext/>
        <w:spacing w:before="280" w:after="120"/>
      </w:pPr>
      <w:r>
        <w:rPr>
          <w:b/>
          <w:color w:val="2E5C8A"/>
          <w:sz w:val="32"/>
        </w:rPr>
        <w:t>How push works inside (sift-up)</w:t>
      </w:r>
    </w:p>
    <w:p>
      <w:pPr>
        <w:jc w:val="center"/>
      </w:pPr>
      <w:r>
        <w:drawing>
          <wp:inline xmlns:a="http://schemas.openxmlformats.org/drawingml/2006/main" xmlns:pic="http://schemas.openxmlformats.org/drawingml/2006/picture">
            <wp:extent cx="5852160" cy="2956881"/>
            <wp:docPr id="9" name="Picture 9"/>
            <wp:cNvGraphicFramePr>
              <a:graphicFrameLocks noChangeAspect="1"/>
            </wp:cNvGraphicFramePr>
            <a:graphic>
              <a:graphicData uri="http://schemas.openxmlformats.org/drawingml/2006/picture">
                <pic:pic>
                  <pic:nvPicPr>
                    <pic:cNvPr id="0" name="heap_push.png"/>
                    <pic:cNvPicPr/>
                  </pic:nvPicPr>
                  <pic:blipFill>
                    <a:blip r:embed="rId17"/>
                    <a:stretch>
                      <a:fillRect/>
                    </a:stretch>
                  </pic:blipFill>
                  <pic:spPr>
                    <a:xfrm>
                      <a:off x="0" y="0"/>
                      <a:ext cx="5852160" cy="2956881"/>
                    </a:xfrm>
                    <a:prstGeom prst="rect"/>
                  </pic:spPr>
                </pic:pic>
              </a:graphicData>
            </a:graphic>
          </wp:inline>
        </w:drawing>
      </w:r>
    </w:p>
    <w:p>
      <w:pPr>
        <w:spacing w:after="160"/>
        <w:jc w:val="center"/>
      </w:pPr>
      <w:r>
        <w:rPr>
          <w:i/>
          <w:color w:val="595959"/>
          <w:sz w:val="20"/>
        </w:rPr>
        <w:t>When you push, the new element goes at the end, then 'sifts up' by swapping with its parent until the heap property is restored.</w:t>
      </w:r>
    </w:p>
    <w:p>
      <w:r>
        <w:rPr>
          <w:b w:val="0"/>
          <w:i/>
          <w:sz w:val="22"/>
        </w:rPr>
        <w:t>Pop is similar but in reverse: replace the root with the last element, then 'sift down' by swapping with the smaller child until the property is restored. Both operations: O(log n).</w:t>
      </w:r>
    </w:p>
    <w:p>
      <w:pPr>
        <w:keepNext/>
        <w:spacing w:before="280" w:after="120"/>
      </w:pPr>
      <w:r>
        <w:rPr>
          <w:b/>
          <w:color w:val="2E5C8A"/>
          <w:sz w:val="32"/>
        </w:rPr>
        <w:t>Pattern 1: Top K (most common pattern)</w:t>
      </w:r>
    </w:p>
    <w:p>
      <w:r>
        <w:rPr>
          <w:b w:val="0"/>
          <w:i w:val="0"/>
          <w:sz w:val="22"/>
        </w:rPr>
        <w:t>Given an array of n elements, find the K largest (or K smallest). Naive: sort and take last K → O(n log n). With a heap: O(n log K) — much better when K is small.</w:t>
      </w:r>
    </w:p>
    <w:p>
      <w:pPr>
        <w:jc w:val="center"/>
      </w:pPr>
      <w:r>
        <w:drawing>
          <wp:inline xmlns:a="http://schemas.openxmlformats.org/drawingml/2006/main" xmlns:pic="http://schemas.openxmlformats.org/drawingml/2006/picture">
            <wp:extent cx="5760720" cy="2183010"/>
            <wp:docPr id="10" name="Picture 10"/>
            <wp:cNvGraphicFramePr>
              <a:graphicFrameLocks noChangeAspect="1"/>
            </wp:cNvGraphicFramePr>
            <a:graphic>
              <a:graphicData uri="http://schemas.openxmlformats.org/drawingml/2006/picture">
                <pic:pic>
                  <pic:nvPicPr>
                    <pic:cNvPr id="0" name="top_k_pattern.png"/>
                    <pic:cNvPicPr/>
                  </pic:nvPicPr>
                  <pic:blipFill>
                    <a:blip r:embed="rId18"/>
                    <a:stretch>
                      <a:fillRect/>
                    </a:stretch>
                  </pic:blipFill>
                  <pic:spPr>
                    <a:xfrm>
                      <a:off x="0" y="0"/>
                      <a:ext cx="5760720" cy="2183010"/>
                    </a:xfrm>
                    <a:prstGeom prst="rect"/>
                  </pic:spPr>
                </pic:pic>
              </a:graphicData>
            </a:graphic>
          </wp:inline>
        </w:drawing>
      </w:r>
    </w:p>
    <w:p>
      <w:pPr>
        <w:spacing w:after="160"/>
        <w:jc w:val="center"/>
      </w:pPr>
      <w:r>
        <w:rPr>
          <w:i/>
          <w:color w:val="595959"/>
          <w:sz w:val="20"/>
        </w:rPr>
        <w:t>Counter-intuitive trick: to find the top-K LARGEST, use a MIN-heap of size K. The smallest of the top-K sits at the root, ready to be evicted if we find anything bigger.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top_k_largest(nums, k):</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heapq.heappush(heap, x)</w:t>
            </w:r>
          </w:p>
          <w:p>
            <w:pPr>
              <w:spacing w:before="0" w:after="0"/>
            </w:pPr>
            <w:r>
              <w:rPr>
                <w:rFonts w:ascii="Consolas" w:hAnsi="Consolas"/>
                <w:sz w:val="20"/>
                <w:rFonts w:ascii="Consolas" w:hAnsi="Consolas"/>
              </w:rPr>
              <w:t xml:space="preserve">        if len(heap) &gt; k:</w:t>
            </w:r>
          </w:p>
          <w:p>
            <w:pPr>
              <w:spacing w:before="0" w:after="0"/>
            </w:pPr>
            <w:r>
              <w:rPr>
                <w:rFonts w:ascii="Consolas" w:hAnsi="Consolas"/>
                <w:sz w:val="20"/>
                <w:rFonts w:ascii="Consolas" w:hAnsi="Consolas"/>
              </w:rPr>
              <w:t xml:space="preserve">            heapq.heappop(heap)        # kick out smallest</w:t>
            </w:r>
          </w:p>
          <w:p>
            <w:pPr>
              <w:spacing w:before="0" w:after="0"/>
            </w:pPr>
            <w:r>
              <w:rPr>
                <w:rFonts w:ascii="Consolas" w:hAnsi="Consolas"/>
                <w:sz w:val="20"/>
                <w:rFonts w:ascii="Consolas" w:hAnsi="Consolas"/>
              </w:rPr>
              <w:t xml:space="preserve">    return list(heap)                  # any order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top_k_largest([3, 1, 4, 1, 5, 9, 2, 6], 3)</w:t>
            </w:r>
          </w:p>
          <w:p>
            <w:pPr>
              <w:spacing w:before="0" w:after="0"/>
            </w:pPr>
            <w:r>
              <w:rPr>
                <w:rFonts w:ascii="Consolas" w:hAnsi="Consolas"/>
                <w:sz w:val="20"/>
                <w:rFonts w:ascii="Consolas" w:hAnsi="Consolas"/>
              </w:rPr>
              <w:t># → [5, 6, 9]  (some order)</w:t>
            </w:r>
          </w:p>
          <w:p>
            <w:pPr>
              <w:spacing w:before="0" w:after="0"/>
            </w:pPr>
            <w:r>
              <w:rPr>
                <w:rFonts w:ascii="Consolas" w:hAnsi="Consolas"/>
                <w:sz w:val="20"/>
                <w:rFonts w:ascii="Consolas" w:hAnsi="Consolas"/>
              </w:rPr>
              <w:t># Time: O(n log k), Space: O(k)</w:t>
            </w:r>
          </w:p>
        </w:tc>
      </w:tr>
    </w:tbl>
    <w:p>
      <w:pPr>
        <w:spacing w:after="120"/>
      </w:pPr>
    </w:p>
    <w:p>
      <w:pPr>
        <w:keepNext/>
        <w:spacing w:before="280" w:after="120"/>
      </w:pPr>
      <w:r>
        <w:rPr>
          <w:b/>
          <w:color w:val="2E5C8A"/>
          <w:sz w:val="32"/>
        </w:rPr>
        <w:t>Pattern 2: Two Heaps (median of a stream)</w:t>
      </w:r>
    </w:p>
    <w:p>
      <w:r>
        <w:rPr>
          <w:b w:val="0"/>
          <w:i w:val="0"/>
          <w:sz w:val="22"/>
        </w:rPr>
        <w:t>Sometimes you need to track BOTH ends of your data — typically the median. The trick: use TWO heaps. A max-heap for the smaller half and a min-heap for the larger half. Keep them roughly balanced. The median is either the top of one heap (odd count) or the average of both tops (even count).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class MedianFinder:</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self.lo = []      # max-heap (use negation): smaller half</w:t>
            </w:r>
          </w:p>
          <w:p>
            <w:pPr>
              <w:spacing w:before="0" w:after="0"/>
            </w:pPr>
            <w:r>
              <w:rPr>
                <w:rFonts w:ascii="Consolas" w:hAnsi="Consolas"/>
                <w:sz w:val="20"/>
                <w:rFonts w:ascii="Consolas" w:hAnsi="Consolas"/>
              </w:rPr>
              <w:t xml:space="preserve">        self.hi = []      # min-heap: larger half</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add_num(self, num):</w:t>
            </w:r>
          </w:p>
          <w:p>
            <w:pPr>
              <w:spacing w:before="0" w:after="0"/>
            </w:pPr>
            <w:r>
              <w:rPr>
                <w:rFonts w:ascii="Consolas" w:hAnsi="Consolas"/>
                <w:sz w:val="20"/>
                <w:rFonts w:ascii="Consolas" w:hAnsi="Consolas"/>
              </w:rPr>
              <w:t xml:space="preserve">        # Push to the smaller half first (use negation for max-heap)</w:t>
            </w:r>
          </w:p>
          <w:p>
            <w:pPr>
              <w:spacing w:before="0" w:after="0"/>
            </w:pPr>
            <w:r>
              <w:rPr>
                <w:rFonts w:ascii="Consolas" w:hAnsi="Consolas"/>
                <w:sz w:val="20"/>
                <w:rFonts w:ascii="Consolas" w:hAnsi="Consolas"/>
              </w:rPr>
              <w:t xml:space="preserve">        heapq.heappush(self.lo, -num)</w:t>
            </w:r>
          </w:p>
          <w:p>
            <w:pPr>
              <w:spacing w:before="0" w:after="0"/>
            </w:pPr>
            <w:r>
              <w:rPr>
                <w:rFonts w:ascii="Consolas" w:hAnsi="Consolas"/>
                <w:sz w:val="20"/>
                <w:rFonts w:ascii="Consolas" w:hAnsi="Consolas"/>
              </w:rPr>
              <w:t xml:space="preserve">        # Move the largest of lo into hi (rebalance step)</w:t>
            </w:r>
          </w:p>
          <w:p>
            <w:pPr>
              <w:spacing w:before="0" w:after="0"/>
            </w:pPr>
            <w:r>
              <w:rPr>
                <w:rFonts w:ascii="Consolas" w:hAnsi="Consolas"/>
                <w:sz w:val="20"/>
                <w:rFonts w:ascii="Consolas" w:hAnsi="Consolas"/>
              </w:rPr>
              <w:t xml:space="preserve">        heapq.heappush(self.hi, -heapq.heappop(self.lo))</w:t>
            </w:r>
          </w:p>
          <w:p>
            <w:pPr>
              <w:spacing w:before="0" w:after="0"/>
            </w:pPr>
            <w:r>
              <w:rPr>
                <w:rFonts w:ascii="Consolas" w:hAnsi="Consolas"/>
                <w:sz w:val="20"/>
                <w:rFonts w:ascii="Consolas" w:hAnsi="Consolas"/>
              </w:rPr>
              <w:t xml:space="preserve">        # If hi grew bigger, give one back to lo</w:t>
            </w:r>
          </w:p>
          <w:p>
            <w:pPr>
              <w:spacing w:before="0" w:after="0"/>
            </w:pPr>
            <w:r>
              <w:rPr>
                <w:rFonts w:ascii="Consolas" w:hAnsi="Consolas"/>
                <w:sz w:val="20"/>
                <w:rFonts w:ascii="Consolas" w:hAnsi="Consolas"/>
              </w:rPr>
              <w:t xml:space="preserve">        if len(self.hi) &gt; len(self.lo):</w:t>
            </w:r>
          </w:p>
          <w:p>
            <w:pPr>
              <w:spacing w:before="0" w:after="0"/>
            </w:pPr>
            <w:r>
              <w:rPr>
                <w:rFonts w:ascii="Consolas" w:hAnsi="Consolas"/>
                <w:sz w:val="20"/>
                <w:rFonts w:ascii="Consolas" w:hAnsi="Consolas"/>
              </w:rPr>
              <w:t xml:space="preserve">            heapq.heappush(self.lo, -heapq.heappop(self.hi))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find_median(self):</w:t>
            </w:r>
          </w:p>
          <w:p>
            <w:pPr>
              <w:spacing w:before="0" w:after="0"/>
            </w:pPr>
            <w:r>
              <w:rPr>
                <w:rFonts w:ascii="Consolas" w:hAnsi="Consolas"/>
                <w:sz w:val="20"/>
                <w:rFonts w:ascii="Consolas" w:hAnsi="Consolas"/>
              </w:rPr>
              <w:t xml:space="preserve">        if len(self.lo) &gt; len(self.hi):</w:t>
            </w:r>
          </w:p>
          <w:p>
            <w:pPr>
              <w:spacing w:before="0" w:after="0"/>
            </w:pPr>
            <w:r>
              <w:rPr>
                <w:rFonts w:ascii="Consolas" w:hAnsi="Consolas"/>
                <w:sz w:val="20"/>
                <w:rFonts w:ascii="Consolas" w:hAnsi="Consolas"/>
              </w:rPr>
              <w:t xml:space="preserve">            return -self.lo[0]</w:t>
            </w:r>
          </w:p>
          <w:p>
            <w:pPr>
              <w:spacing w:before="0" w:after="0"/>
            </w:pPr>
            <w:r>
              <w:rPr>
                <w:rFonts w:ascii="Consolas" w:hAnsi="Consolas"/>
                <w:sz w:val="20"/>
                <w:rFonts w:ascii="Consolas" w:hAnsi="Consolas"/>
              </w:rPr>
              <w:t xml:space="preserve">        return (-self.lo[0] + self.hi[0]) / 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Each add_num: O(log n).  find_median: O(1).</w:t>
            </w:r>
          </w:p>
        </w:tc>
      </w:tr>
    </w:tbl>
    <w:p>
      <w:pPr>
        <w:spacing w:after="120"/>
      </w:pPr>
    </w:p>
    <w:p>
      <w:pPr>
        <w:keepNext/>
        <w:spacing w:before="280" w:after="120"/>
      </w:pPr>
      <w:r>
        <w:rPr>
          <w:b/>
          <w:color w:val="2E5C8A"/>
          <w:sz w:val="32"/>
        </w:rPr>
        <w:t>Pattern 3: Merging K sorted things</w:t>
      </w:r>
    </w:p>
    <w:p>
      <w:r>
        <w:rPr>
          <w:b/>
          <w:i w:val="0"/>
          <w:sz w:val="22"/>
        </w:rPr>
        <w:t>If you need to merge K sorted lists/arrays/streams, a min-heap of (current_value, source_id) is the standard trick.</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merge_k_sorted_lists(lists):</w:t>
            </w:r>
          </w:p>
          <w:p>
            <w:pPr>
              <w:spacing w:before="0" w:after="0"/>
            </w:pPr>
            <w:r>
              <w:rPr>
                <w:rFonts w:ascii="Consolas" w:hAnsi="Consolas"/>
                <w:sz w:val="20"/>
                <w:rFonts w:ascii="Consolas" w:hAnsi="Consolas"/>
              </w:rPr>
              <w:t xml:space="preserve">    # min-heap of (value, list_index, item_index)</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i, lst in enumerate(lists):</w:t>
            </w:r>
          </w:p>
          <w:p>
            <w:pPr>
              <w:spacing w:before="0" w:after="0"/>
            </w:pPr>
            <w:r>
              <w:rPr>
                <w:rFonts w:ascii="Consolas" w:hAnsi="Consolas"/>
                <w:sz w:val="20"/>
                <w:rFonts w:ascii="Consolas" w:hAnsi="Consolas"/>
              </w:rPr>
              <w:t xml:space="preserve">        if lst:</w:t>
            </w:r>
          </w:p>
          <w:p>
            <w:pPr>
              <w:spacing w:before="0" w:after="0"/>
            </w:pPr>
            <w:r>
              <w:rPr>
                <w:rFonts w:ascii="Consolas" w:hAnsi="Consolas"/>
                <w:sz w:val="20"/>
                <w:rFonts w:ascii="Consolas" w:hAnsi="Consolas"/>
              </w:rPr>
              <w:t xml:space="preserve">            heapq.heappush(heap, (lst[0], i, 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while heap:</w:t>
            </w:r>
          </w:p>
          <w:p>
            <w:pPr>
              <w:spacing w:before="0" w:after="0"/>
            </w:pPr>
            <w:r>
              <w:rPr>
                <w:rFonts w:ascii="Consolas" w:hAnsi="Consolas"/>
                <w:sz w:val="20"/>
                <w:rFonts w:ascii="Consolas" w:hAnsi="Consolas"/>
              </w:rPr>
              <w:t xml:space="preserve">        val, list_idx, item_idx = heapq.heappop(heap)</w:t>
            </w:r>
          </w:p>
          <w:p>
            <w:pPr>
              <w:spacing w:before="0" w:after="0"/>
            </w:pPr>
            <w:r>
              <w:rPr>
                <w:rFonts w:ascii="Consolas" w:hAnsi="Consolas"/>
                <w:sz w:val="20"/>
                <w:rFonts w:ascii="Consolas" w:hAnsi="Consolas"/>
              </w:rPr>
              <w:t xml:space="preserve">        result.append(val)</w:t>
            </w:r>
          </w:p>
          <w:p>
            <w:pPr>
              <w:spacing w:before="0" w:after="0"/>
            </w:pPr>
            <w:r>
              <w:rPr>
                <w:rFonts w:ascii="Consolas" w:hAnsi="Consolas"/>
                <w:sz w:val="20"/>
                <w:rFonts w:ascii="Consolas" w:hAnsi="Consolas"/>
              </w:rPr>
              <w:t xml:space="preserve">        if item_idx + 1 &lt; len(lists[list_idx]):</w:t>
            </w:r>
          </w:p>
          <w:p>
            <w:pPr>
              <w:spacing w:before="0" w:after="0"/>
            </w:pPr>
            <w:r>
              <w:rPr>
                <w:rFonts w:ascii="Consolas" w:hAnsi="Consolas"/>
                <w:sz w:val="20"/>
                <w:rFonts w:ascii="Consolas" w:hAnsi="Consolas"/>
              </w:rPr>
              <w:t xml:space="preserve">            next_val = lists[list_idx][item_idx + 1]</w:t>
            </w:r>
          </w:p>
          <w:p>
            <w:pPr>
              <w:spacing w:before="0" w:after="0"/>
            </w:pPr>
            <w:r>
              <w:rPr>
                <w:rFonts w:ascii="Consolas" w:hAnsi="Consolas"/>
                <w:sz w:val="20"/>
                <w:rFonts w:ascii="Consolas" w:hAnsi="Consolas"/>
              </w:rPr>
              <w:t xml:space="preserve">            heapq.heappush(heap, (next_val, list_idx, item_idx + 1))</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k) where N = total elements, k = number of lists</w:t>
            </w:r>
          </w:p>
        </w:tc>
      </w:tr>
    </w:tbl>
    <w:p>
      <w:pPr>
        <w:spacing w:after="120"/>
      </w:pPr>
    </w:p>
    <w:p>
      <w:pPr>
        <w:keepNext/>
        <w:spacing w:before="280" w:after="120"/>
      </w:pPr>
      <w:r>
        <w:rPr>
          <w:b/>
          <w:color w:val="2E5C8A"/>
          <w:sz w:val="32"/>
        </w:rPr>
        <w:t>Practice questions — Topic 14</w:t>
      </w:r>
    </w:p>
    <w:p>
      <w:pPr>
        <w:spacing w:before="200"/>
      </w:pPr>
      <w:r>
        <w:rPr>
          <w:b/>
          <w:color w:val="1F3864"/>
          <w:sz w:val="24"/>
        </w:rPr>
        <w:t xml:space="preserve">Q1. </w:t>
      </w:r>
      <w:r>
        <w:rPr>
          <w:sz w:val="22"/>
        </w:rPr>
        <w:t>Kth Largest Element in an Array. Find the kth largest element. Example: nums=[3,2,1,5,6,4], k=2 → 5.</w:t>
      </w:r>
    </w:p>
    <w:p>
      <w:pPr>
        <w:spacing w:before="40" w:after="40"/>
      </w:pPr>
      <w:r>
        <w:rPr>
          <w:b/>
          <w:color w:val="2E7D32"/>
          <w:sz w:val="22"/>
        </w:rPr>
        <w:t>Answer:</w:t>
      </w:r>
    </w:p>
    <w:p>
      <w:pPr>
        <w:spacing w:after="60"/>
        <w:ind w:left="360"/>
      </w:pPr>
      <w:r>
        <w:rPr>
          <w:sz w:val="22"/>
        </w:rPr>
        <w:t>Maintain a min-heap of size k. After processing all numbers, the smallest in the heap IS the kth largest overall.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find_kth_largest(nums, k):</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heapq.heappush(heap, x)</w:t>
            </w:r>
          </w:p>
          <w:p>
            <w:pPr>
              <w:spacing w:before="0" w:after="0"/>
            </w:pPr>
            <w:r>
              <w:rPr>
                <w:rFonts w:ascii="Consolas" w:hAnsi="Consolas"/>
                <w:sz w:val="20"/>
                <w:rFonts w:ascii="Consolas" w:hAnsi="Consolas"/>
              </w:rPr>
              <w:t xml:space="preserve">        if len(heap) &gt; k:</w:t>
            </w:r>
          </w:p>
          <w:p>
            <w:pPr>
              <w:spacing w:before="0" w:after="0"/>
            </w:pPr>
            <w:r>
              <w:rPr>
                <w:rFonts w:ascii="Consolas" w:hAnsi="Consolas"/>
                <w:sz w:val="20"/>
                <w:rFonts w:ascii="Consolas" w:hAnsi="Consolas"/>
              </w:rPr>
              <w:t xml:space="preserve">            heapq.heappop(heap)</w:t>
            </w:r>
          </w:p>
          <w:p>
            <w:pPr>
              <w:spacing w:before="0" w:after="0"/>
            </w:pPr>
            <w:r>
              <w:rPr>
                <w:rFonts w:ascii="Consolas" w:hAnsi="Consolas"/>
                <w:sz w:val="20"/>
                <w:rFonts w:ascii="Consolas" w:hAnsi="Consolas"/>
              </w:rPr>
              <w:t xml:space="preserve">    return heap[0]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k), Space: O(k)</w:t>
            </w:r>
          </w:p>
        </w:tc>
      </w:tr>
    </w:tbl>
    <w:p>
      <w:pPr>
        <w:spacing w:after="120"/>
      </w:pPr>
    </w:p>
    <w:p>
      <w:pPr>
        <w:spacing w:before="200"/>
      </w:pPr>
      <w:r>
        <w:rPr>
          <w:b/>
          <w:color w:val="1F3864"/>
          <w:sz w:val="24"/>
        </w:rPr>
        <w:t xml:space="preserve">Q2. </w:t>
      </w:r>
      <w:r>
        <w:rPr>
          <w:sz w:val="22"/>
        </w:rPr>
        <w:t>Top K Frequent Elements. Return the k most frequent elements. Example: nums=[1,1,1,2,2,3], k=2 → [1,2].</w:t>
      </w:r>
    </w:p>
    <w:p>
      <w:pPr>
        <w:spacing w:before="40" w:after="40"/>
      </w:pPr>
      <w:r>
        <w:rPr>
          <w:b/>
          <w:color w:val="2E7D32"/>
          <w:sz w:val="22"/>
        </w:rPr>
        <w:t>Answer:</w:t>
      </w:r>
    </w:p>
    <w:p>
      <w:pPr>
        <w:spacing w:after="60"/>
        <w:ind w:left="360"/>
      </w:pPr>
      <w:r>
        <w:rPr>
          <w:sz w:val="22"/>
        </w:rPr>
        <w:t>Step 1: count frequencies with a Counter. Step 2: maintain a min-heap of size k by frequency. The k items left at the end are the answer.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from collections import Counter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top_k_frequent(nums, k):</w:t>
            </w:r>
          </w:p>
          <w:p>
            <w:pPr>
              <w:spacing w:before="0" w:after="0"/>
            </w:pPr>
            <w:r>
              <w:rPr>
                <w:rFonts w:ascii="Consolas" w:hAnsi="Consolas"/>
                <w:sz w:val="20"/>
                <w:rFonts w:ascii="Consolas" w:hAnsi="Consolas"/>
              </w:rPr>
              <w:t xml:space="preserve">    counts = Counter(nums)</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num, freq in counts.items():</w:t>
            </w:r>
          </w:p>
          <w:p>
            <w:pPr>
              <w:spacing w:before="0" w:after="0"/>
            </w:pPr>
            <w:r>
              <w:rPr>
                <w:rFonts w:ascii="Consolas" w:hAnsi="Consolas"/>
                <w:sz w:val="20"/>
                <w:rFonts w:ascii="Consolas" w:hAnsi="Consolas"/>
              </w:rPr>
              <w:t xml:space="preserve">        heapq.heappush(heap, (freq, num))</w:t>
            </w:r>
          </w:p>
          <w:p>
            <w:pPr>
              <w:spacing w:before="0" w:after="0"/>
            </w:pPr>
            <w:r>
              <w:rPr>
                <w:rFonts w:ascii="Consolas" w:hAnsi="Consolas"/>
                <w:sz w:val="20"/>
                <w:rFonts w:ascii="Consolas" w:hAnsi="Consolas"/>
              </w:rPr>
              <w:t xml:space="preserve">        if len(heap) &gt; k:</w:t>
            </w:r>
          </w:p>
          <w:p>
            <w:pPr>
              <w:spacing w:before="0" w:after="0"/>
            </w:pPr>
            <w:r>
              <w:rPr>
                <w:rFonts w:ascii="Consolas" w:hAnsi="Consolas"/>
                <w:sz w:val="20"/>
                <w:rFonts w:ascii="Consolas" w:hAnsi="Consolas"/>
              </w:rPr>
              <w:t xml:space="preserve">            heapq.heappop(heap)</w:t>
            </w:r>
          </w:p>
          <w:p>
            <w:pPr>
              <w:spacing w:before="0" w:after="0"/>
            </w:pPr>
            <w:r>
              <w:rPr>
                <w:rFonts w:ascii="Consolas" w:hAnsi="Consolas"/>
                <w:sz w:val="20"/>
                <w:rFonts w:ascii="Consolas" w:hAnsi="Consolas"/>
              </w:rPr>
              <w:t xml:space="preserve">    return [num for _, num in heap]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k), Space: O(n)</w:t>
            </w:r>
          </w:p>
        </w:tc>
      </w:tr>
    </w:tbl>
    <w:p>
      <w:pPr>
        <w:spacing w:after="120"/>
      </w:pPr>
    </w:p>
    <w:p>
      <w:pPr>
        <w:spacing w:before="200"/>
      </w:pPr>
      <w:r>
        <w:rPr>
          <w:b/>
          <w:color w:val="1F3864"/>
          <w:sz w:val="24"/>
        </w:rPr>
        <w:t xml:space="preserve">Q3. </w:t>
      </w:r>
      <w:r>
        <w:rPr>
          <w:sz w:val="22"/>
        </w:rPr>
        <w:t>K Closest Points to Origin. Given points on a 2D plane, return the k points closest to (0,0). Example: [[1,3],[-2,2]], k=1 → [[-2,2]].</w:t>
      </w:r>
    </w:p>
    <w:p>
      <w:pPr>
        <w:spacing w:before="40" w:after="40"/>
      </w:pPr>
      <w:r>
        <w:rPr>
          <w:b/>
          <w:color w:val="2E7D32"/>
          <w:sz w:val="22"/>
        </w:rPr>
        <w:t>Answer:</w:t>
      </w:r>
    </w:p>
    <w:p>
      <w:pPr>
        <w:spacing w:after="60"/>
        <w:ind w:left="360"/>
      </w:pPr>
      <w:r>
        <w:rPr>
          <w:sz w:val="22"/>
        </w:rPr>
        <w:t>Same top-K pattern, but with squared distance as the key. Use a MAX-heap (negate distances) of size k. After processing, the k items left are closest.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k_closest(points, k):</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x, y in points:</w:t>
            </w:r>
          </w:p>
          <w:p>
            <w:pPr>
              <w:spacing w:before="0" w:after="0"/>
            </w:pPr>
            <w:r>
              <w:rPr>
                <w:rFonts w:ascii="Consolas" w:hAnsi="Consolas"/>
                <w:sz w:val="20"/>
                <w:rFonts w:ascii="Consolas" w:hAnsi="Consolas"/>
              </w:rPr>
              <w:t xml:space="preserve">        d = x*x + y*y                 # squared distance, no sqrt needed</w:t>
            </w:r>
          </w:p>
          <w:p>
            <w:pPr>
              <w:spacing w:before="0" w:after="0"/>
            </w:pPr>
            <w:r>
              <w:rPr>
                <w:rFonts w:ascii="Consolas" w:hAnsi="Consolas"/>
                <w:sz w:val="20"/>
                <w:rFonts w:ascii="Consolas" w:hAnsi="Consolas"/>
              </w:rPr>
              <w:t xml:space="preserve">        heapq.heappush(heap, (-d, x, y))</w:t>
            </w:r>
          </w:p>
          <w:p>
            <w:pPr>
              <w:spacing w:before="0" w:after="0"/>
            </w:pPr>
            <w:r>
              <w:rPr>
                <w:rFonts w:ascii="Consolas" w:hAnsi="Consolas"/>
                <w:sz w:val="20"/>
                <w:rFonts w:ascii="Consolas" w:hAnsi="Consolas"/>
              </w:rPr>
              <w:t xml:space="preserve">        if len(heap) &gt; k:</w:t>
            </w:r>
          </w:p>
          <w:p>
            <w:pPr>
              <w:spacing w:before="0" w:after="0"/>
            </w:pPr>
            <w:r>
              <w:rPr>
                <w:rFonts w:ascii="Consolas" w:hAnsi="Consolas"/>
                <w:sz w:val="20"/>
                <w:rFonts w:ascii="Consolas" w:hAnsi="Consolas"/>
              </w:rPr>
              <w:t xml:space="preserve">            heapq.heappop(heap)</w:t>
            </w:r>
          </w:p>
          <w:p>
            <w:pPr>
              <w:spacing w:before="0" w:after="0"/>
            </w:pPr>
            <w:r>
              <w:rPr>
                <w:rFonts w:ascii="Consolas" w:hAnsi="Consolas"/>
                <w:sz w:val="20"/>
                <w:rFonts w:ascii="Consolas" w:hAnsi="Consolas"/>
              </w:rPr>
              <w:t xml:space="preserve">    return [[x, y] for _, x, y in heap]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k)</w:t>
            </w:r>
          </w:p>
        </w:tc>
      </w:tr>
    </w:tbl>
    <w:p>
      <w:pPr>
        <w:spacing w:after="120"/>
      </w:pPr>
    </w:p>
    <w:p>
      <w:pPr>
        <w:spacing w:before="200"/>
      </w:pPr>
      <w:r>
        <w:rPr>
          <w:b/>
          <w:color w:val="1F3864"/>
          <w:sz w:val="24"/>
        </w:rPr>
        <w:t xml:space="preserve">Q4. </w:t>
      </w:r>
      <w:r>
        <w:rPr>
          <w:sz w:val="22"/>
        </w:rPr>
        <w:t>Last Stone Weight. Stones smash pairwise: take the two heaviest, smash them. If equal, both destroyed; else the difference goes back. Return the last remaining stone's weight (or 0).</w:t>
      </w:r>
    </w:p>
    <w:p>
      <w:pPr>
        <w:spacing w:before="40" w:after="40"/>
      </w:pPr>
      <w:r>
        <w:rPr>
          <w:b/>
          <w:color w:val="2E7D32"/>
          <w:sz w:val="22"/>
        </w:rPr>
        <w:t>Answer:</w:t>
      </w:r>
    </w:p>
    <w:p>
      <w:pPr>
        <w:spacing w:after="60"/>
        <w:ind w:left="360"/>
      </w:pPr>
      <w:r>
        <w:rPr>
          <w:sz w:val="22"/>
        </w:rPr>
        <w:t>Always need the two largest — that's a max-heap (negate values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last_stone_weight(stones):</w:t>
            </w:r>
          </w:p>
          <w:p>
            <w:pPr>
              <w:spacing w:before="0" w:after="0"/>
            </w:pPr>
            <w:r>
              <w:rPr>
                <w:rFonts w:ascii="Consolas" w:hAnsi="Consolas"/>
                <w:sz w:val="20"/>
                <w:rFonts w:ascii="Consolas" w:hAnsi="Consolas"/>
              </w:rPr>
              <w:t xml:space="preserve">    heap = [-s for s in stones]</w:t>
            </w:r>
          </w:p>
          <w:p>
            <w:pPr>
              <w:spacing w:before="0" w:after="0"/>
            </w:pPr>
            <w:r>
              <w:rPr>
                <w:rFonts w:ascii="Consolas" w:hAnsi="Consolas"/>
                <w:sz w:val="20"/>
                <w:rFonts w:ascii="Consolas" w:hAnsi="Consolas"/>
              </w:rPr>
              <w:t xml:space="preserve">    heapq.heapify(heap)</w:t>
            </w:r>
          </w:p>
          <w:p>
            <w:pPr>
              <w:spacing w:before="0" w:after="0"/>
            </w:pPr>
            <w:r>
              <w:rPr>
                <w:rFonts w:ascii="Consolas" w:hAnsi="Consolas"/>
                <w:sz w:val="20"/>
                <w:rFonts w:ascii="Consolas" w:hAnsi="Consolas"/>
              </w:rPr>
              <w:t xml:space="preserve">    while len(heap) &gt; 1:</w:t>
            </w:r>
          </w:p>
          <w:p>
            <w:pPr>
              <w:spacing w:before="0" w:after="0"/>
            </w:pPr>
            <w:r>
              <w:rPr>
                <w:rFonts w:ascii="Consolas" w:hAnsi="Consolas"/>
                <w:sz w:val="20"/>
                <w:rFonts w:ascii="Consolas" w:hAnsi="Consolas"/>
              </w:rPr>
              <w:t xml:space="preserve">        a = -heapq.heappop(heap)        # largest</w:t>
            </w:r>
          </w:p>
          <w:p>
            <w:pPr>
              <w:spacing w:before="0" w:after="0"/>
            </w:pPr>
            <w:r>
              <w:rPr>
                <w:rFonts w:ascii="Consolas" w:hAnsi="Consolas"/>
                <w:sz w:val="20"/>
                <w:rFonts w:ascii="Consolas" w:hAnsi="Consolas"/>
              </w:rPr>
              <w:t xml:space="preserve">        b = -heapq.heappop(heap)        # second largest</w:t>
            </w:r>
          </w:p>
          <w:p>
            <w:pPr>
              <w:spacing w:before="0" w:after="0"/>
            </w:pPr>
            <w:r>
              <w:rPr>
                <w:rFonts w:ascii="Consolas" w:hAnsi="Consolas"/>
                <w:sz w:val="20"/>
                <w:rFonts w:ascii="Consolas" w:hAnsi="Consolas"/>
              </w:rPr>
              <w:t xml:space="preserve">        if a != b:</w:t>
            </w:r>
          </w:p>
          <w:p>
            <w:pPr>
              <w:spacing w:before="0" w:after="0"/>
            </w:pPr>
            <w:r>
              <w:rPr>
                <w:rFonts w:ascii="Consolas" w:hAnsi="Consolas"/>
                <w:sz w:val="20"/>
                <w:rFonts w:ascii="Consolas" w:hAnsi="Consolas"/>
              </w:rPr>
              <w:t xml:space="preserve">            heapq.heappush(heap, -(a - b))</w:t>
            </w:r>
          </w:p>
          <w:p>
            <w:pPr>
              <w:spacing w:before="0" w:after="0"/>
            </w:pPr>
            <w:r>
              <w:rPr>
                <w:rFonts w:ascii="Consolas" w:hAnsi="Consolas"/>
                <w:sz w:val="20"/>
                <w:rFonts w:ascii="Consolas" w:hAnsi="Consolas"/>
              </w:rPr>
              <w:t xml:space="preserve">    return -heap[0] if heap else 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n)</w:t>
            </w:r>
          </w:p>
        </w:tc>
      </w:tr>
    </w:tbl>
    <w:p>
      <w:pPr>
        <w:spacing w:after="120"/>
      </w:pPr>
    </w:p>
    <w:p>
      <w:pPr>
        <w:spacing w:before="200"/>
      </w:pPr>
      <w:r>
        <w:rPr>
          <w:b/>
          <w:color w:val="1F3864"/>
          <w:sz w:val="24"/>
        </w:rPr>
        <w:t xml:space="preserve">Q5. </w:t>
      </w:r>
      <w:r>
        <w:rPr>
          <w:sz w:val="22"/>
        </w:rPr>
        <w:t>Find Median from Data Stream. Design a class that supports addNum(x) and findMedian(). Both must be efficient under streaming.</w:t>
      </w:r>
    </w:p>
    <w:p>
      <w:pPr>
        <w:spacing w:before="40" w:after="40"/>
      </w:pPr>
      <w:r>
        <w:rPr>
          <w:b/>
          <w:color w:val="2E7D32"/>
          <w:sz w:val="22"/>
        </w:rPr>
        <w:t>Answer:</w:t>
      </w:r>
    </w:p>
    <w:p>
      <w:pPr>
        <w:spacing w:after="60"/>
        <w:ind w:left="360"/>
      </w:pPr>
      <w:r>
        <w:rPr>
          <w:sz w:val="22"/>
        </w:rPr>
        <w:t>Two heaps: max-heap for the smaller half (lo), min-heap for the larger half (hi). Balance so |lo|=|hi| or |lo|=|hi|+1.</w:t>
      </w:r>
    </w:p>
    <w:p>
      <w:pPr>
        <w:spacing w:after="60"/>
        <w:ind w:left="360"/>
      </w:pPr>
      <w:r>
        <w:rPr>
          <w:sz w:val="22"/>
        </w:rPr>
        <w:t>Median = top of lo (odd total) or average of both tops (even).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class MedianFinder:</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self.lo, self.hi = [], []     # max-heap (negated), min-heap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addNum(self, num):</w:t>
            </w:r>
          </w:p>
          <w:p>
            <w:pPr>
              <w:spacing w:before="0" w:after="0"/>
            </w:pPr>
            <w:r>
              <w:rPr>
                <w:rFonts w:ascii="Consolas" w:hAnsi="Consolas"/>
                <w:sz w:val="20"/>
                <w:rFonts w:ascii="Consolas" w:hAnsi="Consolas"/>
              </w:rPr>
              <w:t xml:space="preserve">        heapq.heappush(self.lo, -num)</w:t>
            </w:r>
          </w:p>
          <w:p>
            <w:pPr>
              <w:spacing w:before="0" w:after="0"/>
            </w:pPr>
            <w:r>
              <w:rPr>
                <w:rFonts w:ascii="Consolas" w:hAnsi="Consolas"/>
                <w:sz w:val="20"/>
                <w:rFonts w:ascii="Consolas" w:hAnsi="Consolas"/>
              </w:rPr>
              <w:t xml:space="preserve">        heapq.heappush(self.hi, -heapq.heappop(self.lo))</w:t>
            </w:r>
          </w:p>
          <w:p>
            <w:pPr>
              <w:spacing w:before="0" w:after="0"/>
            </w:pPr>
            <w:r>
              <w:rPr>
                <w:rFonts w:ascii="Consolas" w:hAnsi="Consolas"/>
                <w:sz w:val="20"/>
                <w:rFonts w:ascii="Consolas" w:hAnsi="Consolas"/>
              </w:rPr>
              <w:t xml:space="preserve">        if len(self.hi) &gt; len(self.lo):</w:t>
            </w:r>
          </w:p>
          <w:p>
            <w:pPr>
              <w:spacing w:before="0" w:after="0"/>
            </w:pPr>
            <w:r>
              <w:rPr>
                <w:rFonts w:ascii="Consolas" w:hAnsi="Consolas"/>
                <w:sz w:val="20"/>
                <w:rFonts w:ascii="Consolas" w:hAnsi="Consolas"/>
              </w:rPr>
              <w:t xml:space="preserve">            heapq.heappush(self.lo, -heapq.heappop(self.hi))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findMedian(self):</w:t>
            </w:r>
          </w:p>
          <w:p>
            <w:pPr>
              <w:spacing w:before="0" w:after="0"/>
            </w:pPr>
            <w:r>
              <w:rPr>
                <w:rFonts w:ascii="Consolas" w:hAnsi="Consolas"/>
                <w:sz w:val="20"/>
                <w:rFonts w:ascii="Consolas" w:hAnsi="Consolas"/>
              </w:rPr>
              <w:t xml:space="preserve">        if len(self.lo) &gt; len(self.hi):</w:t>
            </w:r>
          </w:p>
          <w:p>
            <w:pPr>
              <w:spacing w:before="0" w:after="0"/>
            </w:pPr>
            <w:r>
              <w:rPr>
                <w:rFonts w:ascii="Consolas" w:hAnsi="Consolas"/>
                <w:sz w:val="20"/>
                <w:rFonts w:ascii="Consolas" w:hAnsi="Consolas"/>
              </w:rPr>
              <w:t xml:space="preserve">            return -self.lo[0]</w:t>
            </w:r>
          </w:p>
          <w:p>
            <w:pPr>
              <w:spacing w:before="0" w:after="0"/>
            </w:pPr>
            <w:r>
              <w:rPr>
                <w:rFonts w:ascii="Consolas" w:hAnsi="Consolas"/>
                <w:sz w:val="20"/>
                <w:rFonts w:ascii="Consolas" w:hAnsi="Consolas"/>
              </w:rPr>
              <w:t xml:space="preserve">        return (-self.lo[0] + self.hi[0]) / 2</w:t>
            </w:r>
          </w:p>
        </w:tc>
      </w:tr>
    </w:tbl>
    <w:p>
      <w:pPr>
        <w:spacing w:after="120"/>
      </w:pPr>
    </w:p>
    <w:p>
      <w:pPr>
        <w:spacing w:before="200"/>
      </w:pPr>
      <w:r>
        <w:rPr>
          <w:b/>
          <w:color w:val="1F3864"/>
          <w:sz w:val="24"/>
        </w:rPr>
        <w:t xml:space="preserve">Q6. </w:t>
      </w:r>
      <w:r>
        <w:rPr>
          <w:sz w:val="22"/>
        </w:rPr>
        <w:t>Merge K Sorted Lists. Given an array of k sorted linked lists, merge them all into one sorted linked list.</w:t>
      </w:r>
    </w:p>
    <w:p>
      <w:pPr>
        <w:spacing w:before="40" w:after="40"/>
      </w:pPr>
      <w:r>
        <w:rPr>
          <w:b/>
          <w:color w:val="2E7D32"/>
          <w:sz w:val="22"/>
        </w:rPr>
        <w:t>Answer:</w:t>
      </w:r>
    </w:p>
    <w:p>
      <w:pPr>
        <w:spacing w:after="60"/>
        <w:ind w:left="360"/>
      </w:pPr>
      <w:r>
        <w:rPr>
          <w:sz w:val="22"/>
        </w:rPr>
        <w:t>Min-heap of nodes by value. Push the heads of all k lists. Pop the smallest, add to result, push that node's next (if any).</w:t>
      </w:r>
    </w:p>
    <w:p>
      <w:pPr>
        <w:spacing w:after="60"/>
        <w:ind w:left="360"/>
      </w:pPr>
      <w:r>
        <w:rPr>
          <w:sz w:val="22"/>
        </w:rPr>
        <w:t>Note: ListNode objects need a tiebreaker for the heap, since two nodes with the same val can't be compared. Use (val, unique_id, node).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merge_k_lists(lists):</w:t>
            </w:r>
          </w:p>
          <w:p>
            <w:pPr>
              <w:spacing w:before="0" w:after="0"/>
            </w:pPr>
            <w:r>
              <w:rPr>
                <w:rFonts w:ascii="Consolas" w:hAnsi="Consolas"/>
                <w:sz w:val="20"/>
                <w:rFonts w:ascii="Consolas" w:hAnsi="Consolas"/>
              </w:rPr>
              <w:t xml:space="preserve">    heap = []</w:t>
            </w:r>
          </w:p>
          <w:p>
            <w:pPr>
              <w:spacing w:before="0" w:after="0"/>
            </w:pPr>
            <w:r>
              <w:rPr>
                <w:rFonts w:ascii="Consolas" w:hAnsi="Consolas"/>
                <w:sz w:val="20"/>
                <w:rFonts w:ascii="Consolas" w:hAnsi="Consolas"/>
              </w:rPr>
              <w:t xml:space="preserve">    for i, head in enumerate(lists):</w:t>
            </w:r>
          </w:p>
          <w:p>
            <w:pPr>
              <w:spacing w:before="0" w:after="0"/>
            </w:pPr>
            <w:r>
              <w:rPr>
                <w:rFonts w:ascii="Consolas" w:hAnsi="Consolas"/>
                <w:sz w:val="20"/>
                <w:rFonts w:ascii="Consolas" w:hAnsi="Consolas"/>
              </w:rPr>
              <w:t xml:space="preserve">        if head:</w:t>
            </w:r>
          </w:p>
          <w:p>
            <w:pPr>
              <w:spacing w:before="0" w:after="0"/>
            </w:pPr>
            <w:r>
              <w:rPr>
                <w:rFonts w:ascii="Consolas" w:hAnsi="Consolas"/>
                <w:sz w:val="20"/>
                <w:rFonts w:ascii="Consolas" w:hAnsi="Consolas"/>
              </w:rPr>
              <w:t xml:space="preserve">            heapq.heappush(heap, (head.val, i, head))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dummy = ListNode()</w:t>
            </w:r>
          </w:p>
          <w:p>
            <w:pPr>
              <w:spacing w:before="0" w:after="0"/>
            </w:pPr>
            <w:r>
              <w:rPr>
                <w:rFonts w:ascii="Consolas" w:hAnsi="Consolas"/>
                <w:sz w:val="20"/>
                <w:rFonts w:ascii="Consolas" w:hAnsi="Consolas"/>
              </w:rPr>
              <w:t xml:space="preserve">    tail = dummy</w:t>
            </w:r>
          </w:p>
          <w:p>
            <w:pPr>
              <w:spacing w:before="0" w:after="0"/>
            </w:pPr>
            <w:r>
              <w:rPr>
                <w:rFonts w:ascii="Consolas" w:hAnsi="Consolas"/>
                <w:sz w:val="20"/>
                <w:rFonts w:ascii="Consolas" w:hAnsi="Consolas"/>
              </w:rPr>
              <w:t xml:space="preserve">    counter = len(lists)</w:t>
            </w:r>
          </w:p>
          <w:p>
            <w:pPr>
              <w:spacing w:before="0" w:after="0"/>
            </w:pPr>
            <w:r>
              <w:rPr>
                <w:rFonts w:ascii="Consolas" w:hAnsi="Consolas"/>
                <w:sz w:val="20"/>
                <w:rFonts w:ascii="Consolas" w:hAnsi="Consolas"/>
              </w:rPr>
              <w:t xml:space="preserve">    while heap:</w:t>
            </w:r>
          </w:p>
          <w:p>
            <w:pPr>
              <w:spacing w:before="0" w:after="0"/>
            </w:pPr>
            <w:r>
              <w:rPr>
                <w:rFonts w:ascii="Consolas" w:hAnsi="Consolas"/>
                <w:sz w:val="20"/>
                <w:rFonts w:ascii="Consolas" w:hAnsi="Consolas"/>
              </w:rPr>
              <w:t xml:space="preserve">        val, i, node = heapq.heappop(heap)</w:t>
            </w:r>
          </w:p>
          <w:p>
            <w:pPr>
              <w:spacing w:before="0" w:after="0"/>
            </w:pPr>
            <w:r>
              <w:rPr>
                <w:rFonts w:ascii="Consolas" w:hAnsi="Consolas"/>
                <w:sz w:val="20"/>
                <w:rFonts w:ascii="Consolas" w:hAnsi="Consolas"/>
              </w:rPr>
              <w:t xml:space="preserve">        tail.next = node</w:t>
            </w:r>
          </w:p>
          <w:p>
            <w:pPr>
              <w:spacing w:before="0" w:after="0"/>
            </w:pPr>
            <w:r>
              <w:rPr>
                <w:rFonts w:ascii="Consolas" w:hAnsi="Consolas"/>
                <w:sz w:val="20"/>
                <w:rFonts w:ascii="Consolas" w:hAnsi="Consolas"/>
              </w:rPr>
              <w:t xml:space="preserve">        tail = node</w:t>
            </w:r>
          </w:p>
          <w:p>
            <w:pPr>
              <w:spacing w:before="0" w:after="0"/>
            </w:pPr>
            <w:r>
              <w:rPr>
                <w:rFonts w:ascii="Consolas" w:hAnsi="Consolas"/>
                <w:sz w:val="20"/>
                <w:rFonts w:ascii="Consolas" w:hAnsi="Consolas"/>
              </w:rPr>
              <w:t xml:space="preserve">        if node.next:</w:t>
            </w:r>
          </w:p>
          <w:p>
            <w:pPr>
              <w:spacing w:before="0" w:after="0"/>
            </w:pPr>
            <w:r>
              <w:rPr>
                <w:rFonts w:ascii="Consolas" w:hAnsi="Consolas"/>
                <w:sz w:val="20"/>
                <w:rFonts w:ascii="Consolas" w:hAnsi="Consolas"/>
              </w:rPr>
              <w:t xml:space="preserve">            heapq.heappush(heap, (node.next.val, counter, node.next))</w:t>
            </w:r>
          </w:p>
          <w:p>
            <w:pPr>
              <w:spacing w:before="0" w:after="0"/>
            </w:pPr>
            <w:r>
              <w:rPr>
                <w:rFonts w:ascii="Consolas" w:hAnsi="Consolas"/>
                <w:sz w:val="20"/>
                <w:rFonts w:ascii="Consolas" w:hAnsi="Consolas"/>
              </w:rPr>
              <w:t xml:space="preserve">            counter += 1</w:t>
            </w:r>
          </w:p>
          <w:p>
            <w:pPr>
              <w:spacing w:before="0" w:after="0"/>
            </w:pPr>
            <w:r>
              <w:rPr>
                <w:rFonts w:ascii="Consolas" w:hAnsi="Consolas"/>
                <w:sz w:val="20"/>
                <w:rFonts w:ascii="Consolas" w:hAnsi="Consolas"/>
              </w:rPr>
              <w:t xml:space="preserve">    return dummy.next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k), Space: O(k)</w:t>
            </w:r>
          </w:p>
        </w:tc>
      </w:tr>
    </w:tbl>
    <w:p>
      <w:pPr>
        <w:spacing w:after="120"/>
      </w:pPr>
    </w:p>
    <w:p>
      <w:pPr>
        <w:spacing w:before="200"/>
      </w:pPr>
      <w:r>
        <w:rPr>
          <w:b/>
          <w:color w:val="1F3864"/>
          <w:sz w:val="24"/>
        </w:rPr>
        <w:t xml:space="preserve">Q7. </w:t>
      </w:r>
      <w:r>
        <w:rPr>
          <w:sz w:val="22"/>
        </w:rPr>
        <w:t>Task Scheduler. Given tasks with cooldown n (same task can't run within n steps), find the minimum total time. Example: tasks=['A','A','A','B','B','B'], n=2 → 8 (A→B→idle→A→B→idle→A→B).</w:t>
      </w:r>
    </w:p>
    <w:p>
      <w:pPr>
        <w:spacing w:before="40" w:after="40"/>
      </w:pPr>
      <w:r>
        <w:rPr>
          <w:b/>
          <w:color w:val="2E7D32"/>
          <w:sz w:val="22"/>
        </w:rPr>
        <w:t>Answer:</w:t>
      </w:r>
    </w:p>
    <w:p>
      <w:pPr>
        <w:spacing w:after="60"/>
        <w:ind w:left="360"/>
      </w:pPr>
      <w:r>
        <w:rPr>
          <w:sz w:val="22"/>
        </w:rPr>
        <w:t>Always schedule the most-frequent available task. Use a max-heap of remaining counts. Each cycle of n+1 slots, pop up to n+1 most frequent, decrement, push back what's still positive.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heapq</w:t>
            </w:r>
          </w:p>
          <w:p>
            <w:pPr>
              <w:spacing w:before="0" w:after="0"/>
            </w:pPr>
            <w:r>
              <w:rPr>
                <w:rFonts w:ascii="Consolas" w:hAnsi="Consolas"/>
                <w:sz w:val="20"/>
                <w:rFonts w:ascii="Consolas" w:hAnsi="Consolas"/>
              </w:rPr>
              <w:t>from collections import Counter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least_interval(tasks, n):</w:t>
            </w:r>
          </w:p>
          <w:p>
            <w:pPr>
              <w:spacing w:before="0" w:after="0"/>
            </w:pPr>
            <w:r>
              <w:rPr>
                <w:rFonts w:ascii="Consolas" w:hAnsi="Consolas"/>
                <w:sz w:val="20"/>
                <w:rFonts w:ascii="Consolas" w:hAnsi="Consolas"/>
              </w:rPr>
              <w:t xml:space="preserve">    counts = list(Counter(tasks).values())</w:t>
            </w:r>
          </w:p>
          <w:p>
            <w:pPr>
              <w:spacing w:before="0" w:after="0"/>
            </w:pPr>
            <w:r>
              <w:rPr>
                <w:rFonts w:ascii="Consolas" w:hAnsi="Consolas"/>
                <w:sz w:val="20"/>
                <w:rFonts w:ascii="Consolas" w:hAnsi="Consolas"/>
              </w:rPr>
              <w:t xml:space="preserve">    heap = [-c for c in counts]      # max-heap</w:t>
            </w:r>
          </w:p>
          <w:p>
            <w:pPr>
              <w:spacing w:before="0" w:after="0"/>
            </w:pPr>
            <w:r>
              <w:rPr>
                <w:rFonts w:ascii="Consolas" w:hAnsi="Consolas"/>
                <w:sz w:val="20"/>
                <w:rFonts w:ascii="Consolas" w:hAnsi="Consolas"/>
              </w:rPr>
              <w:t xml:space="preserve">    heapq.heapify(heap)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time = 0</w:t>
            </w:r>
          </w:p>
          <w:p>
            <w:pPr>
              <w:spacing w:before="0" w:after="0"/>
            </w:pPr>
            <w:r>
              <w:rPr>
                <w:rFonts w:ascii="Consolas" w:hAnsi="Consolas"/>
                <w:sz w:val="20"/>
                <w:rFonts w:ascii="Consolas" w:hAnsi="Consolas"/>
              </w:rPr>
              <w:t xml:space="preserve">    while heap:</w:t>
            </w:r>
          </w:p>
          <w:p>
            <w:pPr>
              <w:spacing w:before="0" w:after="0"/>
            </w:pPr>
            <w:r>
              <w:rPr>
                <w:rFonts w:ascii="Consolas" w:hAnsi="Consolas"/>
                <w:sz w:val="20"/>
                <w:rFonts w:ascii="Consolas" w:hAnsi="Consolas"/>
              </w:rPr>
              <w:t xml:space="preserve">        temp = []</w:t>
            </w:r>
          </w:p>
          <w:p>
            <w:pPr>
              <w:spacing w:before="0" w:after="0"/>
            </w:pPr>
            <w:r>
              <w:rPr>
                <w:rFonts w:ascii="Consolas" w:hAnsi="Consolas"/>
                <w:sz w:val="20"/>
                <w:rFonts w:ascii="Consolas" w:hAnsi="Consolas"/>
              </w:rPr>
              <w:t xml:space="preserve">        # try to fill a window of n+1 slots</w:t>
            </w:r>
          </w:p>
          <w:p>
            <w:pPr>
              <w:spacing w:before="0" w:after="0"/>
            </w:pPr>
            <w:r>
              <w:rPr>
                <w:rFonts w:ascii="Consolas" w:hAnsi="Consolas"/>
                <w:sz w:val="20"/>
                <w:rFonts w:ascii="Consolas" w:hAnsi="Consolas"/>
              </w:rPr>
              <w:t xml:space="preserve">        for _ in range(n + 1):</w:t>
            </w:r>
          </w:p>
          <w:p>
            <w:pPr>
              <w:spacing w:before="0" w:after="0"/>
            </w:pPr>
            <w:r>
              <w:rPr>
                <w:rFonts w:ascii="Consolas" w:hAnsi="Consolas"/>
                <w:sz w:val="20"/>
                <w:rFonts w:ascii="Consolas" w:hAnsi="Consolas"/>
              </w:rPr>
              <w:t xml:space="preserve">            if heap:</w:t>
            </w:r>
          </w:p>
          <w:p>
            <w:pPr>
              <w:spacing w:before="0" w:after="0"/>
            </w:pPr>
            <w:r>
              <w:rPr>
                <w:rFonts w:ascii="Consolas" w:hAnsi="Consolas"/>
                <w:sz w:val="20"/>
                <w:rFonts w:ascii="Consolas" w:hAnsi="Consolas"/>
              </w:rPr>
              <w:t xml:space="preserve">                temp.append(heapq.heappop(heap) + 1)   # used once (less negative)</w:t>
            </w:r>
          </w:p>
          <w:p>
            <w:pPr>
              <w:spacing w:before="0" w:after="0"/>
            </w:pPr>
            <w:r>
              <w:rPr>
                <w:rFonts w:ascii="Consolas" w:hAnsi="Consolas"/>
                <w:sz w:val="20"/>
                <w:rFonts w:ascii="Consolas" w:hAnsi="Consolas"/>
              </w:rPr>
              <w:t xml:space="preserve">            time += 1</w:t>
            </w:r>
          </w:p>
          <w:p>
            <w:pPr>
              <w:spacing w:before="0" w:after="0"/>
            </w:pPr>
            <w:r>
              <w:rPr>
                <w:rFonts w:ascii="Consolas" w:hAnsi="Consolas"/>
                <w:sz w:val="20"/>
                <w:rFonts w:ascii="Consolas" w:hAnsi="Consolas"/>
              </w:rPr>
              <w:t xml:space="preserve">            if not heap and not any(t &lt; 0 for t in temp):</w:t>
            </w:r>
          </w:p>
          <w:p>
            <w:pPr>
              <w:spacing w:before="0" w:after="0"/>
            </w:pPr>
            <w:r>
              <w:rPr>
                <w:rFonts w:ascii="Consolas" w:hAnsi="Consolas"/>
                <w:sz w:val="20"/>
                <w:rFonts w:ascii="Consolas" w:hAnsi="Consolas"/>
              </w:rPr>
              <w:t xml:space="preserve">                break</w:t>
            </w:r>
          </w:p>
          <w:p>
            <w:pPr>
              <w:spacing w:before="0" w:after="0"/>
            </w:pPr>
            <w:r>
              <w:rPr>
                <w:rFonts w:ascii="Consolas" w:hAnsi="Consolas"/>
                <w:sz w:val="20"/>
                <w:rFonts w:ascii="Consolas" w:hAnsi="Consolas"/>
              </w:rPr>
              <w:t xml:space="preserve">        for t in temp:</w:t>
            </w:r>
          </w:p>
          <w:p>
            <w:pPr>
              <w:spacing w:before="0" w:after="0"/>
            </w:pPr>
            <w:r>
              <w:rPr>
                <w:rFonts w:ascii="Consolas" w:hAnsi="Consolas"/>
                <w:sz w:val="20"/>
                <w:rFonts w:ascii="Consolas" w:hAnsi="Consolas"/>
              </w:rPr>
              <w:t xml:space="preserve">            if t &lt; 0:</w:t>
            </w:r>
          </w:p>
          <w:p>
            <w:pPr>
              <w:spacing w:before="0" w:after="0"/>
            </w:pPr>
            <w:r>
              <w:rPr>
                <w:rFonts w:ascii="Consolas" w:hAnsi="Consolas"/>
                <w:sz w:val="20"/>
                <w:rFonts w:ascii="Consolas" w:hAnsi="Consolas"/>
              </w:rPr>
              <w:t xml:space="preserve">                heapq.heappush(heap, t)</w:t>
            </w:r>
          </w:p>
          <w:p>
            <w:pPr>
              <w:spacing w:before="0" w:after="0"/>
            </w:pPr>
            <w:r>
              <w:rPr>
                <w:rFonts w:ascii="Consolas" w:hAnsi="Consolas"/>
                <w:sz w:val="20"/>
                <w:rFonts w:ascii="Consolas" w:hAnsi="Consolas"/>
              </w:rPr>
              <w:t xml:space="preserve">    return time</w:t>
            </w:r>
          </w:p>
        </w:tc>
      </w:tr>
    </w:tbl>
    <w:p>
      <w:pPr>
        <w:spacing w:after="120"/>
      </w:pPr>
    </w:p>
    <w:p>
      <w:r>
        <w:br w:type="page"/>
      </w:r>
    </w:p>
    <w:p>
      <w:pPr>
        <w:keepNext/>
        <w:spacing w:before="360" w:after="160"/>
      </w:pPr>
      <w:r>
        <w:rPr>
          <w:b/>
          <w:color w:val="1F3864"/>
          <w:sz w:val="44"/>
        </w:rPr>
        <w:t>Topic 15 — Tries (Prefix Trees)</w:t>
      </w:r>
    </w:p>
    <w:p>
      <w:pPr>
        <w:keepNext/>
        <w:spacing w:before="280" w:after="120"/>
      </w:pPr>
      <w:r>
        <w:rPr>
          <w:b/>
          <w:color w:val="2E5C8A"/>
          <w:sz w:val="32"/>
        </w:rPr>
        <w:t>What is a trie?</w:t>
      </w:r>
    </w:p>
    <w:p>
      <w:r>
        <w:rPr>
          <w:b w:val="0"/>
          <w:i w:val="0"/>
          <w:sz w:val="22"/>
        </w:rPr>
        <w:t>A trie (pronounced "try") is a tree where each EDGE represents a character. Walking from the root spells out a word. It's the perfect structure for storing a dictionary of strings when you need to do prefix-based queries like "does any word start with 'ca'?" or autocomplete.</w:t>
      </w:r>
    </w:p>
    <w:p>
      <w:pPr>
        <w:jc w:val="center"/>
      </w:pPr>
      <w:r>
        <w:drawing>
          <wp:inline xmlns:a="http://schemas.openxmlformats.org/drawingml/2006/main" xmlns:pic="http://schemas.openxmlformats.org/drawingml/2006/picture">
            <wp:extent cx="5029200" cy="2858703"/>
            <wp:docPr id="11" name="Picture 11"/>
            <wp:cNvGraphicFramePr>
              <a:graphicFrameLocks noChangeAspect="1"/>
            </wp:cNvGraphicFramePr>
            <a:graphic>
              <a:graphicData uri="http://schemas.openxmlformats.org/drawingml/2006/picture">
                <pic:pic>
                  <pic:nvPicPr>
                    <pic:cNvPr id="0" name="trie_structure.png"/>
                    <pic:cNvPicPr/>
                  </pic:nvPicPr>
                  <pic:blipFill>
                    <a:blip r:embed="rId19"/>
                    <a:stretch>
                      <a:fillRect/>
                    </a:stretch>
                  </pic:blipFill>
                  <pic:spPr>
                    <a:xfrm>
                      <a:off x="0" y="0"/>
                      <a:ext cx="5029200" cy="2858703"/>
                    </a:xfrm>
                    <a:prstGeom prst="rect"/>
                  </pic:spPr>
                </pic:pic>
              </a:graphicData>
            </a:graphic>
          </wp:inline>
        </w:drawing>
      </w:r>
    </w:p>
    <w:p>
      <w:pPr>
        <w:spacing w:after="160"/>
        <w:jc w:val="center"/>
      </w:pPr>
      <w:r>
        <w:rPr>
          <w:i/>
          <w:color w:val="595959"/>
          <w:sz w:val="20"/>
        </w:rPr>
        <w:t>Same prefix = shared path. Words 'cat', 'car', and 'card' all share the c→a path. Green nodes mark the END of a complete word.</w:t>
      </w:r>
    </w:p>
    <w:p>
      <w:pPr>
        <w:keepNext/>
        <w:spacing w:before="280" w:after="120"/>
      </w:pPr>
      <w:r>
        <w:rPr>
          <w:b/>
          <w:color w:val="2E5C8A"/>
          <w:sz w:val="32"/>
        </w:rPr>
        <w:t>Why use a trie?</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Insert a word of length L</w:t>
            </w:r>
          </w:p>
        </w:tc>
        <w:tc>
          <w:tcPr>
            <w:tcW w:type="dxa" w:w="5100"/>
            <w:tcBorders>
              <w:top w:val="single" w:sz="4" w:color="BFBFBF"/>
              <w:left w:val="single" w:sz="4" w:color="BFBFBF"/>
              <w:bottom w:val="single" w:sz="4" w:color="BFBFBF"/>
              <w:right w:val="single" w:sz="4" w:color="BFBFBF"/>
            </w:tcBorders>
          </w:tcPr>
          <w:p>
            <w:r>
              <w:rPr>
                <w:sz w:val="22"/>
              </w:rPr>
              <w:t>O(L)</w:t>
            </w:r>
          </w:p>
        </w:tc>
      </w:tr>
      <w:tr>
        <w:tc>
          <w:tcPr>
            <w:tcW w:type="dxa" w:w="5100"/>
            <w:tcBorders>
              <w:top w:val="single" w:sz="4" w:color="BFBFBF"/>
              <w:left w:val="single" w:sz="4" w:color="BFBFBF"/>
              <w:bottom w:val="single" w:sz="4" w:color="BFBFBF"/>
              <w:right w:val="single" w:sz="4" w:color="BFBFBF"/>
            </w:tcBorders>
          </w:tcPr>
          <w:p>
            <w:r>
              <w:rPr>
                <w:sz w:val="22"/>
              </w:rPr>
              <w:t>Search for a word of length L</w:t>
            </w:r>
          </w:p>
        </w:tc>
        <w:tc>
          <w:tcPr>
            <w:tcW w:type="dxa" w:w="5100"/>
            <w:tcBorders>
              <w:top w:val="single" w:sz="4" w:color="BFBFBF"/>
              <w:left w:val="single" w:sz="4" w:color="BFBFBF"/>
              <w:bottom w:val="single" w:sz="4" w:color="BFBFBF"/>
              <w:right w:val="single" w:sz="4" w:color="BFBFBF"/>
            </w:tcBorders>
          </w:tcPr>
          <w:p>
            <w:r>
              <w:rPr>
                <w:sz w:val="22"/>
              </w:rPr>
              <w:t>O(L)</w:t>
            </w:r>
          </w:p>
        </w:tc>
      </w:tr>
      <w:tr>
        <w:tc>
          <w:tcPr>
            <w:tcW w:type="dxa" w:w="5100"/>
            <w:tcBorders>
              <w:top w:val="single" w:sz="4" w:color="BFBFBF"/>
              <w:left w:val="single" w:sz="4" w:color="BFBFBF"/>
              <w:bottom w:val="single" w:sz="4" w:color="BFBFBF"/>
              <w:right w:val="single" w:sz="4" w:color="BFBFBF"/>
            </w:tcBorders>
          </w:tcPr>
          <w:p>
            <w:r>
              <w:rPr>
                <w:sz w:val="22"/>
              </w:rPr>
              <w:t>Search for any word with prefix P</w:t>
            </w:r>
          </w:p>
        </w:tc>
        <w:tc>
          <w:tcPr>
            <w:tcW w:type="dxa" w:w="5100"/>
            <w:tcBorders>
              <w:top w:val="single" w:sz="4" w:color="BFBFBF"/>
              <w:left w:val="single" w:sz="4" w:color="BFBFBF"/>
              <w:bottom w:val="single" w:sz="4" w:color="BFBFBF"/>
              <w:right w:val="single" w:sz="4" w:color="BFBFBF"/>
            </w:tcBorders>
          </w:tcPr>
          <w:p>
            <w:r>
              <w:rPr>
                <w:sz w:val="22"/>
              </w:rPr>
              <w:t>O(|P|)</w:t>
            </w:r>
          </w:p>
        </w:tc>
      </w:tr>
      <w:tr>
        <w:tc>
          <w:tcPr>
            <w:tcW w:type="dxa" w:w="5100"/>
            <w:tcBorders>
              <w:top w:val="single" w:sz="4" w:color="BFBFBF"/>
              <w:left w:val="single" w:sz="4" w:color="BFBFBF"/>
              <w:bottom w:val="single" w:sz="4" w:color="BFBFBF"/>
              <w:right w:val="single" w:sz="4" w:color="BFBFBF"/>
            </w:tcBorders>
          </w:tcPr>
          <w:p>
            <w:r>
              <w:rPr>
                <w:sz w:val="22"/>
              </w:rPr>
              <w:t>Compare with hashmap</w:t>
            </w:r>
          </w:p>
        </w:tc>
        <w:tc>
          <w:tcPr>
            <w:tcW w:type="dxa" w:w="5100"/>
            <w:tcBorders>
              <w:top w:val="single" w:sz="4" w:color="BFBFBF"/>
              <w:left w:val="single" w:sz="4" w:color="BFBFBF"/>
              <w:bottom w:val="single" w:sz="4" w:color="BFBFBF"/>
              <w:right w:val="single" w:sz="4" w:color="BFBFBF"/>
            </w:tcBorders>
          </w:tcPr>
          <w:p>
            <w:r>
              <w:rPr>
                <w:sz w:val="22"/>
              </w:rPr>
              <w:t>Hashmap: same O(L) for full-word search, but BAD at prefix queries</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When to use a trie: </w:t>
            </w:r>
            <w:r>
              <w:rPr>
                <w:sz w:val="22"/>
              </w:rPr>
              <w:t>Reach for a trie when: (1) you need autocomplete or prefix matching, (2) you're doing many word lookups against a fixed dictionary, (3) you need to find all words sharing a prefix. Otherwise, a regular set is simpler.</w:t>
            </w:r>
          </w:p>
        </w:tc>
      </w:tr>
    </w:tbl>
    <w:p>
      <w:pPr>
        <w:spacing w:after="120"/>
      </w:pPr>
    </w:p>
    <w:p>
      <w:pPr>
        <w:keepNext/>
        <w:spacing w:before="280" w:after="120"/>
      </w:pPr>
      <w:r>
        <w:rPr>
          <w:b/>
          <w:color w:val="2E5C8A"/>
          <w:sz w:val="32"/>
        </w:rPr>
        <w:t>Building a trie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TrieNode:</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self.children = {}        # char → TrieNode</w:t>
            </w:r>
          </w:p>
          <w:p>
            <w:pPr>
              <w:spacing w:before="0" w:after="0"/>
            </w:pPr>
            <w:r>
              <w:rPr>
                <w:rFonts w:ascii="Consolas" w:hAnsi="Consolas"/>
                <w:sz w:val="20"/>
                <w:rFonts w:ascii="Consolas" w:hAnsi="Consolas"/>
              </w:rPr>
              <w:t xml:space="preserve">        self.is_end = False       # marks end of a word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class Trie:</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self.root = TrieNode()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insert(self, word):</w:t>
            </w:r>
          </w:p>
          <w:p>
            <w:pPr>
              <w:spacing w:before="0" w:after="0"/>
            </w:pPr>
            <w:r>
              <w:rPr>
                <w:rFonts w:ascii="Consolas" w:hAnsi="Consolas"/>
                <w:sz w:val="20"/>
                <w:rFonts w:ascii="Consolas" w:hAnsi="Consolas"/>
              </w:rPr>
              <w:t xml:space="preserve">        node = self.root</w:t>
            </w:r>
          </w:p>
          <w:p>
            <w:pPr>
              <w:spacing w:before="0" w:after="0"/>
            </w:pPr>
            <w:r>
              <w:rPr>
                <w:rFonts w:ascii="Consolas" w:hAnsi="Consolas"/>
                <w:sz w:val="20"/>
                <w:rFonts w:ascii="Consolas" w:hAnsi="Consolas"/>
              </w:rPr>
              <w:t xml:space="preserve">        for ch in word:</w:t>
            </w:r>
          </w:p>
          <w:p>
            <w:pPr>
              <w:spacing w:before="0" w:after="0"/>
            </w:pPr>
            <w:r>
              <w:rPr>
                <w:rFonts w:ascii="Consolas" w:hAnsi="Consolas"/>
                <w:sz w:val="20"/>
                <w:rFonts w:ascii="Consolas" w:hAnsi="Consolas"/>
              </w:rPr>
              <w:t xml:space="preserve">            if ch not in node.children:</w:t>
            </w:r>
          </w:p>
          <w:p>
            <w:pPr>
              <w:spacing w:before="0" w:after="0"/>
            </w:pPr>
            <w:r>
              <w:rPr>
                <w:rFonts w:ascii="Consolas" w:hAnsi="Consolas"/>
                <w:sz w:val="20"/>
                <w:rFonts w:ascii="Consolas" w:hAnsi="Consolas"/>
              </w:rPr>
              <w:t xml:space="preserve">                node.children[ch] = TrieNode()</w:t>
            </w:r>
          </w:p>
          <w:p>
            <w:pPr>
              <w:spacing w:before="0" w:after="0"/>
            </w:pPr>
            <w:r>
              <w:rPr>
                <w:rFonts w:ascii="Consolas" w:hAnsi="Consolas"/>
                <w:sz w:val="20"/>
                <w:rFonts w:ascii="Consolas" w:hAnsi="Consolas"/>
              </w:rPr>
              <w:t xml:space="preserve">            node = node.children[ch]</w:t>
            </w:r>
          </w:p>
          <w:p>
            <w:pPr>
              <w:spacing w:before="0" w:after="0"/>
            </w:pPr>
            <w:r>
              <w:rPr>
                <w:rFonts w:ascii="Consolas" w:hAnsi="Consolas"/>
                <w:sz w:val="20"/>
                <w:rFonts w:ascii="Consolas" w:hAnsi="Consolas"/>
              </w:rPr>
              <w:t xml:space="preserve">        node.is_end =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search(self, word):</w:t>
            </w:r>
          </w:p>
          <w:p>
            <w:pPr>
              <w:spacing w:before="0" w:after="0"/>
            </w:pPr>
            <w:r>
              <w:rPr>
                <w:rFonts w:ascii="Consolas" w:hAnsi="Consolas"/>
                <w:sz w:val="20"/>
                <w:rFonts w:ascii="Consolas" w:hAnsi="Consolas"/>
              </w:rPr>
              <w:t xml:space="preserve">        node = self._walk(word)</w:t>
            </w:r>
          </w:p>
          <w:p>
            <w:pPr>
              <w:spacing w:before="0" w:after="0"/>
            </w:pPr>
            <w:r>
              <w:rPr>
                <w:rFonts w:ascii="Consolas" w:hAnsi="Consolas"/>
                <w:sz w:val="20"/>
                <w:rFonts w:ascii="Consolas" w:hAnsi="Consolas"/>
              </w:rPr>
              <w:t xml:space="preserve">        return node is not None and node.is_end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starts_with(self, prefix):</w:t>
            </w:r>
          </w:p>
          <w:p>
            <w:pPr>
              <w:spacing w:before="0" w:after="0"/>
            </w:pPr>
            <w:r>
              <w:rPr>
                <w:rFonts w:ascii="Consolas" w:hAnsi="Consolas"/>
                <w:sz w:val="20"/>
                <w:rFonts w:ascii="Consolas" w:hAnsi="Consolas"/>
              </w:rPr>
              <w:t xml:space="preserve">        return self._walk(prefix) is not None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_walk(self, s):</w:t>
            </w:r>
          </w:p>
          <w:p>
            <w:pPr>
              <w:spacing w:before="0" w:after="0"/>
            </w:pPr>
            <w:r>
              <w:rPr>
                <w:rFonts w:ascii="Consolas" w:hAnsi="Consolas"/>
                <w:sz w:val="20"/>
                <w:rFonts w:ascii="Consolas" w:hAnsi="Consolas"/>
              </w:rPr>
              <w:t xml:space="preserve">        node = self.root</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if ch not in node.children:</w:t>
            </w:r>
          </w:p>
          <w:p>
            <w:pPr>
              <w:spacing w:before="0" w:after="0"/>
            </w:pPr>
            <w:r>
              <w:rPr>
                <w:rFonts w:ascii="Consolas" w:hAnsi="Consolas"/>
                <w:sz w:val="20"/>
                <w:rFonts w:ascii="Consolas" w:hAnsi="Consolas"/>
              </w:rPr>
              <w:t xml:space="preserve">                return None</w:t>
            </w:r>
          </w:p>
          <w:p>
            <w:pPr>
              <w:spacing w:before="0" w:after="0"/>
            </w:pPr>
            <w:r>
              <w:rPr>
                <w:rFonts w:ascii="Consolas" w:hAnsi="Consolas"/>
                <w:sz w:val="20"/>
                <w:rFonts w:ascii="Consolas" w:hAnsi="Consolas"/>
              </w:rPr>
              <w:t xml:space="preserve">            node = node.children[ch]</w:t>
            </w:r>
          </w:p>
          <w:p>
            <w:pPr>
              <w:spacing w:before="0" w:after="0"/>
            </w:pPr>
            <w:r>
              <w:rPr>
                <w:rFonts w:ascii="Consolas" w:hAnsi="Consolas"/>
                <w:sz w:val="20"/>
                <w:rFonts w:ascii="Consolas" w:hAnsi="Consolas"/>
              </w:rPr>
              <w:t xml:space="preserve">        return node</w:t>
            </w:r>
          </w:p>
        </w:tc>
      </w:tr>
    </w:tbl>
    <w:p>
      <w:pPr>
        <w:spacing w:after="120"/>
      </w:pPr>
    </w:p>
    <w:p>
      <w:r>
        <w:rPr>
          <w:b/>
          <w:i w:val="0"/>
          <w:sz w:val="22"/>
        </w:rPr>
        <w:t>Usage: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trie = Trie()</w:t>
            </w:r>
          </w:p>
          <w:p>
            <w:pPr>
              <w:spacing w:before="0" w:after="0"/>
            </w:pPr>
            <w:r>
              <w:rPr>
                <w:rFonts w:ascii="Consolas" w:hAnsi="Consolas"/>
                <w:sz w:val="20"/>
                <w:rFonts w:ascii="Consolas" w:hAnsi="Consolas"/>
              </w:rPr>
              <w:t>trie.insert("cat")</w:t>
            </w:r>
          </w:p>
          <w:p>
            <w:pPr>
              <w:spacing w:before="0" w:after="0"/>
            </w:pPr>
            <w:r>
              <w:rPr>
                <w:rFonts w:ascii="Consolas" w:hAnsi="Consolas"/>
                <w:sz w:val="20"/>
                <w:rFonts w:ascii="Consolas" w:hAnsi="Consolas"/>
              </w:rPr>
              <w:t>trie.insert("car")</w:t>
            </w:r>
          </w:p>
          <w:p>
            <w:pPr>
              <w:spacing w:before="0" w:after="0"/>
            </w:pPr>
            <w:r>
              <w:rPr>
                <w:rFonts w:ascii="Consolas" w:hAnsi="Consolas"/>
                <w:sz w:val="20"/>
                <w:rFonts w:ascii="Consolas" w:hAnsi="Consolas"/>
              </w:rPr>
              <w:t>trie.insert("card")</w:t>
            </w:r>
          </w:p>
          <w:p>
            <w:pPr>
              <w:spacing w:before="0" w:after="0"/>
            </w:pPr>
            <w:r>
              <w:rPr>
                <w:rFonts w:ascii="Consolas" w:hAnsi="Consolas"/>
                <w:sz w:val="20"/>
                <w:rFonts w:ascii="Consolas" w:hAnsi="Consolas"/>
              </w:rPr>
              <w:t>trie.insert("dog")</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trie.search("cat")       # True</w:t>
            </w:r>
          </w:p>
          <w:p>
            <w:pPr>
              <w:spacing w:before="0" w:after="0"/>
            </w:pPr>
            <w:r>
              <w:rPr>
                <w:rFonts w:ascii="Consolas" w:hAnsi="Consolas"/>
                <w:sz w:val="20"/>
                <w:rFonts w:ascii="Consolas" w:hAnsi="Consolas"/>
              </w:rPr>
              <w:t>trie.search("ca")        # False — 'ca' is a prefix, not a complete word</w:t>
            </w:r>
          </w:p>
          <w:p>
            <w:pPr>
              <w:spacing w:before="0" w:after="0"/>
            </w:pPr>
            <w:r>
              <w:rPr>
                <w:rFonts w:ascii="Consolas" w:hAnsi="Consolas"/>
                <w:sz w:val="20"/>
                <w:rFonts w:ascii="Consolas" w:hAnsi="Consolas"/>
              </w:rPr>
              <w:t>trie.starts_with("ca")   # True — 'ca' IS a valid prefix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trie.search("cab")       # False — 'cab' was never inserted</w:t>
            </w:r>
          </w:p>
        </w:tc>
      </w:tr>
    </w:tbl>
    <w:p>
      <w:pPr>
        <w:spacing w:after="120"/>
      </w:pPr>
    </w:p>
    <w:p>
      <w:pPr>
        <w:keepNext/>
        <w:spacing w:before="280" w:after="120"/>
      </w:pPr>
      <w:r>
        <w:rPr>
          <w:b/>
          <w:color w:val="2E5C8A"/>
          <w:sz w:val="32"/>
        </w:rPr>
        <w:t>The is_end flag is critical</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Don't forget is_end!: </w:t>
            </w:r>
            <w:r>
              <w:rPr>
                <w:sz w:val="22"/>
              </w:rPr>
              <w:t>Without is_end, you can't distinguish "this is just a prefix" from "this is a complete word". The trie storing 'cat' contains a path for 'ca' too — but only the 't' node has is_end=True.</w:t>
            </w:r>
          </w:p>
        </w:tc>
      </w:tr>
    </w:tbl>
    <w:p>
      <w:pPr>
        <w:spacing w:after="120"/>
      </w:pPr>
    </w:p>
    <w:p>
      <w:pPr>
        <w:keepNext/>
        <w:spacing w:before="280" w:after="120"/>
      </w:pPr>
      <w:r>
        <w:rPr>
          <w:b/>
          <w:color w:val="2E5C8A"/>
          <w:sz w:val="32"/>
        </w:rPr>
        <w:t>Practice questions — Topic 15</w:t>
      </w:r>
    </w:p>
    <w:p>
      <w:pPr>
        <w:spacing w:before="200"/>
      </w:pPr>
      <w:r>
        <w:rPr>
          <w:b/>
          <w:color w:val="1F3864"/>
          <w:sz w:val="24"/>
        </w:rPr>
        <w:t xml:space="preserve">Q1. </w:t>
      </w:r>
      <w:r>
        <w:rPr>
          <w:sz w:val="22"/>
        </w:rPr>
        <w:t>Implement Trie (Prefix Tree). Implement insert(word), search(word) returning True/False, and startsWith(prefix) returning True/False.</w:t>
      </w:r>
    </w:p>
    <w:p>
      <w:pPr>
        <w:spacing w:before="40" w:after="40"/>
      </w:pPr>
      <w:r>
        <w:rPr>
          <w:b/>
          <w:color w:val="2E7D32"/>
          <w:sz w:val="22"/>
        </w:rPr>
        <w:t>Answer:</w:t>
      </w:r>
    </w:p>
    <w:p>
      <w:pPr>
        <w:spacing w:after="60"/>
        <w:ind w:left="360"/>
      </w:pPr>
      <w:r>
        <w:rPr>
          <w:sz w:val="22"/>
        </w:rPr>
        <w:t>Standard implementation. Node has children dict + is_end flag. Walk character by character.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Trie:</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self.root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insert(self, word):</w:t>
            </w:r>
          </w:p>
          <w:p>
            <w:pPr>
              <w:spacing w:before="0" w:after="0"/>
            </w:pPr>
            <w:r>
              <w:rPr>
                <w:rFonts w:ascii="Consolas" w:hAnsi="Consolas"/>
                <w:sz w:val="20"/>
                <w:rFonts w:ascii="Consolas" w:hAnsi="Consolas"/>
              </w:rPr>
              <w:t xml:space="preserve">        node = self.root</w:t>
            </w:r>
          </w:p>
          <w:p>
            <w:pPr>
              <w:spacing w:before="0" w:after="0"/>
            </w:pPr>
            <w:r>
              <w:rPr>
                <w:rFonts w:ascii="Consolas" w:hAnsi="Consolas"/>
                <w:sz w:val="20"/>
                <w:rFonts w:ascii="Consolas" w:hAnsi="Consolas"/>
              </w:rPr>
              <w:t xml:space="preserve">        for ch in word:</w:t>
            </w:r>
          </w:p>
          <w:p>
            <w:pPr>
              <w:spacing w:before="0" w:after="0"/>
            </w:pPr>
            <w:r>
              <w:rPr>
                <w:rFonts w:ascii="Consolas" w:hAnsi="Consolas"/>
                <w:sz w:val="20"/>
                <w:rFonts w:ascii="Consolas" w:hAnsi="Consolas"/>
              </w:rPr>
              <w:t xml:space="preserve">            if ch not in node:</w:t>
            </w:r>
          </w:p>
          <w:p>
            <w:pPr>
              <w:spacing w:before="0" w:after="0"/>
            </w:pPr>
            <w:r>
              <w:rPr>
                <w:rFonts w:ascii="Consolas" w:hAnsi="Consolas"/>
                <w:sz w:val="20"/>
                <w:rFonts w:ascii="Consolas" w:hAnsi="Consolas"/>
              </w:rPr>
              <w:t xml:space="preserve">                node[ch] = {}</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node['#'] = True            # marker for end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search(self, word):</w:t>
            </w:r>
          </w:p>
          <w:p>
            <w:pPr>
              <w:spacing w:before="0" w:after="0"/>
            </w:pPr>
            <w:r>
              <w:rPr>
                <w:rFonts w:ascii="Consolas" w:hAnsi="Consolas"/>
                <w:sz w:val="20"/>
                <w:rFonts w:ascii="Consolas" w:hAnsi="Consolas"/>
              </w:rPr>
              <w:t xml:space="preserve">        node = self._walk(word)</w:t>
            </w:r>
          </w:p>
          <w:p>
            <w:pPr>
              <w:spacing w:before="0" w:after="0"/>
            </w:pPr>
            <w:r>
              <w:rPr>
                <w:rFonts w:ascii="Consolas" w:hAnsi="Consolas"/>
                <w:sz w:val="20"/>
                <w:rFonts w:ascii="Consolas" w:hAnsi="Consolas"/>
              </w:rPr>
              <w:t xml:space="preserve">        return node is not None and '#' in node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startsWith(self, prefix):</w:t>
            </w:r>
          </w:p>
          <w:p>
            <w:pPr>
              <w:spacing w:before="0" w:after="0"/>
            </w:pPr>
            <w:r>
              <w:rPr>
                <w:rFonts w:ascii="Consolas" w:hAnsi="Consolas"/>
                <w:sz w:val="20"/>
                <w:rFonts w:ascii="Consolas" w:hAnsi="Consolas"/>
              </w:rPr>
              <w:t xml:space="preserve">        return self._walk(prefix) is not None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_walk(self, s):</w:t>
            </w:r>
          </w:p>
          <w:p>
            <w:pPr>
              <w:spacing w:before="0" w:after="0"/>
            </w:pPr>
            <w:r>
              <w:rPr>
                <w:rFonts w:ascii="Consolas" w:hAnsi="Consolas"/>
                <w:sz w:val="20"/>
                <w:rFonts w:ascii="Consolas" w:hAnsi="Consolas"/>
              </w:rPr>
              <w:t xml:space="preserve">        node = self.root</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if ch not in node: return None</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return node</w:t>
            </w:r>
          </w:p>
        </w:tc>
      </w:tr>
    </w:tbl>
    <w:p>
      <w:pPr>
        <w:spacing w:after="120"/>
      </w:pPr>
    </w:p>
    <w:p>
      <w:pPr>
        <w:spacing w:before="200"/>
      </w:pPr>
      <w:r>
        <w:rPr>
          <w:b/>
          <w:color w:val="1F3864"/>
          <w:sz w:val="24"/>
        </w:rPr>
        <w:t xml:space="preserve">Q2. </w:t>
      </w:r>
      <w:r>
        <w:rPr>
          <w:sz w:val="22"/>
        </w:rPr>
        <w:t>Design Add and Search Words Data Structure. Like a trie, but search supports '.' as a wildcard matching any single letter. Example: add 'bad', 'dad', 'mad'; search 'b..' → True.</w:t>
      </w:r>
    </w:p>
    <w:p>
      <w:pPr>
        <w:spacing w:before="40" w:after="40"/>
      </w:pPr>
      <w:r>
        <w:rPr>
          <w:b/>
          <w:color w:val="2E7D32"/>
          <w:sz w:val="22"/>
        </w:rPr>
        <w:t>Answer:</w:t>
      </w:r>
    </w:p>
    <w:p>
      <w:pPr>
        <w:spacing w:after="60"/>
        <w:ind w:left="360"/>
      </w:pPr>
      <w:r>
        <w:rPr>
          <w:sz w:val="22"/>
        </w:rPr>
        <w:t>Insert as normal. Search recursively: at each step, if the current char is '.', try ALL children. Otherwise, walk the matching child only.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WordDictionary:</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self.root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addWord(self, word):</w:t>
            </w:r>
          </w:p>
          <w:p>
            <w:pPr>
              <w:spacing w:before="0" w:after="0"/>
            </w:pPr>
            <w:r>
              <w:rPr>
                <w:rFonts w:ascii="Consolas" w:hAnsi="Consolas"/>
                <w:sz w:val="20"/>
                <w:rFonts w:ascii="Consolas" w:hAnsi="Consolas"/>
              </w:rPr>
              <w:t xml:space="preserve">        node = self.root</w:t>
            </w:r>
          </w:p>
          <w:p>
            <w:pPr>
              <w:spacing w:before="0" w:after="0"/>
            </w:pPr>
            <w:r>
              <w:rPr>
                <w:rFonts w:ascii="Consolas" w:hAnsi="Consolas"/>
                <w:sz w:val="20"/>
                <w:rFonts w:ascii="Consolas" w:hAnsi="Consolas"/>
              </w:rPr>
              <w:t xml:space="preserve">        for ch in word:</w:t>
            </w:r>
          </w:p>
          <w:p>
            <w:pPr>
              <w:spacing w:before="0" w:after="0"/>
            </w:pPr>
            <w:r>
              <w:rPr>
                <w:rFonts w:ascii="Consolas" w:hAnsi="Consolas"/>
                <w:sz w:val="20"/>
                <w:rFonts w:ascii="Consolas" w:hAnsi="Consolas"/>
              </w:rPr>
              <w:t xml:space="preserve">            if ch not in node: node[ch] = {}</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node['#'] =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search(self, word):</w:t>
            </w:r>
          </w:p>
          <w:p>
            <w:pPr>
              <w:spacing w:before="0" w:after="0"/>
            </w:pPr>
            <w:r>
              <w:rPr>
                <w:rFonts w:ascii="Consolas" w:hAnsi="Consolas"/>
                <w:sz w:val="20"/>
                <w:rFonts w:ascii="Consolas" w:hAnsi="Consolas"/>
              </w:rPr>
              <w:t xml:space="preserve">        def dfs(node, i):</w:t>
            </w:r>
          </w:p>
          <w:p>
            <w:pPr>
              <w:spacing w:before="0" w:after="0"/>
            </w:pPr>
            <w:r>
              <w:rPr>
                <w:rFonts w:ascii="Consolas" w:hAnsi="Consolas"/>
                <w:sz w:val="20"/>
                <w:rFonts w:ascii="Consolas" w:hAnsi="Consolas"/>
              </w:rPr>
              <w:t xml:space="preserve">            if i == len(word):</w:t>
            </w:r>
          </w:p>
          <w:p>
            <w:pPr>
              <w:spacing w:before="0" w:after="0"/>
            </w:pPr>
            <w:r>
              <w:rPr>
                <w:rFonts w:ascii="Consolas" w:hAnsi="Consolas"/>
                <w:sz w:val="20"/>
                <w:rFonts w:ascii="Consolas" w:hAnsi="Consolas"/>
              </w:rPr>
              <w:t xml:space="preserve">                return '#' in node</w:t>
            </w:r>
          </w:p>
          <w:p>
            <w:pPr>
              <w:spacing w:before="0" w:after="0"/>
            </w:pPr>
            <w:r>
              <w:rPr>
                <w:rFonts w:ascii="Consolas" w:hAnsi="Consolas"/>
                <w:sz w:val="20"/>
                <w:rFonts w:ascii="Consolas" w:hAnsi="Consolas"/>
              </w:rPr>
              <w:t xml:space="preserve">            ch = word[i]</w:t>
            </w:r>
          </w:p>
          <w:p>
            <w:pPr>
              <w:spacing w:before="0" w:after="0"/>
            </w:pPr>
            <w:r>
              <w:rPr>
                <w:rFonts w:ascii="Consolas" w:hAnsi="Consolas"/>
                <w:sz w:val="20"/>
                <w:rFonts w:ascii="Consolas" w:hAnsi="Consolas"/>
              </w:rPr>
              <w:t xml:space="preserve">            if ch == '.':</w:t>
            </w:r>
          </w:p>
          <w:p>
            <w:pPr>
              <w:spacing w:before="0" w:after="0"/>
            </w:pPr>
            <w:r>
              <w:rPr>
                <w:rFonts w:ascii="Consolas" w:hAnsi="Consolas"/>
                <w:sz w:val="20"/>
                <w:rFonts w:ascii="Consolas" w:hAnsi="Consolas"/>
              </w:rPr>
              <w:t xml:space="preserve">                # try every child</w:t>
            </w:r>
          </w:p>
          <w:p>
            <w:pPr>
              <w:spacing w:before="0" w:after="0"/>
            </w:pPr>
            <w:r>
              <w:rPr>
                <w:rFonts w:ascii="Consolas" w:hAnsi="Consolas"/>
                <w:sz w:val="20"/>
                <w:rFonts w:ascii="Consolas" w:hAnsi="Consolas"/>
              </w:rPr>
              <w:t xml:space="preserve">                for k, child in node.items():</w:t>
            </w:r>
          </w:p>
          <w:p>
            <w:pPr>
              <w:spacing w:before="0" w:after="0"/>
            </w:pPr>
            <w:r>
              <w:rPr>
                <w:rFonts w:ascii="Consolas" w:hAnsi="Consolas"/>
                <w:sz w:val="20"/>
                <w:rFonts w:ascii="Consolas" w:hAnsi="Consolas"/>
              </w:rPr>
              <w:t xml:space="preserve">                    if k != '#' and dfs(child, i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if ch not in node: return False</w:t>
            </w:r>
          </w:p>
          <w:p>
            <w:pPr>
              <w:spacing w:before="0" w:after="0"/>
            </w:pPr>
            <w:r>
              <w:rPr>
                <w:rFonts w:ascii="Consolas" w:hAnsi="Consolas"/>
                <w:sz w:val="20"/>
                <w:rFonts w:ascii="Consolas" w:hAnsi="Consolas"/>
              </w:rPr>
              <w:t xml:space="preserve">                return dfs(node[ch], i + 1)</w:t>
            </w:r>
          </w:p>
          <w:p>
            <w:pPr>
              <w:spacing w:before="0" w:after="0"/>
            </w:pPr>
            <w:r>
              <w:rPr>
                <w:rFonts w:ascii="Consolas" w:hAnsi="Consolas"/>
                <w:sz w:val="20"/>
                <w:rFonts w:ascii="Consolas" w:hAnsi="Consolas"/>
              </w:rPr>
              <w:t xml:space="preserve">        return dfs(self.root, 0)</w:t>
            </w:r>
          </w:p>
        </w:tc>
      </w:tr>
    </w:tbl>
    <w:p>
      <w:pPr>
        <w:spacing w:after="120"/>
      </w:pPr>
    </w:p>
    <w:p>
      <w:pPr>
        <w:spacing w:before="200"/>
      </w:pPr>
      <w:r>
        <w:rPr>
          <w:b/>
          <w:color w:val="1F3864"/>
          <w:sz w:val="24"/>
        </w:rPr>
        <w:t xml:space="preserve">Q3. </w:t>
      </w:r>
      <w:r>
        <w:rPr>
          <w:sz w:val="22"/>
        </w:rPr>
        <w:t>Longest Common Prefix. Given an array of strings, return the longest common prefix. Example: ["flower","flow","flight"] → "fl".</w:t>
      </w:r>
    </w:p>
    <w:p>
      <w:pPr>
        <w:spacing w:before="40" w:after="40"/>
      </w:pPr>
      <w:r>
        <w:rPr>
          <w:b/>
          <w:color w:val="2E7D32"/>
          <w:sz w:val="22"/>
        </w:rPr>
        <w:t>Answer:</w:t>
      </w:r>
    </w:p>
    <w:p>
      <w:pPr>
        <w:spacing w:after="60"/>
        <w:ind w:left="360"/>
      </w:pPr>
      <w:r>
        <w:rPr>
          <w:sz w:val="22"/>
        </w:rPr>
        <w:t>You don't actually need a trie for this — character-by-character comparison is simpler. Compare each character across all strings until they disagree.</w:t>
      </w:r>
    </w:p>
    <w:p>
      <w:pPr>
        <w:spacing w:after="60"/>
        <w:ind w:left="360"/>
      </w:pPr>
      <w:r>
        <w:rPr>
          <w:sz w:val="22"/>
        </w:rPr>
        <w:t>(A trie solution would build a trie of all words and walk down while there's only ONE child and no is_end.)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longest_common_prefix(strs):</w:t>
            </w:r>
          </w:p>
          <w:p>
            <w:pPr>
              <w:spacing w:before="0" w:after="0"/>
            </w:pPr>
            <w:r>
              <w:rPr>
                <w:rFonts w:ascii="Consolas" w:hAnsi="Consolas"/>
                <w:sz w:val="20"/>
                <w:rFonts w:ascii="Consolas" w:hAnsi="Consolas"/>
              </w:rPr>
              <w:t xml:space="preserve">    if not strs: return ""</w:t>
            </w:r>
          </w:p>
          <w:p>
            <w:pPr>
              <w:spacing w:before="0" w:after="0"/>
            </w:pPr>
            <w:r>
              <w:rPr>
                <w:rFonts w:ascii="Consolas" w:hAnsi="Consolas"/>
                <w:sz w:val="20"/>
                <w:rFonts w:ascii="Consolas" w:hAnsi="Consolas"/>
              </w:rPr>
              <w:t xml:space="preserve">    for i, ch in enumerate(strs[0]):</w:t>
            </w:r>
          </w:p>
          <w:p>
            <w:pPr>
              <w:spacing w:before="0" w:after="0"/>
            </w:pPr>
            <w:r>
              <w:rPr>
                <w:rFonts w:ascii="Consolas" w:hAnsi="Consolas"/>
                <w:sz w:val="20"/>
                <w:rFonts w:ascii="Consolas" w:hAnsi="Consolas"/>
              </w:rPr>
              <w:t xml:space="preserve">        for s in strs[1:]:</w:t>
            </w:r>
          </w:p>
          <w:p>
            <w:pPr>
              <w:spacing w:before="0" w:after="0"/>
            </w:pPr>
            <w:r>
              <w:rPr>
                <w:rFonts w:ascii="Consolas" w:hAnsi="Consolas"/>
                <w:sz w:val="20"/>
                <w:rFonts w:ascii="Consolas" w:hAnsi="Consolas"/>
              </w:rPr>
              <w:t xml:space="preserve">            if i &gt;= len(s) or s[i] != ch:</w:t>
            </w:r>
          </w:p>
          <w:p>
            <w:pPr>
              <w:spacing w:before="0" w:after="0"/>
            </w:pPr>
            <w:r>
              <w:rPr>
                <w:rFonts w:ascii="Consolas" w:hAnsi="Consolas"/>
                <w:sz w:val="20"/>
                <w:rFonts w:ascii="Consolas" w:hAnsi="Consolas"/>
              </w:rPr>
              <w:t xml:space="preserve">                return strs[0][:i]</w:t>
            </w:r>
          </w:p>
          <w:p>
            <w:pPr>
              <w:spacing w:before="0" w:after="0"/>
            </w:pPr>
            <w:r>
              <w:rPr>
                <w:rFonts w:ascii="Consolas" w:hAnsi="Consolas"/>
                <w:sz w:val="20"/>
                <w:rFonts w:ascii="Consolas" w:hAnsi="Consolas"/>
              </w:rPr>
              <w:t xml:space="preserve">    return strs[0]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O(total characters across all strings)</w:t>
            </w:r>
          </w:p>
        </w:tc>
      </w:tr>
    </w:tbl>
    <w:p>
      <w:pPr>
        <w:spacing w:after="120"/>
      </w:pPr>
    </w:p>
    <w:p>
      <w:pPr>
        <w:spacing w:before="200"/>
      </w:pPr>
      <w:r>
        <w:rPr>
          <w:b/>
          <w:color w:val="1F3864"/>
          <w:sz w:val="24"/>
        </w:rPr>
        <w:t xml:space="preserve">Q4. </w:t>
      </w:r>
      <w:r>
        <w:rPr>
          <w:sz w:val="22"/>
        </w:rPr>
        <w:t>Replace Words. Given a list of roots and a sentence, replace every word in the sentence with its shortest matching root if any exists. Example: roots=["cat","bat","rat"], sentence="the cattle was rattled by the battery" → "the cat was rat by the bat".</w:t>
      </w:r>
    </w:p>
    <w:p>
      <w:pPr>
        <w:spacing w:before="40" w:after="40"/>
      </w:pPr>
      <w:r>
        <w:rPr>
          <w:b/>
          <w:color w:val="2E7D32"/>
          <w:sz w:val="22"/>
        </w:rPr>
        <w:t>Answer:</w:t>
      </w:r>
    </w:p>
    <w:p>
      <w:pPr>
        <w:spacing w:after="60"/>
        <w:ind w:left="360"/>
      </w:pPr>
      <w:r>
        <w:rPr>
          <w:sz w:val="22"/>
        </w:rPr>
        <w:t>Build a trie from the roots. For each word in the sentence, walk the trie character by character — return as soon as you hit a node where is_end=True.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replace_words(roots, sentence):</w:t>
            </w:r>
          </w:p>
          <w:p>
            <w:pPr>
              <w:spacing w:before="0" w:after="0"/>
            </w:pPr>
            <w:r>
              <w:rPr>
                <w:rFonts w:ascii="Consolas" w:hAnsi="Consolas"/>
                <w:sz w:val="20"/>
                <w:rFonts w:ascii="Consolas" w:hAnsi="Consolas"/>
              </w:rPr>
              <w:t xml:space="preserve">    trie = {}</w:t>
            </w:r>
          </w:p>
          <w:p>
            <w:pPr>
              <w:spacing w:before="0" w:after="0"/>
            </w:pPr>
            <w:r>
              <w:rPr>
                <w:rFonts w:ascii="Consolas" w:hAnsi="Consolas"/>
                <w:sz w:val="20"/>
                <w:rFonts w:ascii="Consolas" w:hAnsi="Consolas"/>
              </w:rPr>
              <w:t xml:space="preserve">    for root in roots:</w:t>
            </w:r>
          </w:p>
          <w:p>
            <w:pPr>
              <w:spacing w:before="0" w:after="0"/>
            </w:pPr>
            <w:r>
              <w:rPr>
                <w:rFonts w:ascii="Consolas" w:hAnsi="Consolas"/>
                <w:sz w:val="20"/>
                <w:rFonts w:ascii="Consolas" w:hAnsi="Consolas"/>
              </w:rPr>
              <w:t xml:space="preserve">        node = trie</w:t>
            </w:r>
          </w:p>
          <w:p>
            <w:pPr>
              <w:spacing w:before="0" w:after="0"/>
            </w:pPr>
            <w:r>
              <w:rPr>
                <w:rFonts w:ascii="Consolas" w:hAnsi="Consolas"/>
                <w:sz w:val="20"/>
                <w:rFonts w:ascii="Consolas" w:hAnsi="Consolas"/>
              </w:rPr>
              <w:t xml:space="preserve">        for ch in root:</w:t>
            </w:r>
          </w:p>
          <w:p>
            <w:pPr>
              <w:spacing w:before="0" w:after="0"/>
            </w:pPr>
            <w:r>
              <w:rPr>
                <w:rFonts w:ascii="Consolas" w:hAnsi="Consolas"/>
                <w:sz w:val="20"/>
                <w:rFonts w:ascii="Consolas" w:hAnsi="Consolas"/>
              </w:rPr>
              <w:t xml:space="preserve">            if ch not in node: node[ch] = {}</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node['#'] =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shortest_root(word):</w:t>
            </w:r>
          </w:p>
          <w:p>
            <w:pPr>
              <w:spacing w:before="0" w:after="0"/>
            </w:pPr>
            <w:r>
              <w:rPr>
                <w:rFonts w:ascii="Consolas" w:hAnsi="Consolas"/>
                <w:sz w:val="20"/>
                <w:rFonts w:ascii="Consolas" w:hAnsi="Consolas"/>
              </w:rPr>
              <w:t xml:space="preserve">        node = trie</w:t>
            </w:r>
          </w:p>
          <w:p>
            <w:pPr>
              <w:spacing w:before="0" w:after="0"/>
            </w:pPr>
            <w:r>
              <w:rPr>
                <w:rFonts w:ascii="Consolas" w:hAnsi="Consolas"/>
                <w:sz w:val="20"/>
                <w:rFonts w:ascii="Consolas" w:hAnsi="Consolas"/>
              </w:rPr>
              <w:t xml:space="preserve">        for i, ch in enumerate(word):</w:t>
            </w:r>
          </w:p>
          <w:p>
            <w:pPr>
              <w:spacing w:before="0" w:after="0"/>
            </w:pPr>
            <w:r>
              <w:rPr>
                <w:rFonts w:ascii="Consolas" w:hAnsi="Consolas"/>
                <w:sz w:val="20"/>
                <w:rFonts w:ascii="Consolas" w:hAnsi="Consolas"/>
              </w:rPr>
              <w:t xml:space="preserve">            if ch not in node: break</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if '#' in node: return word[:i+1]</w:t>
            </w:r>
          </w:p>
          <w:p>
            <w:pPr>
              <w:spacing w:before="0" w:after="0"/>
            </w:pPr>
            <w:r>
              <w:rPr>
                <w:rFonts w:ascii="Consolas" w:hAnsi="Consolas"/>
                <w:sz w:val="20"/>
                <w:rFonts w:ascii="Consolas" w:hAnsi="Consolas"/>
              </w:rPr>
              <w:t xml:space="preserve">        return word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 '.join(shortest_root(w) for w in sentence.split())</w:t>
            </w:r>
          </w:p>
        </w:tc>
      </w:tr>
    </w:tbl>
    <w:p>
      <w:pPr>
        <w:spacing w:after="120"/>
      </w:pPr>
    </w:p>
    <w:p>
      <w:pPr>
        <w:spacing w:before="200"/>
      </w:pPr>
      <w:r>
        <w:rPr>
          <w:b/>
          <w:color w:val="1F3864"/>
          <w:sz w:val="24"/>
        </w:rPr>
        <w:t xml:space="preserve">Q5. </w:t>
      </w:r>
      <w:r>
        <w:rPr>
          <w:sz w:val="22"/>
        </w:rPr>
        <w:t>Word Search II (HARD). Given a 2D grid of letters and a list of words, find all words that exist in the grid (formed by adjacent cells, no reuse). Use a trie + DFS for efficiency.</w:t>
      </w:r>
    </w:p>
    <w:p>
      <w:pPr>
        <w:spacing w:before="40" w:after="40"/>
      </w:pPr>
      <w:r>
        <w:rPr>
          <w:b/>
          <w:color w:val="2E7D32"/>
          <w:sz w:val="22"/>
        </w:rPr>
        <w:t>Answer:</w:t>
      </w:r>
    </w:p>
    <w:p>
      <w:pPr>
        <w:spacing w:after="60"/>
        <w:ind w:left="360"/>
      </w:pPr>
      <w:r>
        <w:rPr>
          <w:sz w:val="22"/>
        </w:rPr>
        <w:t>Build a trie of the words. DFS from each cell, walking the trie in parallel with the grid. When you reach a node with is_end=True, record the word. Mark cells visited (e.g. set to '#') and restore on backtrack.</w:t>
      </w:r>
    </w:p>
    <w:p>
      <w:pPr>
        <w:spacing w:after="60"/>
        <w:ind w:left="360"/>
      </w:pPr>
      <w:r>
        <w:rPr>
          <w:sz w:val="22"/>
        </w:rPr>
        <w:t>This is genuinely hard — don't worry if it doesn't click first time.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find_words(board, words):</w:t>
            </w:r>
          </w:p>
          <w:p>
            <w:pPr>
              <w:spacing w:before="0" w:after="0"/>
            </w:pPr>
            <w:r>
              <w:rPr>
                <w:rFonts w:ascii="Consolas" w:hAnsi="Consolas"/>
                <w:sz w:val="20"/>
                <w:rFonts w:ascii="Consolas" w:hAnsi="Consolas"/>
              </w:rPr>
              <w:t xml:space="preserve">    # Build trie</w:t>
            </w:r>
          </w:p>
          <w:p>
            <w:pPr>
              <w:spacing w:before="0" w:after="0"/>
            </w:pPr>
            <w:r>
              <w:rPr>
                <w:rFonts w:ascii="Consolas" w:hAnsi="Consolas"/>
                <w:sz w:val="20"/>
                <w:rFonts w:ascii="Consolas" w:hAnsi="Consolas"/>
              </w:rPr>
              <w:t xml:space="preserve">    trie = {}</w:t>
            </w:r>
          </w:p>
          <w:p>
            <w:pPr>
              <w:spacing w:before="0" w:after="0"/>
            </w:pPr>
            <w:r>
              <w:rPr>
                <w:rFonts w:ascii="Consolas" w:hAnsi="Consolas"/>
                <w:sz w:val="20"/>
                <w:rFonts w:ascii="Consolas" w:hAnsi="Consolas"/>
              </w:rPr>
              <w:t xml:space="preserve">    for w in words:</w:t>
            </w:r>
          </w:p>
          <w:p>
            <w:pPr>
              <w:spacing w:before="0" w:after="0"/>
            </w:pPr>
            <w:r>
              <w:rPr>
                <w:rFonts w:ascii="Consolas" w:hAnsi="Consolas"/>
                <w:sz w:val="20"/>
                <w:rFonts w:ascii="Consolas" w:hAnsi="Consolas"/>
              </w:rPr>
              <w:t xml:space="preserve">        node = trie</w:t>
            </w:r>
          </w:p>
          <w:p>
            <w:pPr>
              <w:spacing w:before="0" w:after="0"/>
            </w:pPr>
            <w:r>
              <w:rPr>
                <w:rFonts w:ascii="Consolas" w:hAnsi="Consolas"/>
                <w:sz w:val="20"/>
                <w:rFonts w:ascii="Consolas" w:hAnsi="Consolas"/>
              </w:rPr>
              <w:t xml:space="preserve">        for ch in w:</w:t>
            </w:r>
          </w:p>
          <w:p>
            <w:pPr>
              <w:spacing w:before="0" w:after="0"/>
            </w:pPr>
            <w:r>
              <w:rPr>
                <w:rFonts w:ascii="Consolas" w:hAnsi="Consolas"/>
                <w:sz w:val="20"/>
                <w:rFonts w:ascii="Consolas" w:hAnsi="Consolas"/>
              </w:rPr>
              <w:t xml:space="preserve">            if ch not in node: node[ch] = {}</w:t>
            </w:r>
          </w:p>
          <w:p>
            <w:pPr>
              <w:spacing w:before="0" w:after="0"/>
            </w:pPr>
            <w:r>
              <w:rPr>
                <w:rFonts w:ascii="Consolas" w:hAnsi="Consolas"/>
                <w:sz w:val="20"/>
                <w:rFonts w:ascii="Consolas" w:hAnsi="Consolas"/>
              </w:rPr>
              <w:t xml:space="preserve">            node = node[ch]</w:t>
            </w:r>
          </w:p>
          <w:p>
            <w:pPr>
              <w:spacing w:before="0" w:after="0"/>
            </w:pPr>
            <w:r>
              <w:rPr>
                <w:rFonts w:ascii="Consolas" w:hAnsi="Consolas"/>
                <w:sz w:val="20"/>
                <w:rFonts w:ascii="Consolas" w:hAnsi="Consolas"/>
              </w:rPr>
              <w:t xml:space="preserve">        node['$'] = w                  # store the full word at the leaf</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rows, cols = len(board), len(board[0])</w:t>
            </w:r>
          </w:p>
          <w:p>
            <w:pPr>
              <w:spacing w:before="0" w:after="0"/>
            </w:pPr>
            <w:r>
              <w:rPr>
                <w:rFonts w:ascii="Consolas" w:hAnsi="Consolas"/>
                <w:sz w:val="20"/>
                <w:rFonts w:ascii="Consolas" w:hAnsi="Consolas"/>
              </w:rPr>
              <w:t xml:space="preserve">    found = set()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dfs(r, c, node):</w:t>
            </w:r>
          </w:p>
          <w:p>
            <w:pPr>
              <w:spacing w:before="0" w:after="0"/>
            </w:pPr>
            <w:r>
              <w:rPr>
                <w:rFonts w:ascii="Consolas" w:hAnsi="Consolas"/>
                <w:sz w:val="20"/>
                <w:rFonts w:ascii="Consolas" w:hAnsi="Consolas"/>
              </w:rPr>
              <w:t xml:space="preserve">        ch = board[r][c]</w:t>
            </w:r>
          </w:p>
          <w:p>
            <w:pPr>
              <w:spacing w:before="0" w:after="0"/>
            </w:pPr>
            <w:r>
              <w:rPr>
                <w:rFonts w:ascii="Consolas" w:hAnsi="Consolas"/>
                <w:sz w:val="20"/>
                <w:rFonts w:ascii="Consolas" w:hAnsi="Consolas"/>
              </w:rPr>
              <w:t xml:space="preserve">        if ch not in node: return</w:t>
            </w:r>
          </w:p>
          <w:p>
            <w:pPr>
              <w:spacing w:before="0" w:after="0"/>
            </w:pPr>
            <w:r>
              <w:rPr>
                <w:rFonts w:ascii="Consolas" w:hAnsi="Consolas"/>
                <w:sz w:val="20"/>
                <w:rFonts w:ascii="Consolas" w:hAnsi="Consolas"/>
              </w:rPr>
              <w:t xml:space="preserve">        nxt = node[ch]</w:t>
            </w:r>
          </w:p>
          <w:p>
            <w:pPr>
              <w:spacing w:before="0" w:after="0"/>
            </w:pPr>
            <w:r>
              <w:rPr>
                <w:rFonts w:ascii="Consolas" w:hAnsi="Consolas"/>
                <w:sz w:val="20"/>
                <w:rFonts w:ascii="Consolas" w:hAnsi="Consolas"/>
              </w:rPr>
              <w:t xml:space="preserve">        if '$' in nxt:</w:t>
            </w:r>
          </w:p>
          <w:p>
            <w:pPr>
              <w:spacing w:before="0" w:after="0"/>
            </w:pPr>
            <w:r>
              <w:rPr>
                <w:rFonts w:ascii="Consolas" w:hAnsi="Consolas"/>
                <w:sz w:val="20"/>
                <w:rFonts w:ascii="Consolas" w:hAnsi="Consolas"/>
              </w:rPr>
              <w:t xml:space="preserve">            found.add(nxt['$'])</w:t>
            </w:r>
          </w:p>
          <w:p>
            <w:pPr>
              <w:spacing w:before="0" w:after="0"/>
            </w:pPr>
            <w:r>
              <w:rPr>
                <w:rFonts w:ascii="Consolas" w:hAnsi="Consolas"/>
                <w:sz w:val="20"/>
                <w:rFonts w:ascii="Consolas" w:hAnsi="Consolas"/>
              </w:rPr>
              <w:t xml:space="preserve">        board[r][c] = '#'              # mark visited</w:t>
            </w:r>
          </w:p>
          <w:p>
            <w:pPr>
              <w:spacing w:before="0" w:after="0"/>
            </w:pPr>
            <w:r>
              <w:rPr>
                <w:rFonts w:ascii="Consolas" w:hAnsi="Consolas"/>
                <w:sz w:val="20"/>
                <w:rFonts w:ascii="Consolas" w:hAnsi="Consolas"/>
              </w:rPr>
              <w:t xml:space="preserve">        for dr, dc in [(-1,0),(1,0),(0,-1),(0,1)]:</w:t>
            </w:r>
          </w:p>
          <w:p>
            <w:pPr>
              <w:spacing w:before="0" w:after="0"/>
            </w:pPr>
            <w:r>
              <w:rPr>
                <w:rFonts w:ascii="Consolas" w:hAnsi="Consolas"/>
                <w:sz w:val="20"/>
                <w:rFonts w:ascii="Consolas" w:hAnsi="Consolas"/>
              </w:rPr>
              <w:t xml:space="preserve">            nr, nc = r + dr, c + dc</w:t>
            </w:r>
          </w:p>
          <w:p>
            <w:pPr>
              <w:spacing w:before="0" w:after="0"/>
            </w:pPr>
            <w:r>
              <w:rPr>
                <w:rFonts w:ascii="Consolas" w:hAnsi="Consolas"/>
                <w:sz w:val="20"/>
                <w:rFonts w:ascii="Consolas" w:hAnsi="Consolas"/>
              </w:rPr>
              <w:t xml:space="preserve">            if 0 &lt;= nr &lt; rows and 0 &lt;= nc &lt; cols and board[nr][nc] != '#':</w:t>
            </w:r>
          </w:p>
          <w:p>
            <w:pPr>
              <w:spacing w:before="0" w:after="0"/>
            </w:pPr>
            <w:r>
              <w:rPr>
                <w:rFonts w:ascii="Consolas" w:hAnsi="Consolas"/>
                <w:sz w:val="20"/>
                <w:rFonts w:ascii="Consolas" w:hAnsi="Consolas"/>
              </w:rPr>
              <w:t xml:space="preserve">                dfs(nr, nc, nxt)</w:t>
            </w:r>
          </w:p>
          <w:p>
            <w:pPr>
              <w:spacing w:before="0" w:after="0"/>
            </w:pPr>
            <w:r>
              <w:rPr>
                <w:rFonts w:ascii="Consolas" w:hAnsi="Consolas"/>
                <w:sz w:val="20"/>
                <w:rFonts w:ascii="Consolas" w:hAnsi="Consolas"/>
              </w:rPr>
              <w:t xml:space="preserve">        board[r][c] = ch               # restore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for r in range(rows):</w:t>
            </w:r>
          </w:p>
          <w:p>
            <w:pPr>
              <w:spacing w:before="0" w:after="0"/>
            </w:pPr>
            <w:r>
              <w:rPr>
                <w:rFonts w:ascii="Consolas" w:hAnsi="Consolas"/>
                <w:sz w:val="20"/>
                <w:rFonts w:ascii="Consolas" w:hAnsi="Consolas"/>
              </w:rPr>
              <w:t xml:space="preserve">        for c in range(cols):</w:t>
            </w:r>
          </w:p>
          <w:p>
            <w:pPr>
              <w:spacing w:before="0" w:after="0"/>
            </w:pPr>
            <w:r>
              <w:rPr>
                <w:rFonts w:ascii="Consolas" w:hAnsi="Consolas"/>
                <w:sz w:val="20"/>
                <w:rFonts w:ascii="Consolas" w:hAnsi="Consolas"/>
              </w:rPr>
              <w:t xml:space="preserve">            dfs(r, c, trie)</w:t>
            </w:r>
          </w:p>
          <w:p>
            <w:pPr>
              <w:spacing w:before="0" w:after="0"/>
            </w:pPr>
            <w:r>
              <w:rPr>
                <w:rFonts w:ascii="Consolas" w:hAnsi="Consolas"/>
                <w:sz w:val="20"/>
                <w:rFonts w:ascii="Consolas" w:hAnsi="Consolas"/>
              </w:rPr>
              <w:t xml:space="preserve">    return list(found)</w:t>
            </w:r>
          </w:p>
        </w:tc>
      </w:tr>
    </w:tbl>
    <w:p>
      <w:pPr>
        <w:spacing w:after="120"/>
      </w:pPr>
    </w:p>
    <w:p>
      <w:r>
        <w:br w:type="page"/>
      </w:r>
    </w:p>
    <w:p>
      <w:pPr>
        <w:keepNext/>
        <w:spacing w:before="360" w:after="160"/>
      </w:pPr>
      <w:r>
        <w:rPr>
          <w:b/>
          <w:color w:val="1F3864"/>
          <w:sz w:val="44"/>
        </w:rPr>
        <w:t>You've finished Stage 3!</w:t>
      </w:r>
    </w:p>
    <w:p>
      <w:r>
        <w:rPr>
          <w:b w:val="0"/>
          <w:i w:val="0"/>
          <w:sz w:val="24"/>
        </w:rPr>
        <w:t>Stage 3 was where the recursion you learned in Stage 1 really paid off. Trees are everywhere in software (file systems, DOM, parse trees, search indexes) and they show up in roughly half of all interview problems. You now have all the tools to handle them.</w:t>
      </w:r>
    </w:p>
    <w:p>
      <w:pPr>
        <w:keepNext/>
        <w:spacing w:before="280" w:after="120"/>
      </w:pPr>
      <w:r>
        <w:rPr>
          <w:b/>
          <w:color w:val="2E5C8A"/>
          <w:sz w:val="32"/>
        </w:rPr>
        <w:t>What you should now be comfortable with</w:t>
      </w:r>
    </w:p>
    <w:p>
      <w:pPr>
        <w:pStyle w:val="ListBullet"/>
        <w:spacing w:after="40"/>
        <w:ind w:left="432"/>
      </w:pPr>
      <w:r>
        <w:rPr>
          <w:sz w:val="22"/>
        </w:rPr>
        <w:t>Writing all 4 traversals (preorder, inorder, postorder, BFS) from memory.</w:t>
      </w:r>
    </w:p>
    <w:p>
      <w:pPr>
        <w:pStyle w:val="ListBullet"/>
        <w:spacing w:after="40"/>
        <w:ind w:left="432"/>
      </w:pPr>
      <w:r>
        <w:rPr>
          <w:sz w:val="22"/>
        </w:rPr>
        <w:t>Using the 'trust recursion' template: base case + recurse left + recurse right + combine.</w:t>
      </w:r>
    </w:p>
    <w:p>
      <w:pPr>
        <w:pStyle w:val="ListBullet"/>
        <w:spacing w:after="40"/>
        <w:ind w:left="432"/>
      </w:pPr>
      <w:r>
        <w:rPr>
          <w:sz w:val="22"/>
        </w:rPr>
        <w:t>Recognizing BST patterns (kth smallest, validation, LCA) and using inorder = sorted to your advantage.</w:t>
      </w:r>
    </w:p>
    <w:p>
      <w:pPr>
        <w:pStyle w:val="ListBullet"/>
        <w:spacing w:after="40"/>
        <w:ind w:left="432"/>
      </w:pPr>
      <w:r>
        <w:rPr>
          <w:sz w:val="22"/>
        </w:rPr>
        <w:t>Reaching for a min-heap whenever you see 'top K' or 'merge K sorted'.</w:t>
      </w:r>
    </w:p>
    <w:p>
      <w:pPr>
        <w:pStyle w:val="ListBullet"/>
        <w:spacing w:after="40"/>
        <w:ind w:left="432"/>
      </w:pPr>
      <w:r>
        <w:rPr>
          <w:sz w:val="22"/>
        </w:rPr>
        <w:t>Reaching for two heaps when you need to track BOTH ends (median of stream).</w:t>
      </w:r>
    </w:p>
    <w:p>
      <w:pPr>
        <w:pStyle w:val="ListBullet"/>
        <w:spacing w:after="40"/>
        <w:ind w:left="432"/>
      </w:pPr>
      <w:r>
        <w:rPr>
          <w:sz w:val="22"/>
        </w:rPr>
        <w:t>Building a trie and recognizing prefix-query problems.</w:t>
      </w:r>
    </w:p>
    <w:p>
      <w:pPr>
        <w:keepNext/>
        <w:spacing w:before="280" w:after="120"/>
      </w:pPr>
      <w:r>
        <w:rPr>
          <w:b/>
          <w:color w:val="2E5C8A"/>
          <w:sz w:val="32"/>
        </w:rPr>
        <w:t>Before moving on to Stage 4 (Graphs)</w:t>
      </w:r>
    </w:p>
    <w:p>
      <w:r>
        <w:rPr>
          <w:b/>
          <w:i w:val="0"/>
          <w:sz w:val="22"/>
        </w:rPr>
        <w:t>Self-test:</w:t>
      </w:r>
    </w:p>
    <w:p>
      <w:pPr>
        <w:pStyle w:val="ListBullet"/>
        <w:spacing w:after="40"/>
        <w:ind w:left="432"/>
      </w:pPr>
      <w:r>
        <w:rPr>
          <w:sz w:val="22"/>
        </w:rPr>
        <w:t>Re-implement maxDepth, invertTree, and levelOrder from scratch.</w:t>
      </w:r>
    </w:p>
    <w:p>
      <w:pPr>
        <w:pStyle w:val="ListBullet"/>
        <w:spacing w:after="40"/>
        <w:ind w:left="432"/>
      </w:pPr>
      <w:r>
        <w:rPr>
          <w:sz w:val="22"/>
        </w:rPr>
        <w:t>Re-implement isValidBST and kthSmallest in a BST.</w:t>
      </w:r>
    </w:p>
    <w:p>
      <w:pPr>
        <w:pStyle w:val="ListBullet"/>
        <w:spacing w:after="40"/>
        <w:ind w:left="432"/>
      </w:pPr>
      <w:r>
        <w:rPr>
          <w:sz w:val="22"/>
        </w:rPr>
        <w:t>Implement a min-heap manually (no heapq) — push and pop with sift-up/sift-down.</w:t>
      </w:r>
    </w:p>
    <w:p>
      <w:pPr>
        <w:pStyle w:val="ListBullet"/>
        <w:spacing w:after="40"/>
        <w:ind w:left="432"/>
      </w:pPr>
      <w:r>
        <w:rPr>
          <w:sz w:val="22"/>
        </w:rPr>
        <w:t>Build a Trie class from scratch with insert, search, and startsWith.</w:t>
      </w:r>
    </w:p>
    <w:p>
      <w:pPr>
        <w:pStyle w:val="ListBullet"/>
        <w:spacing w:after="40"/>
        <w:ind w:left="432"/>
      </w:pPr>
      <w:r>
        <w:rPr>
          <w:sz w:val="22"/>
        </w:rPr>
        <w:t>Solve Path Sum II (return ALL root-to-leaf paths summing to target) — combines traversal + path tracking.</w:t>
      </w:r>
    </w:p>
    <w:p>
      <w:r>
        <w:rPr>
          <w:b w:val="0"/>
          <w:i w:val="0"/>
          <w:sz w:val="22"/>
        </w:rPr>
      </w:r>
    </w:p>
    <w:p>
      <w:r>
        <w:rPr>
          <w:b w:val="0"/>
          <w:i/>
          <w:color w:val="595959"/>
          <w:sz w:val="22"/>
        </w:rPr>
        <w:t>Stage 4 brings GRAPHS — and graphs are basically generalized trees: a node can have ANY number of neighbors, and there can be cycles. The BFS template you learned for level-order traversal becomes graph BFS. Recursive tree DFS becomes graph DFS (with a visited set). Don't move on until trees feel automatic.</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