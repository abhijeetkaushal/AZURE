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Stage 1 Study Guide (Theory Only)</w:t>
      </w:r>
    </w:p>
    <w:p>
      <w:pPr>
        <w:pStyle w:val="Heading1"/>
      </w:pPr>
      <w:r>
        <w:t>Big-O</w:t>
      </w:r>
    </w:p>
    <w:p>
      <w:pPr>
        <w:pStyle w:val="Heading2"/>
      </w:pPr>
      <w:r>
        <w:t>Simple Questions</w:t>
      </w:r>
    </w:p>
    <w:p>
      <w:r>
        <w:t>What does Big-O notation represent in algorithm analysis?</w:t>
      </w:r>
    </w:p>
    <w:p>
      <w:r>
        <w:t>Difference between O(1) and O(n).</w:t>
      </w:r>
    </w:p>
    <w:p>
      <w:r>
        <w:t>Why do we ignore constants in Big-O?</w:t>
      </w:r>
    </w:p>
    <w:p>
      <w:pPr>
        <w:pStyle w:val="Heading2"/>
      </w:pPr>
      <w:r>
        <w:t>Medium Questions</w:t>
      </w:r>
    </w:p>
    <w:p>
      <w:r>
        <w:t>Difference between Big-O, Big-Theta, and Big-Omega.</w:t>
      </w:r>
    </w:p>
    <w:p>
      <w:r>
        <w:t>How do nested loops affect time complexity?</w:t>
      </w:r>
    </w:p>
    <w:p>
      <w:r>
        <w:t>Best case vs worst case vs average case complexity.</w:t>
      </w:r>
    </w:p>
    <w:p>
      <w:pPr>
        <w:pStyle w:val="Heading2"/>
      </w:pPr>
      <w:r>
        <w:t>Hard Questions</w:t>
      </w:r>
    </w:p>
    <w:p>
      <w:r>
        <w:t>How do you analyze recursive time complexity?</w:t>
      </w:r>
    </w:p>
    <w:p>
      <w:r>
        <w:t>Amortized analysis vs worst-case analysis.</w:t>
      </w:r>
    </w:p>
    <w:p>
      <w:r>
        <w:t>Trade-offs between time and space complexity.</w:t>
      </w:r>
    </w:p>
    <w:p>
      <w:pPr>
        <w:pStyle w:val="Heading2"/>
      </w:pPr>
      <w:r>
        <w:t>Answers</w:t>
      </w:r>
    </w:p>
    <w:p>
      <w:r>
        <w:t>Big-O measures the upper bound of time/space growth.</w:t>
      </w:r>
    </w:p>
    <w:p>
      <w:r>
        <w:t>O(1) is constant, O(n) grows linearly.</w:t>
      </w:r>
    </w:p>
    <w:p>
      <w:r>
        <w:t>Constants are ignored to focus on growth rate.</w:t>
      </w:r>
    </w:p>
    <w:p>
      <w:r>
        <w:t>Big-O: upper bound, Theta: tight bound, Omega: lower bound.</w:t>
      </w:r>
    </w:p>
    <w:p>
      <w:r>
        <w:t>Nested loops multiply complexities.</w:t>
      </w:r>
    </w:p>
    <w:p>
      <w:r>
        <w:t>Best: optimal case, Worst: pessimistic case, Average: expected case.</w:t>
      </w:r>
    </w:p>
    <w:p>
      <w:r>
        <w:t>Recursion analyzed using recurrence relations.</w:t>
      </w:r>
    </w:p>
    <w:p>
      <w:r>
        <w:t>Amortized spreads cost over operations.</w:t>
      </w:r>
    </w:p>
    <w:p>
      <w:r>
        <w:t>Optimizing time may increase space and vice versa.</w:t>
      </w:r>
    </w:p>
    <w:p>
      <w:pPr>
        <w:pStyle w:val="Heading1"/>
      </w:pPr>
      <w:r>
        <w:t>Arrays</w:t>
      </w:r>
    </w:p>
    <w:p>
      <w:pPr>
        <w:pStyle w:val="Heading2"/>
      </w:pPr>
      <w:r>
        <w:t>Simple Questions</w:t>
      </w:r>
    </w:p>
    <w:p>
      <w:r>
        <w:t>What is an array?</w:t>
      </w:r>
    </w:p>
    <w:p>
      <w:r>
        <w:t>Advantages of arrays.</w:t>
      </w:r>
    </w:p>
    <w:p>
      <w:r>
        <w:t>What is index access?</w:t>
      </w:r>
    </w:p>
    <w:p>
      <w:pPr>
        <w:pStyle w:val="Heading2"/>
      </w:pPr>
      <w:r>
        <w:t>Medium Questions</w:t>
      </w:r>
    </w:p>
    <w:p>
      <w:r>
        <w:t>Static vs dynamic arrays.</w:t>
      </w:r>
    </w:p>
    <w:p>
      <w:r>
        <w:t>Time complexity of insertion/deletion.</w:t>
      </w:r>
    </w:p>
    <w:p>
      <w:r>
        <w:t>How arrays are stored in memory?</w:t>
      </w:r>
    </w:p>
    <w:p>
      <w:pPr>
        <w:pStyle w:val="Heading2"/>
      </w:pPr>
      <w:r>
        <w:t>Hard Questions</w:t>
      </w:r>
    </w:p>
    <w:p>
      <w:r>
        <w:t>Cache locality impact on arrays.</w:t>
      </w:r>
    </w:p>
    <w:p>
      <w:r>
        <w:t>When to prefer arrays vs linked lists?</w:t>
      </w:r>
    </w:p>
    <w:p>
      <w:r>
        <w:t>Dynamic resizing cost analysis.</w:t>
      </w:r>
    </w:p>
    <w:p>
      <w:pPr>
        <w:pStyle w:val="Heading2"/>
      </w:pPr>
      <w:r>
        <w:t>Answers</w:t>
      </w:r>
    </w:p>
    <w:p>
      <w:r>
        <w:t>Array is a collection of elements stored in contiguous memory.</w:t>
      </w:r>
    </w:p>
    <w:p>
      <w:r>
        <w:t>Fast access, simple structure.</w:t>
      </w:r>
    </w:p>
    <w:p>
      <w:r>
        <w:t>Accessing elements via index.</w:t>
      </w:r>
    </w:p>
    <w:p>
      <w:r>
        <w:t>Static has fixed size, dynamic can grow.</w:t>
      </w:r>
    </w:p>
    <w:p>
      <w:r>
        <w:t>Insertion/deletion is O(n).</w:t>
      </w:r>
    </w:p>
    <w:p>
      <w:r>
        <w:t>Stored contiguously in memory.</w:t>
      </w:r>
    </w:p>
    <w:p>
      <w:r>
        <w:t>Better cache performance improves speed.</w:t>
      </w:r>
    </w:p>
    <w:p>
      <w:r>
        <w:t>Arrays for random access, linked lists for frequent insertions.</w:t>
      </w:r>
    </w:p>
    <w:p>
      <w:r>
        <w:t>Resizing uses amortized O(1).</w:t>
      </w:r>
    </w:p>
    <w:p>
      <w:pPr>
        <w:pStyle w:val="Heading1"/>
      </w:pPr>
      <w:r>
        <w:t>Strings</w:t>
      </w:r>
    </w:p>
    <w:p>
      <w:pPr>
        <w:pStyle w:val="Heading2"/>
      </w:pPr>
      <w:r>
        <w:t>Simple Questions</w:t>
      </w:r>
    </w:p>
    <w:p>
      <w:r>
        <w:t>What is a string?</w:t>
      </w:r>
    </w:p>
    <w:p>
      <w:r>
        <w:t>Are strings mutable in Python?</w:t>
      </w:r>
    </w:p>
    <w:p>
      <w:r>
        <w:t>Difference between string and char array.</w:t>
      </w:r>
    </w:p>
    <w:p>
      <w:pPr>
        <w:pStyle w:val="Heading2"/>
      </w:pPr>
      <w:r>
        <w:t>Medium Questions</w:t>
      </w:r>
    </w:p>
    <w:p>
      <w:r>
        <w:t>String immutability impact.</w:t>
      </w:r>
    </w:p>
    <w:p>
      <w:r>
        <w:t>Common string operations complexity.</w:t>
      </w:r>
    </w:p>
    <w:p>
      <w:r>
        <w:t>Substring vs subsequence.</w:t>
      </w:r>
    </w:p>
    <w:p>
      <w:pPr>
        <w:pStyle w:val="Heading2"/>
      </w:pPr>
      <w:r>
        <w:t>Hard Questions</w:t>
      </w:r>
    </w:p>
    <w:p>
      <w:r>
        <w:t>String interning in Python.</w:t>
      </w:r>
    </w:p>
    <w:p>
      <w:r>
        <w:t>Why string concatenation can be costly?</w:t>
      </w:r>
    </w:p>
    <w:p>
      <w:r>
        <w:t>When to use StringBuilder-like approach?</w:t>
      </w:r>
    </w:p>
    <w:p>
      <w:pPr>
        <w:pStyle w:val="Heading2"/>
      </w:pPr>
      <w:r>
        <w:t>Answers</w:t>
      </w:r>
    </w:p>
    <w:p>
      <w:r>
        <w:t>String is a sequence of characters.</w:t>
      </w:r>
    </w:p>
    <w:p>
      <w:r>
        <w:t>Strings are immutable in Python.</w:t>
      </w:r>
    </w:p>
    <w:p>
      <w:r>
        <w:t>Char array is mutable, string is not.</w:t>
      </w:r>
    </w:p>
    <w:p>
      <w:r>
        <w:t>Immutability creates new objects on modification.</w:t>
      </w:r>
    </w:p>
    <w:p>
      <w:r>
        <w:t>Operations like slicing are O(n).</w:t>
      </w:r>
    </w:p>
    <w:p>
      <w:r>
        <w:t>Substring is contiguous, subsequence is not.</w:t>
      </w:r>
    </w:p>
    <w:p>
      <w:r>
        <w:t>Interning stores unique string instances.</w:t>
      </w:r>
    </w:p>
    <w:p>
      <w:r>
        <w:t>Concatenation creates new objects repeatedly.</w:t>
      </w:r>
    </w:p>
    <w:p>
      <w:r>
        <w:t>Use join for efficiency.</w:t>
      </w:r>
    </w:p>
    <w:p>
      <w:pPr>
        <w:pStyle w:val="Heading1"/>
      </w:pPr>
      <w:r>
        <w:t>Hashing</w:t>
      </w:r>
    </w:p>
    <w:p>
      <w:pPr>
        <w:pStyle w:val="Heading2"/>
      </w:pPr>
      <w:r>
        <w:t>Simple Questions</w:t>
      </w:r>
    </w:p>
    <w:p>
      <w:r>
        <w:t>What is hashing?</w:t>
      </w:r>
    </w:p>
    <w:p>
      <w:r>
        <w:t>What is a hash table?</w:t>
      </w:r>
    </w:p>
    <w:p>
      <w:r>
        <w:t>Why collisions occur?</w:t>
      </w:r>
    </w:p>
    <w:p>
      <w:pPr>
        <w:pStyle w:val="Heading2"/>
      </w:pPr>
      <w:r>
        <w:t>Medium Questions</w:t>
      </w:r>
    </w:p>
    <w:p>
      <w:r>
        <w:t>Collision resolution techniques.</w:t>
      </w:r>
    </w:p>
    <w:p>
      <w:r>
        <w:t>Load factor importance.</w:t>
      </w:r>
    </w:p>
    <w:p>
      <w:r>
        <w:t>Average vs worst-case complexity.</w:t>
      </w:r>
    </w:p>
    <w:p>
      <w:pPr>
        <w:pStyle w:val="Heading2"/>
      </w:pPr>
      <w:r>
        <w:t>Hard Questions</w:t>
      </w:r>
    </w:p>
    <w:p>
      <w:r>
        <w:t>How Python dictionary works internally?</w:t>
      </w:r>
    </w:p>
    <w:p>
      <w:r>
        <w:t>Open addressing vs chaining.</w:t>
      </w:r>
    </w:p>
    <w:p>
      <w:r>
        <w:t>Design considerations for hash functions.</w:t>
      </w:r>
    </w:p>
    <w:p>
      <w:pPr>
        <w:pStyle w:val="Heading2"/>
      </w:pPr>
      <w:r>
        <w:t>Answers</w:t>
      </w:r>
    </w:p>
    <w:p>
      <w:r>
        <w:t>Hashing maps data to fixed size values.</w:t>
      </w:r>
    </w:p>
    <w:p>
      <w:r>
        <w:t>Hash table stores key-value pairs.</w:t>
      </w:r>
    </w:p>
    <w:p>
      <w:r>
        <w:t>Different keys can map to same index.</w:t>
      </w:r>
    </w:p>
    <w:p>
      <w:r>
        <w:t>Chaining and open addressing resolve collisions.</w:t>
      </w:r>
    </w:p>
    <w:p>
      <w:r>
        <w:t>Load factor affects performance.</w:t>
      </w:r>
    </w:p>
    <w:p>
      <w:r>
        <w:t>Average O(1), worst O(n).</w:t>
      </w:r>
    </w:p>
    <w:p>
      <w:r>
        <w:t>Python uses open addressing with probing.</w:t>
      </w:r>
    </w:p>
    <w:p>
      <w:r>
        <w:t>Chaining uses linked lists, open addressing uses probing.</w:t>
      </w:r>
    </w:p>
    <w:p>
      <w:r>
        <w:t>Good hash functions minimize collisions.</w:t>
      </w:r>
    </w:p>
    <w:p>
      <w:pPr>
        <w:pStyle w:val="Heading1"/>
      </w:pPr>
      <w:r>
        <w:t>Bit/Math</w:t>
      </w:r>
    </w:p>
    <w:p>
      <w:pPr>
        <w:pStyle w:val="Heading2"/>
      </w:pPr>
      <w:r>
        <w:t>Simple Questions</w:t>
      </w:r>
    </w:p>
    <w:p>
      <w:r>
        <w:t>What is a bit?</w:t>
      </w:r>
    </w:p>
    <w:p>
      <w:r>
        <w:t>What is bitwise AND/OR?</w:t>
      </w:r>
    </w:p>
    <w:p>
      <w:r>
        <w:t>Why use bit operations?</w:t>
      </w:r>
    </w:p>
    <w:p>
      <w:pPr>
        <w:pStyle w:val="Heading2"/>
      </w:pPr>
      <w:r>
        <w:t>Medium Questions</w:t>
      </w:r>
    </w:p>
    <w:p>
      <w:r>
        <w:t>How to check even/odd using bit?</w:t>
      </w:r>
    </w:p>
    <w:p>
      <w:r>
        <w:t>Left shift vs right shift.</w:t>
      </w:r>
    </w:p>
    <w:p>
      <w:r>
        <w:t>Binary representation importance.</w:t>
      </w:r>
    </w:p>
    <w:p>
      <w:pPr>
        <w:pStyle w:val="Heading2"/>
      </w:pPr>
      <w:r>
        <w:t>Hard Questions</w:t>
      </w:r>
    </w:p>
    <w:p>
      <w:r>
        <w:t>Two's complement representation.</w:t>
      </w:r>
    </w:p>
    <w:p>
      <w:r>
        <w:t>Bit masking applications.</w:t>
      </w:r>
    </w:p>
    <w:p>
      <w:r>
        <w:t>Overflow handling in binary.</w:t>
      </w:r>
    </w:p>
    <w:p>
      <w:pPr>
        <w:pStyle w:val="Heading2"/>
      </w:pPr>
      <w:r>
        <w:t>Answers</w:t>
      </w:r>
    </w:p>
    <w:p>
      <w:r>
        <w:t>Bit is smallest unit of data (0 or 1).</w:t>
      </w:r>
    </w:p>
    <w:p>
      <w:r>
        <w:t>AND/OR operate on bits.</w:t>
      </w:r>
    </w:p>
    <w:p>
      <w:r>
        <w:t>Bit operations are fast.</w:t>
      </w:r>
    </w:p>
    <w:p>
      <w:r>
        <w:t>Even numbers have last bit 0.</w:t>
      </w:r>
    </w:p>
    <w:p>
      <w:r>
        <w:t>Left shift multiplies by 2, right shift divides.</w:t>
      </w:r>
    </w:p>
    <w:p>
      <w:r>
        <w:t>Binary form helps in computation.</w:t>
      </w:r>
    </w:p>
    <w:p>
      <w:r>
        <w:t>Two's complement represents negatives.</w:t>
      </w:r>
    </w:p>
    <w:p>
      <w:r>
        <w:t>Bit masking isolates bits.</w:t>
      </w:r>
    </w:p>
    <w:p>
      <w:r>
        <w:t>Overflow occurs when limits exceeded.</w:t>
      </w:r>
    </w:p>
    <w:p>
      <w:pPr>
        <w:pStyle w:val="Heading1"/>
      </w:pPr>
      <w:r>
        <w:t>Recursion</w:t>
      </w:r>
    </w:p>
    <w:p>
      <w:pPr>
        <w:pStyle w:val="Heading2"/>
      </w:pPr>
      <w:r>
        <w:t>Simple Questions</w:t>
      </w:r>
    </w:p>
    <w:p>
      <w:r>
        <w:t>What is recursion?</w:t>
      </w:r>
    </w:p>
    <w:p>
      <w:r>
        <w:t>What is a base case?</w:t>
      </w:r>
    </w:p>
    <w:p>
      <w:r>
        <w:t>Difference between recursion and iteration.</w:t>
      </w:r>
    </w:p>
    <w:p>
      <w:pPr>
        <w:pStyle w:val="Heading2"/>
      </w:pPr>
      <w:r>
        <w:t>Medium Questions</w:t>
      </w:r>
    </w:p>
    <w:p>
      <w:r>
        <w:t>Stack overflow in recursion.</w:t>
      </w:r>
    </w:p>
    <w:p>
      <w:r>
        <w:t>Tail recursion.</w:t>
      </w:r>
    </w:p>
    <w:p>
      <w:r>
        <w:t>Time complexity of recursion.</w:t>
      </w:r>
    </w:p>
    <w:p>
      <w:pPr>
        <w:pStyle w:val="Heading2"/>
      </w:pPr>
      <w:r>
        <w:t>Hard Questions</w:t>
      </w:r>
    </w:p>
    <w:p>
      <w:r>
        <w:t>Recursion vs dynamic programming.</w:t>
      </w:r>
    </w:p>
    <w:p>
      <w:r>
        <w:t>Memoization vs tabulation.</w:t>
      </w:r>
    </w:p>
    <w:p>
      <w:r>
        <w:t>Space complexity of recursive calls.</w:t>
      </w:r>
    </w:p>
    <w:p>
      <w:pPr>
        <w:pStyle w:val="Heading2"/>
      </w:pPr>
      <w:r>
        <w:t>Answers</w:t>
      </w:r>
    </w:p>
    <w:p>
      <w:r>
        <w:t>Recursion is function calling itself.</w:t>
      </w:r>
    </w:p>
    <w:p>
      <w:r>
        <w:t>Base case stops recursion.</w:t>
      </w:r>
    </w:p>
    <w:p>
      <w:r>
        <w:t>Iteration uses loops, recursion uses function calls.</w:t>
      </w:r>
    </w:p>
    <w:p>
      <w:r>
        <w:t>Too many calls can overflow stack.</w:t>
      </w:r>
    </w:p>
    <w:p>
      <w:r>
        <w:t>Tail recursion optimizes calls.</w:t>
      </w:r>
    </w:p>
    <w:p>
      <w:r>
        <w:t>Depends on recurrence relation.</w:t>
      </w:r>
    </w:p>
    <w:p>
      <w:r>
        <w:t>DP avoids recomputation.</w:t>
      </w:r>
    </w:p>
    <w:p>
      <w:r>
        <w:t>Memoization uses cache, tabulation uses table.</w:t>
      </w:r>
    </w:p>
    <w:p>
      <w:r>
        <w:t>Space depends on call stack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