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Stage 5 Study Guide (Theory Only)</w:t>
      </w:r>
    </w:p>
    <w:p>
      <w:r>
        <w:br/>
        <w:t>Topics: Backtracking, Dynamic Programming (1D/2D/Knapsack/Stocks), Greedy, Divide &amp; Conquer, Bitmasking</w:t>
        <w:br/>
        <w:br/>
        <w:t>----------------------</w:t>
        <w:br/>
        <w:t>SIMPLE QUESTIONS</w:t>
        <w:br/>
        <w:t>----------------------</w:t>
        <w:br/>
        <w:br/>
        <w:t>Backtracking:</w:t>
        <w:br/>
        <w:t>1. What is backtracking and how is it different from brute force?</w:t>
        <w:br/>
        <w:t>2. When should backtracking be preferred over other approaches?</w:t>
        <w:br/>
        <w:br/>
        <w:t>Dynamic Programming:</w:t>
        <w:br/>
        <w:t>1. What is dynamic programming and how does it optimize recursion?</w:t>
        <w:br/>
        <w:t>2. Difference between memoization and tabulation?</w:t>
        <w:br/>
        <w:br/>
        <w:t>Greedy:</w:t>
        <w:br/>
        <w:t>1. What is a greedy algorithm?</w:t>
        <w:br/>
        <w:t>2. When does greedy fail?</w:t>
        <w:br/>
        <w:br/>
        <w:t>Divide &amp; Conquer:</w:t>
        <w:br/>
        <w:t>1. What is divide and conquer?</w:t>
        <w:br/>
        <w:t>2. Give examples of problems using this technique.</w:t>
        <w:br/>
        <w:br/>
        <w:t>Bitmask:</w:t>
        <w:br/>
        <w:t>1. What is bitmasking?</w:t>
        <w:br/>
        <w:t>2. Why is bitmasking useful?</w:t>
        <w:br/>
        <w:br/>
        <w:t>----------------------</w:t>
        <w:br/>
        <w:t>MEDIUM QUESTIONS</w:t>
        <w:br/>
        <w:t>----------------------</w:t>
        <w:br/>
        <w:br/>
        <w:t>Backtracking:</w:t>
        <w:br/>
        <w:t>1. How do you identify a backtracking problem?</w:t>
        <w:br/>
        <w:t>2. Explain pruning in backtracking.</w:t>
        <w:br/>
        <w:br/>
        <w:t>Dynamic Programming:</w:t>
        <w:br/>
        <w:t>1. How to identify DP problems?</w:t>
        <w:br/>
        <w:t>2. Difference between 1D and 2D DP?</w:t>
        <w:br/>
        <w:br/>
        <w:t>Greedy:</w:t>
        <w:br/>
        <w:t>1. How do you prove a greedy solution is correct?</w:t>
        <w:br/>
        <w:t>2. Explain activity selection problem logic.</w:t>
        <w:br/>
        <w:br/>
        <w:t>Divide &amp; Conquer:</w:t>
        <w:br/>
        <w:t>1. How is merge sort an example of divide &amp; conquer?</w:t>
        <w:br/>
        <w:t>2. What are time complexities in D&amp;C?</w:t>
        <w:br/>
        <w:br/>
        <w:t>Bitmask:</w:t>
        <w:br/>
        <w:t>1. How is bitmask used in subset generation?</w:t>
        <w:br/>
        <w:t>2. Advantages over recursion?</w:t>
        <w:br/>
        <w:br/>
        <w:t>----------------------</w:t>
        <w:br/>
        <w:t>HARD QUESTIONS</w:t>
        <w:br/>
        <w:t>----------------------</w:t>
        <w:br/>
        <w:br/>
        <w:t>Backtracking:</w:t>
        <w:br/>
        <w:t>1. How do you optimize exponential backtracking solutions?</w:t>
        <w:br/>
        <w:t>2. Compare backtracking with DP in overlapping subproblems.</w:t>
        <w:br/>
        <w:br/>
        <w:t>Dynamic Programming:</w:t>
        <w:br/>
        <w:t>1. Explain knapsack variations (0/1, unbounded).</w:t>
        <w:br/>
        <w:t>2. Explain DP optimization techniques.</w:t>
        <w:br/>
        <w:br/>
        <w:t>Greedy:</w:t>
        <w:br/>
        <w:t>1. Explain matroid theory in greedy algorithms.</w:t>
        <w:br/>
        <w:t>2. Why greedy works for Huffman coding?</w:t>
        <w:br/>
        <w:br/>
        <w:t>Divide &amp; Conquer:</w:t>
        <w:br/>
        <w:t>1. Analyze recurrence using Master Theorem.</w:t>
        <w:br/>
        <w:t>2. Compare D&amp;C vs DP.</w:t>
        <w:br/>
        <w:br/>
        <w:t>Bitmask:</w:t>
        <w:br/>
        <w:t>1. Explain DP with bitmasking.</w:t>
        <w:br/>
        <w:t>2. Solve traveling salesman conceptually using bitmask.</w:t>
        <w:br/>
        <w:br/>
        <w:t>----------------------</w:t>
        <w:br/>
        <w:t>ANSWERS</w:t>
        <w:br/>
        <w:t>----------------------</w:t>
        <w:br/>
        <w:br/>
        <w:t>Backtracking:</w:t>
        <w:br/>
        <w:t>Backtracking is a recursive approach that builds solutions incrementally and abandons invalid paths early.</w:t>
        <w:br/>
        <w:br/>
        <w:t>Dynamic Programming:</w:t>
        <w:br/>
        <w:t>DP stores results of subproblems to avoid recomputation. Memoization is top-down, tabulation is bottom-up.</w:t>
        <w:br/>
        <w:br/>
        <w:t>Greedy:</w:t>
        <w:br/>
        <w:t>Greedy makes locally optimal choices. It works when local optimal leads to global optimal.</w:t>
        <w:br/>
        <w:br/>
        <w:t>Divide &amp; Conquer:</w:t>
        <w:br/>
        <w:t>Break problem into subproblems, solve recursively, combine results.</w:t>
        <w:br/>
        <w:br/>
        <w:t>Bitmask:</w:t>
        <w:br/>
        <w:t>Bitmask uses binary representation to efficiently store and manipulate subsets.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