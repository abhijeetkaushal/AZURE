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DSA FAANG Phase — Study Guide</w:t>
      </w:r>
    </w:p>
    <w:p>
      <w:pPr>
        <w:jc w:val="center"/>
      </w:pPr>
      <w:r>
        <w:rPr>
          <w:i/>
          <w:color w:val="595959"/>
          <w:sz w:val="26"/>
        </w:rPr>
        <w:t>52 Days of Pattern-Grinding &amp; Mock Interviews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595959"/>
          <w:sz w:val="26"/>
        </w:rPr>
        <w:t>F1 — F10  •  Companies' favorites  •  10 Mock Interviews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1976D2"/>
              <w:left w:val="single" w:sz="6" w:color="1976D2"/>
              <w:bottom w:val="single" w:sz="6" w:color="1976D2"/>
              <w:right w:val="single" w:sz="6" w:color="1976D2"/>
            </w:tcBorders>
            <w:shd w:val="clear" w:color="auto" w:fill="E3F2FD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What this phase is about: </w:t>
            </w:r>
            <w:r>
              <w:rPr>
                <w:sz w:val="22"/>
              </w:rPr>
              <w:t>Stages 1–5 gave you the fundamentals. The FAANG phase is about SPEED, PATTERN RECOGNITION, and INTERVIEW EXECUTION. You won't learn new theory here — you'll repeat patterns until they become reflexes. This is the part most candidates skip and then fail at the whiteboard.</w:t>
            </w:r>
          </w:p>
        </w:tc>
      </w:tr>
    </w:tbl>
    <w:p>
      <w:pPr>
        <w:spacing w:after="120"/>
      </w:pPr>
    </w:p>
    <w:p>
      <w:r>
        <w:rPr>
          <w:b w:val="0"/>
          <w:i w:val="0"/>
          <w:sz w:val="22"/>
        </w:rPr>
      </w:r>
    </w:p>
    <w:p>
      <w:pPr>
        <w:keepNext/>
        <w:spacing w:before="280" w:after="120"/>
      </w:pPr>
      <w:r>
        <w:rPr>
          <w:b/>
          <w:color w:val="2E5C8A"/>
          <w:sz w:val="32"/>
        </w:rPr>
        <w:t>How this guide is structured</w:t>
      </w:r>
    </w:p>
    <w:p>
      <w:pPr>
        <w:pStyle w:val="ListBullet"/>
        <w:spacing w:after="40"/>
        <w:ind w:left="432"/>
      </w:pPr>
      <w:r>
        <w:rPr>
          <w:sz w:val="22"/>
        </w:rPr>
        <w:t>10 batches (F1–F10), each focused on one topic family.</w:t>
      </w:r>
    </w:p>
    <w:p>
      <w:pPr>
        <w:pStyle w:val="ListBullet"/>
        <w:spacing w:after="40"/>
        <w:ind w:left="432"/>
      </w:pPr>
      <w:r>
        <w:rPr>
          <w:sz w:val="22"/>
        </w:rPr>
        <w:t>Daily schedule for each batch: which day does what (practice vs review vs mock).</w:t>
      </w:r>
    </w:p>
    <w:p>
      <w:pPr>
        <w:pStyle w:val="ListBullet"/>
        <w:spacing w:after="40"/>
        <w:ind w:left="432"/>
      </w:pPr>
      <w:r>
        <w:rPr>
          <w:sz w:val="22"/>
        </w:rPr>
        <w:t>Each problem has: name, difficulty, approach, Python solution, complexity.</w:t>
      </w:r>
    </w:p>
    <w:p>
      <w:pPr>
        <w:pStyle w:val="ListBullet"/>
        <w:spacing w:after="40"/>
        <w:ind w:left="432"/>
      </w:pPr>
      <w:r>
        <w:rPr>
          <w:sz w:val="22"/>
        </w:rPr>
        <w:t>Mocks are spread throughout — not just at the end.</w:t>
      </w:r>
    </w:p>
    <w:p>
      <w:pPr>
        <w:pStyle w:val="ListBullet"/>
        <w:spacing w:after="40"/>
        <w:ind w:left="432"/>
      </w:pPr>
      <w:r>
        <w:rPr>
          <w:sz w:val="22"/>
        </w:rPr>
        <w:t>After each batch: a checkpoint to self-assess before moving on.</w:t>
      </w:r>
    </w:p>
    <w:p>
      <w:r>
        <w:rPr>
          <w:b w:val="0"/>
          <w:i w:val="0"/>
          <w:sz w:val="22"/>
        </w:rPr>
      </w:r>
    </w:p>
    <w:p>
      <w:pPr>
        <w:keepNext/>
        <w:spacing w:before="280" w:after="120"/>
      </w:pPr>
      <w:r>
        <w:rPr>
          <w:b/>
          <w:color w:val="2E5C8A"/>
          <w:sz w:val="32"/>
        </w:rPr>
        <w:t>How long this phase takes</w:t>
      </w:r>
    </w:p>
    <w:p>
      <w:r>
        <w:rPr>
          <w:b w:val="0"/>
          <w:i w:val="0"/>
          <w:sz w:val="22"/>
        </w:rPr>
        <w:t>Two hours per weekday × 52 weekdays ≈ 10 calendar weeks. If you skip days, just resume — don't try to make up multiple days at once or you'll burn out. Slow and steady beats sprinting.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How to Use This Guide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The 52 days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10 batches sized by importance. DP gets the most days (8) because it's the most-feared topic. Mocks alone get 4 days at the end, but mocks also pop up inside earlier batches.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Your 2-hour daily routine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Two distinct hours. Don't blur them — the attempt is what builds skill, the review is what cements it.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The 8-step problem attack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96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96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Don't skip steps 1–5. Most candidates jump straight to coding and fall apart. Verbalizing the brute force first is what FAANG interviewers want to hear.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Mock interview structure (45 minutes)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72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In a real interview, structure beats brilliance. Stick to the timing.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Pattern recognition cheat-sheet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72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che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Print this and tape it next to your monitor. Within 30 seconds of reading a problem, you should have a pattern guess.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Weekly weakness drill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kness_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After every mock, identify the topic that hurt the most. That's your drill target for the next 2-day cycle.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Three rules to obey throughout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C62828"/>
              <w:left w:val="single" w:sz="6" w:color="C62828"/>
              <w:bottom w:val="single" w:sz="6" w:color="C62828"/>
              <w:right w:val="single" w:sz="6" w:color="C62828"/>
            </w:tcBorders>
            <w:shd w:val="clear" w:color="auto" w:fill="FFEBEE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Rule 1 — The 25-minute timer: </w:t>
            </w:r>
            <w:r>
              <w:rPr>
                <w:sz w:val="22"/>
              </w:rPr>
              <w:t>If you've been stuck for 25 minutes, STOP. Read the editorial fully. Close it. Re-implement from scratch. Beating your head against a problem for an hour teaches frustration, not patterns.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FFB300"/>
              <w:left w:val="single" w:sz="6" w:color="FFB300"/>
              <w:bottom w:val="single" w:sz="6" w:color="FFB300"/>
              <w:right w:val="single" w:sz="6" w:color="FFB300"/>
            </w:tcBorders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Rule 2 — Verbalize everything: </w:t>
            </w:r>
            <w:r>
              <w:rPr>
                <w:sz w:val="22"/>
              </w:rPr>
              <w:t>Practice talking through your solution OUT LOUD as you write code. Real interviews are 50% communication. Silent solving builds a habit you'll have to unlearn.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Rule 3 — Always state complexity: </w:t>
            </w:r>
            <w:r>
              <w:rPr>
                <w:sz w:val="22"/>
              </w:rPr>
              <w:t>After every problem, write a one-line comment with the time and space complexity. Treat it as part of the solution.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F1 — Arrays, Strings, Hashing (6 days)</w:t>
      </w:r>
    </w:p>
    <w:p>
      <w:r>
        <w:rPr>
          <w:b/>
          <w:i w:val="0"/>
          <w:sz w:val="22"/>
        </w:rPr>
        <w:t>FAANG-favorite topic. About 30% of interview problems use one of these patterns. Master them first.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Two Sum, Best Time to Buy/Sell Stock, Contains Duplicate, Valid Anagram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Group Anagrams, Top K Frequent Elements, Product of Array Except Self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Longest Substring Without Repeating Characters, Longest Repeating Character Replacement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Minimum Window Substring, Valid Sudoku, Encode/Decode Strings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5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mock: pick 1 random problem from F1, solve under timer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6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B2"/>
          </w:tcPr>
          <w:p>
            <w:r>
              <w:rPr>
                <w:sz w:val="22"/>
              </w:rPr>
              <w:t>Review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Re-solve any 3 problems you struggled with. Update pattern notes.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Two Sum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Walk the array; for each x, check if target - x is in seen. Otherwise record x → its index. One pass.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two_sum(nums,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seen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x in enumerate(nums):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target - x in seen: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[seen[target - x], i]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seen[x] = i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Best Time to Buy and Sell Stock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Track the minimum price seen so far. Profit at each day = price - min_so_far. Track the max profit.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max_profit(prices):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min_price = float('inf')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p in prices: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min_price = min(min_price, 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best = max(best, p - min_price)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Contains Duplicate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Compare len(nums) to len(set(nums)). Or walk with a set, return True on first repeat.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contains_duplicate(nums):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len(nums) != len(set(nums))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Valid Anagram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Compare character frequencies. Counter from collections is the cleanest.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is_anagram(s, 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Counter(s) == Counter(t)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 (26 letters).</w:t>
      </w:r>
    </w:p>
    <w:p>
      <w:pPr>
        <w:keepNext/>
        <w:spacing w:before="200"/>
      </w:pPr>
      <w:r>
        <w:rPr>
          <w:b/>
          <w:color w:val="1F3864"/>
          <w:sz w:val="24"/>
        </w:rPr>
        <w:t>Group Anagrams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Bucket strings by sorted tuple of characters. Sorted-letters key groups all anagrams together.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group_anagrams(strs):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groups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s in strs: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key = tuple(sorted(s))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groups[key].append(s)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list(groups.values())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k log k) where k = max string length.</w:t>
      </w:r>
    </w:p>
    <w:p>
      <w:pPr>
        <w:keepNext/>
        <w:spacing w:before="200"/>
      </w:pPr>
      <w:r>
        <w:rPr>
          <w:b/>
          <w:color w:val="1F3864"/>
          <w:sz w:val="24"/>
        </w:rPr>
        <w:t>Top K Frequent Elements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Count frequencies. Use a min-heap of size k by frequency, or bucket sort by frequency for O(n).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top_k_frequent(nums,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counts = Counter(nums)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heapq.nlargest(k, counts.keys(), key=counts.get)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k)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Product of Array Except Self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Two passes. First pass: prefix products from left. Second pass: multiply each entry by suffix product from right (carry a single suffix variable).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product_except_self(nums):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out = [1] *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prefix from left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out[i] = 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 *= nums[i]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suffix from right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range(n - 1, -1, -1):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out[i] *= 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 *= nums[i]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out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extra space (output array doesn't count).</w:t>
      </w:r>
    </w:p>
    <w:p>
      <w:pPr>
        <w:keepNext/>
        <w:spacing w:before="200"/>
      </w:pPr>
      <w:r>
        <w:rPr>
          <w:b/>
          <w:color w:val="1F3864"/>
          <w:sz w:val="24"/>
        </w:rPr>
        <w:t>Longest Substring Without Repeating Characters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Sliding window. Right pointer expands; when a duplicate is seen, shrink from left until removed.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length_of_longest_substring(s):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last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left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right, ch in enumerate(s):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ch in last and last[ch] &gt;= left: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left = last[ch]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last[ch] = right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best = max(best, right - left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O(min(n, alphabet)) space.</w:t>
      </w:r>
    </w:p>
    <w:p>
      <w:pPr>
        <w:keepNext/>
        <w:spacing w:before="200"/>
      </w:pPr>
      <w:r>
        <w:rPr>
          <w:b/>
          <w:color w:val="1F3864"/>
          <w:sz w:val="24"/>
        </w:rPr>
        <w:t>Longest Repeating Character Replacement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Sliding window. Track counts of letters. Window is valid if (window_size - max_count) ≤ k. Shrink from left when invalid.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character_replacement(s,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counts = Counter()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left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max_count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right, ch in enumerate(s):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counts[ch]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max_count = max(max_count, counts[ch])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(right - left + 1) - max_count &gt; 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counts[s[left]]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left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best = max(best, right - left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Minimum Window Substring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Sliding window with a need-counter. Expand right; when window covers all of t, shrink left while still covering. Track min window.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min_window(s, 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t or not s: return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need = Counter(t)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missing = len(t)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left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(float('inf'), 0,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right, ch in enumerate(s):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need[ch] &gt;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missing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need[ch]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missing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right - left + 1 &lt; best[0]: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best = (right - left + 1, left, right)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need[s[left]]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need[s[left]] &gt;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missing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left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"" if best[0] == float('inf') else s[best[1]:best[2]+1]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O(|s| + |t|) time.</w:t>
      </w:r>
    </w:p>
    <w:p>
      <w:pPr>
        <w:keepNext/>
        <w:spacing w:before="200"/>
      </w:pPr>
      <w:r>
        <w:rPr>
          <w:b/>
          <w:color w:val="1F3864"/>
          <w:sz w:val="24"/>
        </w:rPr>
        <w:t>Valid Sudoku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Track 9 row sets, 9 column sets, 9 box sets. For each filled cell, check if the digit is already in the corresponding sets; otherwise add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is_valid_sudoku(board):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 = [set() for _ in range(9)]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cols = [set() for _ in range(9)]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boxes = [set() for _ in range(9)]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range(9):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range(9):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v = board[r][c]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v == '.':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 = (r // 3) * 3 + c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v in rows[r] or v in cols[c] or v in boxes[b]: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rows[r].add(v); cols[c].add(v); boxes[b].add(v)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True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O(1) — board is fixed 9×9.</w:t>
      </w:r>
    </w:p>
    <w:p>
      <w:pPr>
        <w:keepNext/>
        <w:spacing w:before="200"/>
      </w:pPr>
      <w:r>
        <w:rPr>
          <w:b/>
          <w:color w:val="1F3864"/>
          <w:sz w:val="24"/>
        </w:rPr>
        <w:t>Encode and Decode Strings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Length-prefix encoding: for each string, write its length, a delimiter (#), then the string. Decoder reads the length first, then exactly that many chars.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encode(strs):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''.join(f"{len(s)}#{s}" for s in strs)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decode(s):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i &lt; len(s):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j = 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s[j] != '#': j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length = int(s[i:j])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result.append(s[j+1:j+1+length])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 = j + 1 +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for both.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F1 Checkpoint: </w:t>
            </w:r>
            <w:r>
              <w:rPr>
                <w:sz w:val="22"/>
              </w:rPr>
              <w:t>Before moving to F2, you should be able to solve Two Sum, Group Anagrams, Top K Frequent, and Longest Substring Without Repeating from a blank file in under 10 minutes each.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F2 — Linked Lists, Stacks, Queues (6 days)</w:t>
      </w:r>
    </w:p>
    <w:p>
      <w:r>
        <w:rPr>
          <w:b/>
          <w:i w:val="0"/>
          <w:sz w:val="22"/>
        </w:rPr>
        <w:t>Pointer manipulation + the monotonic stack pattern. Both show up constantly.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Reverse Linked List, Merge Two Sorted Lists, Linked List Cycle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Remove Nth Node From End, Reorder List, Copy List with Random Pointer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Valid Parentheses, Min Stack, Evaluate Reverse Polish Notation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Daily Temperatures, Largest Rectangle in Histogram, Sliding Window Maximum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5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from F1+F2 random problem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6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B2"/>
          </w:tcPr>
          <w:p>
            <w:r>
              <w:rPr>
                <w:sz w:val="22"/>
              </w:rPr>
              <w:t>Review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Re-solve 2 hardest problems. Speed-pass: Reverse LL + Valid Parens in under 5 min.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Reverse Linked List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Three-pointer technique. prev = None, curr = head. At each step: save next, flip curr, advance.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reverse_list(head):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prev =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 = head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curr: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nxt = curr.next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curr.next = prev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prev = curr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 = nxt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prev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Merge Two Sorted Lists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Dummy node + tail pointer. Walk both lists, attach smaller node to tail. Append remainder at end.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merge_two_lists(l1, l2):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dummy = ListNode()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tail = dummy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l1 and l2: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l1.val &lt;= l2.val: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tail.next = l1; l1 = l1.next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tail.next = l2; l2 = l2.next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tail = tail.next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tail.next = l1 or l2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dummy.next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+ m)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Linked List Cycle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Floyd's tortoise &amp; hare. Slow moves 1, fast moves 2. They meet inside the cycle, or fast hits None.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has_cycle(head):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slow = fast = head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fast and fast.next: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slow = slow.next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fast = fast.next.next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slow == fast: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False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Remove Nth Node From End of List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Two pointers with a dummy node. Advance fast n steps, then move both until fast reaches the end. Slow now sits before the node to remove.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remove_nth_from_end(head,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dummy = ListNode(0, head)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fast = slow = dummy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_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fast = fast.next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fast.next: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fast = fast.next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slow = slow.next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slow.next = slow.next.next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dummy.next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Reorder List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Three steps: (1) find the middle with slow/fast; (2) reverse the second half; (3) merge the two halves alternately.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reorder_list(head):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head or not head.next: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1. middle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slow = fast = head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fast and fast.next: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slow = slow.next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fast = fast.next.next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2. reverse second half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prev, curr = None, slow.next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slow.next =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curr: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nxt = curr.next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curr.next = prev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prev = curr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 = nxt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3. merge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first, second = head, prev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second: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t1, t2 = first.next, second.next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first.next = second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second.next = t1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first, second = t1, t2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Copy List with Random Pointer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Two-pass: first pass builds a hashmap from old node → new node (just values). Second pass wires up next and random by looking up via the map.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copy_random_list(head):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head: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mapping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 = head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curr: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mapping[curr] = Node(curr.val)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 = curr.next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 = head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curr: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curr.next:   mapping[curr].next   = mapping[curr.next]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curr.random: mapping[curr].random = mapping[curr.random]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 = curr.next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mapping[head]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Valid Parentheses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Stack of openers. On a closer, pop and check it matches. End must be empty stack.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is_valid(s):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pairs = {')': '(', ']': '[', '}': '{'}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stack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ch in 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ch in '([{':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stack.append(ch)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not stack or stack.pop() != pairs[ch]: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not stack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Min Stack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Two stacks: regular + min-stack. On push, push min(new, current_min) onto min-stack. Pop both together.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class MinStack: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self.stack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self.mins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push(self, val):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self.stack.append(val)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self.mins.append(val if not self.mins else min(val, self.mins[-1]))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pop(self):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self.stack.pop(); self.mins.pop()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top(self):    return self.stack[-1]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getMin(self): return self.mins[-1]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O(1) per operation.</w:t>
      </w:r>
    </w:p>
    <w:p>
      <w:pPr>
        <w:keepNext/>
        <w:spacing w:before="200"/>
      </w:pPr>
      <w:r>
        <w:rPr>
          <w:b/>
          <w:color w:val="1F3864"/>
          <w:sz w:val="24"/>
        </w:rPr>
        <w:t>Evaluate Reverse Polish Notation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Walk tokens. Numbers go on stack. Operators pop b then a, compute a OP b, push result.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eval_rpn(tokens):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stack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t in tokens: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t in {'+', '-', '*', '/'}: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b, a = stack.pop(), stack.pop()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t == '+': stack.append(a + 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elif t == '-': stack.append(a - 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elif t == '*': stack.append(a * 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else: stack.append(int(a / b))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stack.append(int(t))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stack[0]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Daily Temperatures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Monotonic decreasing stack of indices. When today's temp is warmer than the index on top, pop and record the gap.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daily_temperatures(temps):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len(temps)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answer = [0] *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stack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t in enumerate(temps):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stack and temps[stack[-1]] &lt; 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j = stack.pop()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answer[j] = i - j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stack.append(i)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answer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Largest Rectangle in Histogram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Monotonic increasing stack of indices. When a shorter bar appears, pop and compute area for the popped height. Width spans from after the new top to the current index. Append a 0 sentinel to drain.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largest_rectangle(heights):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stack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heights = heights + 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h in enumerate(heights):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stack and heights[stack[-1]] &gt; 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top = stack.pop()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width = i if not stack else i - stack[-1]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best = max(best, heights[top] * width)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stack.append(i)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Sliding Window Maximum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Monotonic decreasing deque of indices. Pop smaller from back before pushing. Drop front when out of window. Front is the current window's max.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max_sliding_window(nums,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dq = deque()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x in enumerate(nums):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dq and nums[dq[-1]] &lt; 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dq.pop()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dq.append(i)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dq[0] &lt;= i - 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dq.popleft()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&gt;= k - 1: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result.append(nums[dq[0]])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O(k) 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F2 Checkpoint: </w:t>
            </w:r>
            <w:r>
              <w:rPr>
                <w:sz w:val="22"/>
              </w:rPr>
              <w:t>Reverse LL, Linked List Cycle, Valid Parens, Min Stack, and Daily Temperatures should all be on autopilot. If Sliding Window Max still feels hard, that's normal — re-solve it twice this week.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F3 — Binary Search, Sorting, Intervals (5 days)</w:t>
      </w:r>
    </w:p>
    <w:p>
      <w:r>
        <w:rPr>
          <w:b/>
          <w:i w:val="0"/>
          <w:sz w:val="22"/>
        </w:rPr>
        <w:t>Three patterns that look easy until they aren't. Binary search has many variants; intervals reward sort + sweep.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Binary Search, Search in Rotated Sorted Array, Find Minimum in Rotated Sorted Array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Search a 2D Matrix, Koko Eating Bananas, Find First and Last Position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Merge Intervals, Insert Interval, Non-overlapping Intervals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Meeting Rooms II, Sort Colors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5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+ checkpoint review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Binary Search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Standard inclusive [lo, hi] binary search. Pick the convention and stick with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search(nums,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lo, hi = 0, len(nums)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lo &lt;= hi: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mid = (lo + hi)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nums[mid] == target: return mid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elif nums[mid] &lt; target: lo = mid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 hi = mid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Search in Rotated Sorted Array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Binary search with a twist: at each mid, one side is sorted. Check whether target lies in the sorted side.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search(nums,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lo, hi = 0, len(nums)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lo &lt;= hi: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mid = (lo + hi)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nums[mid] == target: return mid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nums[lo] &lt;= nums[mid]: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nums[lo] &lt;= target &lt; nums[mid]: hi = mid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else: lo = mid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nums[mid] &lt; target &lt;= nums[hi]: lo = mid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else: hi = mid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Find Minimum in Rotated Sorted Array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Binary search for the rotation point. Compare nums[mid] with nums[hi]: if mid &gt; hi, min is to the right; else min could be mid.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find_min(nums):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lo, hi = 0, len(nums)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lo &lt; hi: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mid = (lo + hi)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nums[mid] &gt; nums[hi]: lo = mid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 hi = mid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nums[lo]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Search a 2D Matrix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Treat the matrix as a flattened sorted array of m*n elements. Binary search using row = idx // cols, col = idx % cols.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search_matrix(matrix,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matrix: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m, n = len(matrix), len(matrix[0])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lo, hi = 0, m*n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lo &lt;= hi: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mid = (lo + hi)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 = matrix[mid // n][mid % n]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v == target: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elif v &lt; target: lo = mid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 hi = mid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False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O(log(m*n)) time.</w:t>
      </w:r>
    </w:p>
    <w:p>
      <w:pPr>
        <w:keepNext/>
        <w:spacing w:before="200"/>
      </w:pPr>
      <w:r>
        <w:rPr>
          <w:b/>
          <w:color w:val="1F3864"/>
          <w:sz w:val="24"/>
        </w:rPr>
        <w:t>Koko Eating Bananas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Binary search on the answer (eating speed k). Range: 1 to max(piles). For each k, total hours = sum(ceil(p/k)) — feasible if ≤ 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math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min_eating_speed(piles, h):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can_finish(k):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sum(math.ceil(p / k) for p in piles) &lt;= 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lo, hi = 1, max(piles)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lo &lt; hi: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mid = (lo + hi)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can_finish(mid): hi = mid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 lo = mid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lo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m) where m = max(piles).</w:t>
      </w:r>
    </w:p>
    <w:p>
      <w:pPr>
        <w:keepNext/>
        <w:spacing w:before="200"/>
      </w:pPr>
      <w:r>
        <w:rPr>
          <w:b/>
          <w:color w:val="1F3864"/>
          <w:sz w:val="24"/>
        </w:rPr>
        <w:t>Find First and Last Position of Element in Sorted Array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Two binary searches: leftmost and rightmost. Or use Python's bisect_left and bisect_right.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bisect import bisect_left, bisect_right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search_range(nums,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left = bisect_left(nums, target)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right = bisect_right(nums, target)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left &lt;= right and right &lt; len(nums) and nums[left] == target: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[left, right]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[-1, -1]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Merge Intervals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Sort by start. Walk through; if current overlaps with last merged, extend end. Else start a new merged interval.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merge(intervals):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intervals.sort(key=lambda x: x[0])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merged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s, e in intervals: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merged and s &lt;= merged[-1][1]: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merged[-1][1] = max(merged[-1][1], 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merged.append([s, e])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merged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Insert Interval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Three phases on the already-sorted list: skip non-overlapping before, merge overlapping into the new interval, append rest.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insert(intervals, new):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i, n = 0, len(intervals)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i &lt; n and intervals[i][1] &lt; new[0]: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result.append(intervals[i]); i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i &lt; n and intervals[i][0] &lt;= new[1]: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new[0] = min(new[0], intervals[i][0])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new[1] = max(new[1], intervals[i][1])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result.append(new)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i &lt; 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result.append(intervals[i]); i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Non-overlapping Intervals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Sort by END. Greedily keep each interval whose start ≥ previous kept end. Removed = total - kept.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erase_overlap(intervals):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intervals.sort(key=lambda x: x[1])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kept, end = 0, float('-inf')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s, e in intervals: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 &gt;= end: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kept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end =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len(intervals) - kept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Meeting Rooms II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Sort starts and ends separately. Merge-walk: each start needs a room, each end frees one. Track running count's max.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min_meeting_rooms(intervals):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starts = sorted(i[0] for i in intervals)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ends = sorted(i[1] for i in intervals)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rooms =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 = e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s &lt; len(starts):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starts[s] &lt; ends[e]: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rooms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best = max(best, rooms)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rooms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Sort Colors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Dutch National Flag. Three pointers: low (next 0 slot), mid (cursor), high (next 2 slot). One pass, O(1) space.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sort_colors(nums):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low = mid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high = len(nums)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mid &lt;= high: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nums[mid]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nums[low], nums[mid] = nums[mid], nums[low]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low += 1; mid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elif nums[mid]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mid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nums[mid], nums[high] = nums[high], nums[mid]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high -= 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F3 Checkpoint: </w:t>
            </w:r>
            <w:r>
              <w:rPr>
                <w:sz w:val="22"/>
              </w:rPr>
              <w:t>Binary search variants are the topic where off-by-one bugs hide. After this batch, you should be able to write classic Binary Search, Search in Rotated, and Koko in under 5 min each.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F4 — Trees and BSTs (6 days)</w:t>
      </w:r>
    </w:p>
    <w:p>
      <w:r>
        <w:rPr>
          <w:b/>
          <w:i w:val="0"/>
          <w:sz w:val="22"/>
        </w:rPr>
        <w:t>Trees show up in 25%+ of FAANG interviews. The recursion templates here transfer to graphs and DP later.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Maximum Depth, Same Tree, Invert Binary Tree, Diameter of Binary Tree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Balanced Binary Tree, Subtree of Another Tree, Lowest Common Ancestor of BST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Binary Tree Level Order Traversal, Binary Tree Right Side View, Count Good Nodes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Validate BST, Kth Smallest in BST, Construct Tree from Preorder and Inorder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5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Binary Tree Maximum Path Sum, Serialize and Deserialize Binary Tree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6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+ review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Maximum Depth of Binary Tree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Classic recursion: depth(None) = 0; otherwise 1 + max(depth(left), depth(right)).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max_depth(root):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root: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1 + max(max_depth(root.left), max_depth(root.right))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O(h) space.</w:t>
      </w:r>
    </w:p>
    <w:p>
      <w:pPr>
        <w:keepNext/>
        <w:spacing w:before="200"/>
      </w:pPr>
      <w:r>
        <w:rPr>
          <w:b/>
          <w:color w:val="1F3864"/>
          <w:sz w:val="24"/>
        </w:rPr>
        <w:t>Same Tree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Recurse on both at once. Equal iff both None, or values match and both subtrees match.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is_same_tree(p, q):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p and not q: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p or not q: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p.val == q.val and is_same_tree(p.left, q.left) and is_same_tree(p.right, q.right)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Invert Binary Tree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At each node swap left and right, recurse on both.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invert_tree(root):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root: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root.left, root.right = invert_tree(root.right), invert_tree(root.left)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root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O(h) space.</w:t>
      </w:r>
    </w:p>
    <w:p>
      <w:pPr>
        <w:keepNext/>
        <w:spacing w:before="200"/>
      </w:pPr>
      <w:r>
        <w:rPr>
          <w:b/>
          <w:color w:val="1F3864"/>
          <w:sz w:val="24"/>
        </w:rPr>
        <w:t>Diameter of Binary Tree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For each node, diameter through it = left_depth + right_depth. Track max in a closure while computing depths.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diameter(root):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depth(node):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node: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 = depth(node.left)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 = depth(node.right)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best[0] = max(best[0], L + 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1 + max(L, 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depth(root)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best[0]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Balanced Binary Tree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Helper returns height, or -1 if unbalanced subtree found. Propagate -1 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is_balanced(root):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check(node):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node: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 = check(node.left)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 == -1: return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 = check(node.right)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 == -1 or abs(L - R) &gt; 1: return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1 + max(L, 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check(root) != -1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Subtree of Another Tree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Walk root, at each node check is_same_tree(node, sub).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is_subtree(root, sub):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root: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is_same_tree(root, sub):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is_subtree(root.left, sub) or is_subtree(root.right, sub)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m) time.</w:t>
      </w:r>
    </w:p>
    <w:p>
      <w:pPr>
        <w:keepNext/>
        <w:spacing w:before="200"/>
      </w:pPr>
      <w:r>
        <w:rPr>
          <w:b/>
          <w:color w:val="1F3864"/>
          <w:sz w:val="24"/>
        </w:rPr>
        <w:t>Lowest Common Ancestor of a BST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Use BST property. Walk down: if both p, q &lt; root → left; both &gt; → right; otherwise root is the split point.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lowest_common_ancestor(root, p, q):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root: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p.val &lt; root.val and q.val &lt; root.val: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root = root.left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elif p.val &gt; root.val and q.val &gt; root.val: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root = root.right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root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O(h) time.</w:t>
      </w:r>
    </w:p>
    <w:p>
      <w:pPr>
        <w:keepNext/>
        <w:spacing w:before="200"/>
      </w:pPr>
      <w:r>
        <w:rPr>
          <w:b/>
          <w:color w:val="1F3864"/>
          <w:sz w:val="24"/>
        </w:rPr>
        <w:t>Binary Tree Level Order Traversal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BFS with a queue. Capture level_size at the start of each loop iteration.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level_order(root):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root: return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 = deque([root])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size = len(q)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level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_ in range(size):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q.popleft()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level.append(node.val)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node.left: q.append(node.left)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node.right: q.append(node.right)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result.append(level)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O(w) space.</w:t>
      </w:r>
    </w:p>
    <w:p>
      <w:pPr>
        <w:keepNext/>
        <w:spacing w:before="200"/>
      </w:pPr>
      <w:r>
        <w:rPr>
          <w:b/>
          <w:color w:val="1F3864"/>
          <w:sz w:val="24"/>
        </w:rPr>
        <w:t>Binary Tree Right Side View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BFS by level, take the LAST node of each level.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right_side_view(root):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root: return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 = deque([root])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size = len(q)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range(size):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q.popleft()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 == size - 1: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result.append(node.val)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node.left: q.append(node.left)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node.right: q.append(node.right)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Count Good Nodes in Binary Tree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DFS carrying max-so-far down the path. A node is 'good' if its value ≥ max-so-far.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good_nodes(root):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dfs(node, max_so_far):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node: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good = 1 if node.val &gt;= max_so_far else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new_max = max(max_so_far, node.val)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good + dfs(node.left, new_max) + dfs(node.right, new_max)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dfs(root, float('-inf'))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Validate Binary Search Tree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Recurse with (low, high) bounds. At each node, val must lie strictly inside. Tightening on each side.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is_valid_bst(root):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helper(node, lo, hi):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node: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(lo &lt; node.val &lt; hi):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helper(node.left, lo, node.val) and helper(node.right, node.val, hi)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helper(root, float('-inf'), float('inf'))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Kth Smallest Element in a BST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Iterative inorder with a stack. Each pop is the next smallest. Stop when k decrements to 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kth_smallest(root,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stack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 = 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stack or curr: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curr: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stack.append(curr)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 = curr.left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 = stack.pop()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k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k == 0: return curr.val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 = curr.right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O(h + k) time.</w:t>
      </w:r>
    </w:p>
    <w:p>
      <w:pPr>
        <w:keepNext/>
        <w:spacing w:before="200"/>
      </w:pPr>
      <w:r>
        <w:rPr>
          <w:b/>
          <w:color w:val="1F3864"/>
          <w:sz w:val="24"/>
        </w:rPr>
        <w:t>Construct Binary Tree from Preorder and Inorder Traversal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First preorder element is root. Find it in inorder; left of it = left subtree's inorder, right = right subtree's. Recurse. Use a hashmap of inorder positions for O(1) lookup.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build_tree(preorder, inorder):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pos = {v: i for i, v in enumerate(inorder)}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pre_iter = iter(preorder)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helper(lo, hi):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lo &gt; hi: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val = next(pre_iter)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root = TreeNode(val)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 = pos[val]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root.left = helper(lo, i - 1)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root.right = helper(i + 1, hi)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helper(0, len(inorder) - 1)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O(n) space.</w:t>
      </w:r>
    </w:p>
    <w:p>
      <w:pPr>
        <w:keepNext/>
        <w:spacing w:before="200"/>
      </w:pPr>
      <w:r>
        <w:rPr>
          <w:b/>
          <w:color w:val="1F3864"/>
          <w:sz w:val="24"/>
        </w:rPr>
        <w:t>Binary Tree Maximum Path Sum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Helper returns max gain from this node DOWN one branch. At each node, candidate path sum = node.val + max(0, left_gain) + max(0, right_gain). Update best.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max_path_sum(root):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[float('-inf')]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gain(node):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node: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 = max(0, gain(node.left))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 = max(0, gain(node.right))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best[0] = max(best[0], node.val + L + 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node.val + max(L, 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gain(root)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best[0]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Serialize and Deserialize Binary Tree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Preorder DFS with 'null' markers for missing children. Deserialize using an iterator over the tokens.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class Codec: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serialize(self, root):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out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def dfs(node):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not node: out.append('#');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out.append(str(node.val))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dfs(node.left); dfs(node.right)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dfs(root)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','.join(out)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deserialize(self, data):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it = iter(data.split(','))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def build():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v = next(it)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v == '#':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TreeNode(int(v))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node.left = build(); node.right = 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node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build()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F4 Checkpoint: </w:t>
            </w:r>
            <w:r>
              <w:rPr>
                <w:sz w:val="22"/>
              </w:rPr>
              <w:t>Tree traversal templates (DFS recursive + BFS with level_size) should be muscle memory now. Maximum Path Sum is the hardest — re-solve it twice if needed.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F5 — Heaps and Tries (4 days)</w:t>
      </w:r>
    </w:p>
    <w:p>
      <w:r>
        <w:rPr>
          <w:b/>
          <w:i w:val="0"/>
          <w:sz w:val="22"/>
        </w:rPr>
        <w:t>Heaps power top-K and stream-median problems. Tries power prefix queries. Both have crisp templates.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Kth Largest Element, K Closest Points to Origin, Last Stone Weight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Find Median from Data Stream, Task Scheduler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Implement Trie, Word Dictionary with wildcard, Word Search II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+ review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Kth Largest Element in an Array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Min-heap of size k. After all pushes/pops, the smallest in the heap IS the kth largest.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find_kth_largest(nums,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x in nums: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heapq.heappush(heap, 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len(heap) &gt; 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heap[0]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k) time.</w:t>
      </w:r>
    </w:p>
    <w:p>
      <w:pPr>
        <w:keepNext/>
        <w:spacing w:before="200"/>
      </w:pPr>
      <w:r>
        <w:rPr>
          <w:b/>
          <w:color w:val="1F3864"/>
          <w:sz w:val="24"/>
        </w:rPr>
        <w:t>K Closest Points to Origin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Max-heap of size k by squared distance (negate for max-heap). Squared distance avoids sqrt.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k_closest(points,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x, y in points: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 = -(x*x + y*y)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heapq.heappush(heap, (d, x, y))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len(heap) &gt; 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[[x, y] for _, x, y in heap]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k) time.</w:t>
      </w:r>
    </w:p>
    <w:p>
      <w:pPr>
        <w:keepNext/>
        <w:spacing w:before="200"/>
      </w:pPr>
      <w:r>
        <w:rPr>
          <w:b/>
          <w:color w:val="1F3864"/>
          <w:sz w:val="24"/>
        </w:rPr>
        <w:t>Last Stone Weight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Max-heap (negate values). Pop two largest, smash, push the difference if non-zero.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last_stone_weight(stones):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[-s for s in stones]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heapq.heapify(heap)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len(heap) &gt;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a = -heapq.heappop(heap)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 = -heapq.heappop(heap)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a != b: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heapq.heappush(heap, -(a - b))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-heap[0] if heap else 0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log n) time.</w:t>
      </w:r>
    </w:p>
    <w:p>
      <w:pPr>
        <w:keepNext/>
        <w:spacing w:before="200"/>
      </w:pPr>
      <w:r>
        <w:rPr>
          <w:b/>
          <w:color w:val="1F3864"/>
          <w:sz w:val="24"/>
        </w:rPr>
        <w:t>Find Median from Data Stream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Two heaps: max-heap (lo, negated) for smaller half, min-heap (hi) for larger. Keep |lo|=|hi| or |lo|=|hi|+1.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class MedianFinder: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self.lo, self.hi = [],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addNum(self, num):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heapq.heappush(self.lo, -num)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heapq.heappush(self.hi, -heapq.heappop(self.lo))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len(self.hi) &gt; len(self.lo):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heapq.heappush(self.lo, -heapq.heappop(self.hi))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findMedian(self):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len(self.lo) &gt; len(self.hi):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-self.lo[0]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(-self.lo[0] + self.hi[0]) / 2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O(log n) per add, O(1) per median.</w:t>
      </w:r>
    </w:p>
    <w:p>
      <w:pPr>
        <w:keepNext/>
        <w:spacing w:before="200"/>
      </w:pPr>
      <w:r>
        <w:rPr>
          <w:b/>
          <w:color w:val="1F3864"/>
          <w:sz w:val="24"/>
        </w:rPr>
        <w:t>Task Scheduler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Formula: with M = max frequency and c = number of tasks tied at M, answer = max(len(tasks), (M-1)*(n+1) + c).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least_interval(tasks,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counts = Counter(tasks)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max_count = max(counts.values())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tied = sum(1 for v in counts.values() if v == max_count)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max(len(tasks), (max_count - 1) * (n + 1) + tied)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Implement Trie (Prefix Tree)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Nested dict per node, '#' marks end of word. Walk character by character.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class Trie: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self.root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insert(self, word):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self.root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ch in word: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ch not in node: node[ch]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node[ch]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node['#']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search(self, word):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self._walk(word)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node is not None and '#' in node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startsWith(self, prefix):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self._walk(prefix) is not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_walk(self, 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self.root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ch in 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ch not in node: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node[ch]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node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O(L) per operation where L = word length.</w:t>
      </w:r>
    </w:p>
    <w:p>
      <w:pPr>
        <w:keepNext/>
        <w:spacing w:before="200"/>
      </w:pPr>
      <w:r>
        <w:rPr>
          <w:b/>
          <w:color w:val="1F3864"/>
          <w:sz w:val="24"/>
        </w:rPr>
        <w:t>Design Add and Search Words Data Structure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Trie with wildcard search. On '.', try ALL children recursively.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class WordDictionary: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self.root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addWord(self, word):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self.root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ch in word: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ch not in node: node[ch]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node[ch]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node['#']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search(self, word):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def dfs(node, 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 == len(word): return '#' in node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ch = word[i]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ch == '.':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for k, child in node.items():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if k != '#' and dfs(child, i + 1):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ch not in node: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dfs(node[ch], i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dfs(self.root, 0)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Search worst-case O(26^L) with wildcards, otherwise O(L).</w:t>
      </w:r>
    </w:p>
    <w:p>
      <w:pPr>
        <w:keepNext/>
        <w:spacing w:before="200"/>
      </w:pPr>
      <w:r>
        <w:rPr>
          <w:b/>
          <w:color w:val="1F3864"/>
          <w:sz w:val="24"/>
        </w:rPr>
        <w:t>Word Search II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Build trie of words. DFS from each cell, walk trie in parallel. Mark visited with '#', restore on backtrack.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find_words(board, 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trie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 in words: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trie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ch in w: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ch not in node: node[ch]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node = node[ch]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node['$'] =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len(board), len(board[0])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found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c, 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ch = board[r][c]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ch not in node: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nxt = node[ch]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'$' in nxt: found.add(nxt['$'])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board[r][c] = '#'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0 &lt;= nr &lt; rows and 0 &lt;= nc &lt; cols and board[nr][nc] != '#':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dfs(nr, nc, nxt)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board[r][c] = 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dfs(r, c, trie)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list(found)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 × 4^L) worst case.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F5 Checkpoint: </w:t>
            </w:r>
            <w:r>
              <w:rPr>
                <w:sz w:val="22"/>
              </w:rPr>
              <w:t>Top K Frequent, K Closest Points, and the Trie class should be 5-minute writes. Median Finder is the trickiest — practice it twice.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F6 — Graphs (6 days)</w:t>
      </w:r>
    </w:p>
    <w:p>
      <w:r>
        <w:rPr>
          <w:b/>
          <w:i w:val="0"/>
          <w:sz w:val="22"/>
        </w:rPr>
        <w:t>Graphs and grid-as-graph. The biggest topic outside DP. Most companies will ask at least one graph problem.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Number of Islands, Max Area of Island, Clone Graph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Pacific Atlantic Water Flow, Surrounded Regions, Rotting Oranges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Course Schedule, Course Schedule II, Number of Connected Components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Graph Valid Tree, Redundant Connection, Word Ladder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5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Network Delay Time, Cheapest Flights with K Stops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6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from F4–F6, then review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Number of Islands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DFS or BFS from each unvisited land cell. Count starts.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num_islands(grid):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grid: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grid[r][c] != '1':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grid[r][c] = '0'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dfs(r+dr, c+dc)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'1':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count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dfs(r, 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cols) time.</w:t>
      </w:r>
    </w:p>
    <w:p>
      <w:pPr>
        <w:keepNext/>
        <w:spacing w:before="200"/>
      </w:pPr>
      <w:r>
        <w:rPr>
          <w:b/>
          <w:color w:val="1F3864"/>
          <w:sz w:val="24"/>
        </w:rPr>
        <w:t>Max Area of Island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DFS that returns the size of the explored region; track max.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max_area(grid):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 or grid[r][c] != 1: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grid[r][c]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1 + dfs(r+1,c) + dfs(r-1,c) + dfs(r,c+1) + dfs(r,c-1)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best = max(best, dfs(r, 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cols) time.</w:t>
      </w:r>
    </w:p>
    <w:p>
      <w:pPr>
        <w:keepNext/>
        <w:spacing w:before="200"/>
      </w:pPr>
      <w:r>
        <w:rPr>
          <w:b/>
          <w:color w:val="1F3864"/>
          <w:sz w:val="24"/>
        </w:rPr>
        <w:t>Clone Graph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DFS with a hashmap from old-node to new-node. Recurse, attach cloned neighbors.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clone_graph(node):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node: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cloned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 in cloned: return cloned[n]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copy = Node(n.val)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cloned[n] =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n.neighbors: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copy.neighbors.append(dfs(nei))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dfs(node)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O(V + E) time.</w:t>
      </w:r>
    </w:p>
    <w:p>
      <w:pPr>
        <w:keepNext/>
        <w:spacing w:before="200"/>
      </w:pPr>
      <w:r>
        <w:rPr>
          <w:b/>
          <w:color w:val="1F3864"/>
          <w:sz w:val="24"/>
        </w:rPr>
        <w:t>Pacific Atlantic Water Flow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Reverse direction: start from each ocean's edge cells, walk to higher-or-equal cells. Intersection is the 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pacific_atlantic(heights):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heights: return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len(heights), len(heights[0])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pacific, atlantic = set(),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c, visited):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visited.add((r, 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(0 &lt;= nr &lt; rows and 0 &lt;= nc &lt; cols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and (nr, nc) not in visited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and heights[nr][nc] &gt;= heights[r][c]):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dfs(nr, nc, visited)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dfs(0, c, pacific); dfs(rows-1, c, atlantic)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dfs(r, 0, pacific); dfs(r, cols-1, atlantic)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[list(p) for p in pacific &amp; atlantic]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cols) time.</w:t>
      </w:r>
    </w:p>
    <w:p>
      <w:pPr>
        <w:keepNext/>
        <w:spacing w:before="200"/>
      </w:pPr>
      <w:r>
        <w:rPr>
          <w:b/>
          <w:color w:val="1F3864"/>
          <w:sz w:val="24"/>
        </w:rPr>
        <w:t>Surrounded Regions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Mark border-connected 'O's as safe (e.g. with '#'). Then flip remaining 'O' to 'X', restore '#' to 'O'.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solve(board):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board: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len(board), len(board[0])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board[r][c] != 'O':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board[r][c] = '#'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dfs(r+dr, c+dc)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dfs(r, 0); dfs(r, cols-1)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dfs(0, c); dfs(rows-1, 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board[r][c] = 'O' if board[r][c] == '#' else 'X'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cols) time.</w:t>
      </w:r>
    </w:p>
    <w:p>
      <w:pPr>
        <w:keepNext/>
        <w:spacing w:before="200"/>
      </w:pPr>
      <w:r>
        <w:rPr>
          <w:b/>
          <w:color w:val="1F3864"/>
          <w:sz w:val="24"/>
        </w:rPr>
        <w:t>Rotting Oranges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Multi-source BFS. Start with all rotten oranges; layer counts equal minutes. Track fresh remaining; -1 if any left.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oranges_rotting(grid):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 = deque()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fresh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2: q.append((r, c, 0))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elif grid[r][c] == 1: fresh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minutes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r, c, t = q.popleft()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minutes = 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0 &lt;= nr &lt; rows and 0 &lt;= nc &lt; cols and grid[nr][nc]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grid[nr][nc] =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fresh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q.append((nr, nc, t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minutes if fresh == 0 else -1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cols) time.</w:t>
      </w:r>
    </w:p>
    <w:p>
      <w:pPr>
        <w:keepNext/>
        <w:spacing w:before="200"/>
      </w:pPr>
      <w:r>
        <w:rPr>
          <w:b/>
          <w:color w:val="1F3864"/>
          <w:sz w:val="24"/>
        </w:rPr>
        <w:t>Course Schedule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Cycle detection in directed graph via Kahn's topo sort. Track in-degrees; if all nodes get processed, no cycle.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can_finish(num_courses, prerequisites):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in_deg = [0] * num_courses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prerequisites: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graph[b].append(a); in_deg[a]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 = deque(i for i in range(num_courses) if in_deg[i]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taken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 = q.popleft(); taken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nxt in graph[c]: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in_deg[nxt]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in_deg[nxt] == 0: q.append(nxt)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taken == num_courses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O(V + E) time.</w:t>
      </w:r>
    </w:p>
    <w:p>
      <w:pPr>
        <w:keepNext/>
        <w:spacing w:before="200"/>
      </w:pPr>
      <w:r>
        <w:rPr>
          <w:b/>
          <w:color w:val="1F3864"/>
          <w:sz w:val="24"/>
        </w:rPr>
        <w:t>Course Schedule II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Same as above, but RETURN the order. Append to a list as you pop from the queue.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find_order(num_courses, prerequisites):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in_deg = [0] * num_courses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prerequisites: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graph[b].append(a); in_deg[a]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 = deque(i for i in range(num_courses) if in_deg[i]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 = q.popleft(); order.append(c)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nxt in graph[c]: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in_deg[nxt]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in_deg[nxt] == 0: q.append(nxt)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 if len(order) == num_courses else []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O(V + E) time.</w:t>
      </w:r>
    </w:p>
    <w:p>
      <w:pPr>
        <w:keepNext/>
        <w:spacing w:before="200"/>
      </w:pPr>
      <w:r>
        <w:rPr>
          <w:b/>
          <w:color w:val="1F3864"/>
          <w:sz w:val="24"/>
        </w:rPr>
        <w:t>Number of Connected Components in an Undirected Graph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Union-Find. Each successful union decrements the component count.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count_components(n,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parent = list(range(n))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find(x):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parent[x] != 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parent[x] = parent[parent[x]]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x = parent[x]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 =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ra, rb = find(a), find(b)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ra != rb: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parent[ra] = rb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count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O((V + E) α(V)) time.</w:t>
      </w:r>
    </w:p>
    <w:p>
      <w:pPr>
        <w:keepNext/>
        <w:spacing w:before="200"/>
      </w:pPr>
      <w:r>
        <w:rPr>
          <w:b/>
          <w:color w:val="1F3864"/>
          <w:sz w:val="24"/>
        </w:rPr>
        <w:t>Graph Valid Tree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Tree iff exactly n-1 edges AND fully connected. Union-Find: any union that's already in the same set means cycle.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valid_tree(n,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len(edges) != n - 1: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parent = list(range(n))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find(x):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parent[x] != 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parent[x] = parent[parent[x]]; x = parent[x]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ra, rb = find(a), find(b)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ra == rb: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parent[ra] = rb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True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O((V + E) α(V)) time.</w:t>
      </w:r>
    </w:p>
    <w:p>
      <w:pPr>
        <w:keepNext/>
        <w:spacing w:before="200"/>
      </w:pPr>
      <w:r>
        <w:rPr>
          <w:b/>
          <w:color w:val="1F3864"/>
          <w:sz w:val="24"/>
        </w:rPr>
        <w:t>Redundant Connection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Process edges in order. The first edge whose endpoints are already in the same set is the redundant 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find_redundant(edges):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len(edges)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parent = list(range(n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find(x):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parent[x] != 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parent[x] = parent[parent[x]]; x = parent[x]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ra, rb = find(a), find(b)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ra == rb: return [a, b]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parent[ra] = rb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O(E α(V)) time.</w:t>
      </w:r>
    </w:p>
    <w:p>
      <w:pPr>
        <w:keepNext/>
        <w:spacing w:before="200"/>
      </w:pPr>
      <w:r>
        <w:rPr>
          <w:b/>
          <w:color w:val="1F3864"/>
          <w:sz w:val="24"/>
        </w:rPr>
        <w:t>Word Ladder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BFS on words. Use pattern buckets ('h*t' → ['hot', 'hat', ...]) to find neighbors fast.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ladder_length(begin, end, word_list):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end not in word_list: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word_set = set(word_list)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patterns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 in word_set: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range(len(w)):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patterns[w[:i] + '*' + w[i+1:]].append(w)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 = deque([(begin, 1)])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{begin}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word, length = q.popleft()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word == end: return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range(len(word)):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pat = word[:i] + '*' + word[i+1:]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for nei in patterns[pat]: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visited.add(nei)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q.append((nei, length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patterns[pat]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0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L²) where L = word length.</w:t>
      </w:r>
    </w:p>
    <w:p>
      <w:pPr>
        <w:keepNext/>
        <w:spacing w:before="200"/>
      </w:pPr>
      <w:r>
        <w:rPr>
          <w:b/>
          <w:color w:val="1F3864"/>
          <w:sz w:val="24"/>
        </w:rPr>
        <w:t>Network Delay Time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Dijkstra from k. Answer is max of finalized distances; -1 if any unreachable.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network_delay_time(times, n,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u, v, w in times: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graph[u].append((v,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dist = {k: 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[(0, k)]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d, node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d &gt; dist.get(node, float('inf')):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nei, w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nd = d +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nd &lt; dist.get(nei, float('inf')):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dist[nei] = 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heapq.heappush(heap, (nd, nei))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len(dist) &lt; n: return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max(dist.values())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O((V + E) log V) time.</w:t>
      </w:r>
    </w:p>
    <w:p>
      <w:pPr>
        <w:keepNext/>
        <w:spacing w:before="200"/>
      </w:pPr>
      <w:r>
        <w:rPr>
          <w:b/>
          <w:color w:val="1F3864"/>
          <w:sz w:val="24"/>
        </w:rPr>
        <w:t>Cheapest Flights Within K Stops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Modified Dijkstra: state = (cost, node, stops_used). Only push if stops_used ≤ 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find_cheapest_price(n, flights, src, dst,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u, v, w in flights: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graph[u].append((v,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[(0, src, 0)]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cost, node, stops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node == dst: return 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stops &gt; k: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nei, w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new_cost = cost +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new_cost &lt; best.get((nei, stops + 1), float('inf')):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best[(nei, stops + 1)] = new_cost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heapq.heappush(heap, (new_cost, nei, stops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O((V × K) log(V × K)) worst case.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F6 Checkpoint: </w:t>
            </w:r>
            <w:r>
              <w:rPr>
                <w:sz w:val="22"/>
              </w:rPr>
              <w:t>Number of Islands, Course Schedule, and Network Delay Time should all flow naturally. Word Ladder and Cheapest Flights are the toughest — re-solve them in your weakness drill.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F7 — Backtracking (4 days)</w:t>
      </w:r>
    </w:p>
    <w:p>
      <w:r>
        <w:rPr>
          <w:b/>
          <w:i w:val="0"/>
          <w:sz w:val="22"/>
        </w:rPr>
        <w:t>Choose / explore / un-choose. Once you internalize the template, you can solve any backtracking problem.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Subsets, Permutations, Combination Sum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Subsets II, Permutations II, Letter Combinations of Phone Number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Word Search, Generate Parentheses, Palindrome Partitioning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+ review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Subsets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At each index, choose include or skip. Append a copy of current at the leaf.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subsets(nums):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== len(nums):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result.append(current[:]);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backtrack(i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current.append(nums[i])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backtrack(i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current.pop()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2^n) time.</w:t>
      </w:r>
    </w:p>
    <w:p>
      <w:pPr>
        <w:keepNext/>
        <w:spacing w:before="200"/>
      </w:pPr>
      <w:r>
        <w:rPr>
          <w:b/>
          <w:color w:val="1F3864"/>
          <w:sz w:val="24"/>
        </w:rPr>
        <w:t>Permutations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Track 'used' array. At each level, pick any unused element.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permute(nums):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[False] * len(nums)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len(current) == len(nums):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result.append(current[:]);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range(len(nums)):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used[i]: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used[i]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current.append(nums[i])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backtrack()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used[i] =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n!) time.</w:t>
      </w:r>
    </w:p>
    <w:p>
      <w:pPr>
        <w:keepNext/>
        <w:spacing w:before="200"/>
      </w:pPr>
      <w:r>
        <w:rPr>
          <w:b/>
          <w:color w:val="1F3864"/>
          <w:sz w:val="24"/>
        </w:rPr>
        <w:t>Combination Sum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At each index, either pick (stay at i for reuse) or skip to i+1. Stop when remaining ≤ 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combination_sum(candidates,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backtrack(i, remaining):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remaining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result.append(current[:]);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== len(candidates) or remaining &lt; 0: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current.append(candidates[i])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backtrack(i, remaining - candidates[i])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current.pop()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backtrack(i + 1, remaining)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backtrack(0, target)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O(2^target) worst case.</w:t>
      </w:r>
    </w:p>
    <w:p>
      <w:pPr>
        <w:keepNext/>
        <w:spacing w:before="200"/>
      </w:pPr>
      <w:r>
        <w:rPr>
          <w:b/>
          <w:color w:val="1F3864"/>
          <w:sz w:val="24"/>
        </w:rPr>
        <w:t>Subsets II (with duplicates)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Sort first. Skip duplicates at the SAME level: if i &gt; start and nums[i] == nums[i-1], skip.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subsets_with_dup(nums):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nums.sort()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backtrack(start):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result.append(current[:])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range(start, len(nums)):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 &gt; start and nums[i] == nums[i-1]: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current.append(nums[i])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backtrack(i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2^n) time.</w:t>
      </w:r>
    </w:p>
    <w:p>
      <w:pPr>
        <w:keepNext/>
        <w:spacing w:before="200"/>
      </w:pPr>
      <w:r>
        <w:rPr>
          <w:b/>
          <w:color w:val="1F3864"/>
          <w:sz w:val="24"/>
        </w:rPr>
        <w:t>Permutations II (with duplicates)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Sort first. Skip if previous identical element wasn't used (avoids generating same permutation twice).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permute_unique(nums):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nums.sort()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[False] * len(nums)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len(current) == len(nums):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result.append(current[:]);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range(len(nums)):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used[i]: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 &gt; 0 and nums[i] == nums[i-1] and not used[i-1]: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used[i] = True; current.append(nums[i])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backtrack()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current.pop(); used[i] =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n!) worst case.</w:t>
      </w:r>
    </w:p>
    <w:p>
      <w:pPr>
        <w:keepNext/>
        <w:spacing w:before="200"/>
      </w:pPr>
      <w:r>
        <w:rPr>
          <w:b/>
          <w:color w:val="1F3864"/>
          <w:sz w:val="24"/>
        </w:rPr>
        <w:t>Letter Combinations of a Phone Number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Backtrack: for each digit's letters, recurse to the next digit.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letter_combinations(digits):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digits: return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mapping = {'2':'abc','3':'def','4':'ghi','5':'jkl',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'6':'mno','7':'pqrs','8':'tuv','9':'wxyz'}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== len(digits):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result.append(''.join(current));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ch in mapping[digits[i]]: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current.append(ch)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backtrack(i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current.pop()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O(4^n) time.</w:t>
      </w:r>
    </w:p>
    <w:p>
      <w:pPr>
        <w:keepNext/>
        <w:spacing w:before="200"/>
      </w:pPr>
      <w:r>
        <w:rPr>
          <w:b/>
          <w:color w:val="1F3864"/>
          <w:sz w:val="24"/>
        </w:rPr>
        <w:t>Word Search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DFS from each cell. Mark visited with a sentinel '#', restore on backtrack.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exist(board, word):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len(board), len(board[0])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c, 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== len(word):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board[r][c] != word[i]: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saved = board[r][c]; board[r][c] = '#'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found = (dfs(r+1, c, i+1) or dfs(r-1, c, i+1)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or dfs(r, c+1, i+1) or dfs(r, c-1, i+1))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board[r][c] = saved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found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dfs(r, c, 0):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False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O(rows × cols × 4^L) where L = word length.</w:t>
      </w:r>
    </w:p>
    <w:p>
      <w:pPr>
        <w:keepNext/>
        <w:spacing w:before="200"/>
      </w:pPr>
      <w:r>
        <w:rPr>
          <w:b/>
          <w:color w:val="1F3864"/>
          <w:sz w:val="24"/>
        </w:rPr>
        <w:t>Generate Parentheses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Track open and close counts. Add '(' if open &lt; n; add ')' if close &lt; open.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generate_parenthesis(n):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backtrack(s, o,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len(s) == 2 * 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result.append(s);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o &lt; n: backtrack(s + '(', o + 1, 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 &lt; o: backtrack(s + ')', o, c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backtrack('', 0,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Catalan number — O(4^n / sqrt(n)).</w:t>
      </w:r>
    </w:p>
    <w:p>
      <w:pPr>
        <w:keepNext/>
        <w:spacing w:before="200"/>
      </w:pPr>
      <w:r>
        <w:rPr>
          <w:b/>
          <w:color w:val="1F3864"/>
          <w:sz w:val="24"/>
        </w:rPr>
        <w:t>Palindrome Partitioning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At each position, try every prefix; if it's a palindrome, recurse on the rest.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partition(s):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is_pal(t): return t == t[::-1]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backtrack(start):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start == len(s):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result.append(current[:]);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end in range(start + 1, len(s)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piece = s[start:end]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is_pal(piece):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current.append(piece)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backtrack(end)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current.pop()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backtrack(0)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2^n) worst case.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F7 Checkpoint: </w:t>
            </w:r>
            <w:r>
              <w:rPr>
                <w:sz w:val="22"/>
              </w:rPr>
              <w:t>After F7, the choose/explore/un-choose template should be reflexive. Subsets, Permutations, and Combination Sum should each be sub-5-minute writes.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F8 — Dynamic Programming (8 days)</w:t>
      </w:r>
    </w:p>
    <w:p>
      <w:r>
        <w:rPr>
          <w:b/>
          <w:i w:val="0"/>
          <w:sz w:val="22"/>
        </w:rPr>
        <w:t>The biggest batch. DP is the topic that decides whether you pass interviews. Don't skip days.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Climbing Stairs, House Robber, House Robber II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Decode Ways, Word Break, Maximum Subarray (Kadane)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Longest Increasing Subsequence, Coin Change, Coin Change 2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Unique Paths, Min Path Sum, Maximal Square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5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Longest Common Subsequence, Edit Distance, Longest Palindromic Substring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6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Best Time to Buy/Sell Stock with Cooldown, Partition Equal Subset Sum, Target Sum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7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DP mock — pick a hard one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8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D5E8F0"/>
          </w:tcPr>
          <w:p>
            <w:r>
              <w:rPr>
                <w:sz w:val="22"/>
              </w:rPr>
              <w:t>Drill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Re-solve all 'hard' DP problems from above. Slow is fine.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Climbing Stairs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 = dp[i-1] + dp[i-2]. Optimize to two variables.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climb_stairs(n):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 &lt;= 2: return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a, b = 1,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_ in range(3, n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a, b = b, a + 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House Robber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 = max(skip → dp[i-1], rob → dp[i-2] + nums[i]).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rob(nums):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nums: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len(nums) == 1: return nums[0]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prev2, prev1 = nums[0], max(nums[0], nums[1])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range(2, len(nums)):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prev2, prev1 = prev1, max(prev1, prev2 + 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prev1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House Robber II (circular)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Run House Robber on nums[:-1] and on nums[1:]. Take the max.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rob(nums):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len(nums) == 1: return nums[0]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rob_linear(arr):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prev2 = prev1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x in arr: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prev2, prev1 = prev1, max(prev1, prev2 + 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prev1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max(rob_linear(nums[:-1]), rob_linear(nums[1:]))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Decode Ways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 = dp[i-1] (if s[i-1] != '0') + dp[i-2] (if s[i-2:i] is a valid 10-26 code).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num_decodings(s):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s or s[0] == '0':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[0] * (n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dp[0] = dp[1]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range(2, n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s[i-1] != '0':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dp[i] += dp[i-1]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two = int(s[i-2:i])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10 &lt;= two &lt;= 26: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dp[i] += dp[i-2]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dp[n]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Word Break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 = True iff there's some j &lt; i where dp[j] AND s[j:i] is in the dictionary.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word_break(s, word_dict):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word_set = set(word_dict)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[False] * (n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dp[0]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range(1, n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dp[j] and s[j:i] in word_set: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dp[i]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dp[n]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O(n²) average.</w:t>
      </w:r>
    </w:p>
    <w:p>
      <w:pPr>
        <w:keepNext/>
        <w:spacing w:before="200"/>
      </w:pPr>
      <w:r>
        <w:rPr>
          <w:b/>
          <w:color w:val="1F3864"/>
          <w:sz w:val="24"/>
        </w:rPr>
        <w:t>Maximum Subarray (Kadane)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At each i, current = max(x, current + x). Track best.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max_subarray(nums):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current = best = nums[0]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x in nums[1:]: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current = max(x, current + 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best = max(best, current)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Longest Increasing Subsequence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 = LIS ending at i. For each i, look at all j &lt; i with nums[j] &lt; nums[i].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length_of_lis(nums):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nums: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[1] *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range(1,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nums[j] &lt; nums[i]: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dp[i] = max(dp[i], dp[j]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max(dp)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O(n²) time.</w:t>
      </w:r>
    </w:p>
    <w:p>
      <w:pPr>
        <w:keepNext/>
        <w:spacing w:before="200"/>
      </w:pPr>
      <w:r>
        <w:rPr>
          <w:b/>
          <w:color w:val="1F3864"/>
          <w:sz w:val="24"/>
        </w:rPr>
        <w:t>Coin Change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dp[w] = min coins for amount w. dp[w] = min(dp[w-coin] + 1) over all coins ≤ 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coin_change(coins, amount):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[float('inf')] * (amount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dp[0]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 in range(1, amount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coins: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w &gt;= 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dp[w] = min(dp[w], dp[w-c]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dp[amount] if dp[amount] != float('inf') else -1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O(amount × len(coins)) time.</w:t>
      </w:r>
    </w:p>
    <w:p>
      <w:pPr>
        <w:keepNext/>
        <w:spacing w:before="200"/>
      </w:pPr>
      <w:r>
        <w:rPr>
          <w:b/>
          <w:color w:val="1F3864"/>
          <w:sz w:val="24"/>
        </w:rPr>
        <w:t>Coin Change 2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Number of ways. Outer loop over coins (combinations, not permutations).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change(amount, coins):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[0] * (amount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dp[0]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c in coins: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w in range(c, amount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dp[w] += dp[w - c]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dp[amount]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O(amount × len(coins)) time.</w:t>
      </w:r>
    </w:p>
    <w:p>
      <w:pPr>
        <w:keepNext/>
        <w:spacing w:before="200"/>
      </w:pPr>
      <w:r>
        <w:rPr>
          <w:b/>
          <w:color w:val="1F3864"/>
          <w:sz w:val="24"/>
        </w:rPr>
        <w:t>Unique Paths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dp[i][j] = dp[i-1][j] + dp[i][j-1]. Top row &amp; left col are all 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unique_paths(m,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[[1] * n for _ in range(m)]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range(1, m):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range(1,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dp[i][j] = dp[i-1][j] + dp[i][j-1]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dp[m-1][n-1]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O(m × n) time, O(m × n) space.</w:t>
      </w:r>
    </w:p>
    <w:p>
      <w:pPr>
        <w:keepNext/>
        <w:spacing w:before="200"/>
      </w:pPr>
      <w:r>
        <w:rPr>
          <w:b/>
          <w:color w:val="1F3864"/>
          <w:sz w:val="24"/>
        </w:rPr>
        <w:t>Minimum Path Sum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dp[i][j] = grid[i][j] + min(dp[i-1][j], dp[i][j-1]). Modify in place.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min_path_sum(grid):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m, n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range(m):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 == 0 and j == 0: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up = grid[i-1][j] if i &gt; 0 else float('inf')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left = grid[i][j-1] if j &gt; 0 else float('inf')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grid[i][j] += min(up, left)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grid[m-1][n-1]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O(m × n) time.</w:t>
      </w:r>
    </w:p>
    <w:p>
      <w:pPr>
        <w:keepNext/>
        <w:spacing w:before="200"/>
      </w:pPr>
      <w:r>
        <w:rPr>
          <w:b/>
          <w:color w:val="1F3864"/>
          <w:sz w:val="24"/>
        </w:rPr>
        <w:t>Maximal Square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dp[i][j] = side length of biggest square with bottom-right at (i,j) = 1 + min(top, left, top-left) if grid[i][j]='1'.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maximal_square(matrix):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matrix: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m, n = len(matrix), len(matrix[0])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[[0]*n for _ in range(m)]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range(m):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matrix[i][j] == '1':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if i == 0 or j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dp[i][j]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dp[i][j] = 1 + min(dp[i-1][j], dp[i][j-1], dp[i-1][j-1])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best = max(best, dp[i][j])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 * best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O(m × n) time.</w:t>
      </w:r>
    </w:p>
    <w:p>
      <w:pPr>
        <w:keepNext/>
        <w:spacing w:before="200"/>
      </w:pPr>
      <w:r>
        <w:rPr>
          <w:b/>
          <w:color w:val="1F3864"/>
          <w:sz w:val="24"/>
        </w:rPr>
        <w:t>Longest Common Subsequence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Match-or-skip recurrence on prefixes.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lcs(s1, s2):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m, n = len(s1), len(s2)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[[0]*(n+1) for _ in range(m+1)]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range(1, m+1):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range(1, n+1):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s1[i-1] == s2[j-1]: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dp[i][j] = dp[i-1][j-1]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dp[i][j] = max(dp[i-1][j], dp[i][j-1])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dp[m][n]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O(m × n) time.</w:t>
      </w:r>
    </w:p>
    <w:p>
      <w:pPr>
        <w:keepNext/>
        <w:spacing w:before="200"/>
      </w:pPr>
      <w:r>
        <w:rPr>
          <w:b/>
          <w:color w:val="1F3864"/>
          <w:sz w:val="24"/>
        </w:rPr>
        <w:t>Edit Distance</w:t>
      </w:r>
      <w:r>
        <w:rPr>
          <w:b/>
          <w:color w:val="C62828"/>
          <w:sz w:val="20"/>
        </w:rPr>
        <w:t xml:space="preserve">  [Hard]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Match → carry; mismatch → 1 + min(insert, delete, replace).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min_distance(s1, s2):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m, n = len(s1), len(s2)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[[0]*(n+1) for _ in range(m+1)]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range(m+1): dp[i][0] = 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j in range(n+1): dp[0][j] = j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range(1, m+1):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range(1, n+1):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s1[i-1] == s2[j-1]: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dp[i][j] = dp[i-1][j-1]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dp[i][j] = 1 + min(dp[i-1][j], dp[i][j-1], dp[i-1][j-1])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dp[m][n]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O(m × n) time.</w:t>
      </w:r>
    </w:p>
    <w:p>
      <w:pPr>
        <w:keepNext/>
        <w:spacing w:before="200"/>
      </w:pPr>
      <w:r>
        <w:rPr>
          <w:b/>
          <w:color w:val="1F3864"/>
          <w:sz w:val="24"/>
        </w:rPr>
        <w:t>Longest Palindromic Substring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Expand-around-center. For each center, expand both odd and even cases. O(n²) but no DP table needed.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longest_palindrome(s):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s: return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start = end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expand(l, 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l &gt;= 0 and r &lt; len(s) and s[l] == s[r]: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l -= 1; r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l + 1, r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range(len(s)):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l1, r1 = expand(i, i)         # odd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l2, r2 = expand(i, i + 1)     # even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r1 - l1 &gt; end - start: start, end = l1, r1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r2 - l2 &gt; end - start: start, end = l2, r2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s[start:end+1]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O(n²)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Best Time to Buy and Sell Stock with Cooldown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Three states: cash, hold, cooldown. Daily transitions.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max_profit(prices):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prices: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cash, hold, cooldown = 0, -prices[0],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p in prices[1:]: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cash, hold, cooldown =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max(cash, cooldown),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max(hold, cash - p),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hold + p,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max(cash, cooldown)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Partition Equal Subset Sum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Subset-sum DP. Target = total/2 (must be even). Iterate dp backwards (0/1 knapsack).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can_partition(nums):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sum(nums)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total % 2: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target = total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[False] * (target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dp[0]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x in nums: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w in range(target, x - 1, -1):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dp[w] = dp[w] or dp[w - 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dp[target]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target) time.</w:t>
      </w:r>
    </w:p>
    <w:p>
      <w:pPr>
        <w:keepNext/>
        <w:spacing w:before="200"/>
      </w:pPr>
      <w:r>
        <w:rPr>
          <w:b/>
          <w:color w:val="1F3864"/>
          <w:sz w:val="24"/>
        </w:rPr>
        <w:t>Target Sum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P + N = total, P - N = target → P = (total + target) / 2. Count subsets summing to 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find_target_sum_ways(nums, target):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sum(nums)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abs(target) &gt; total or (total + target) % 2: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 = (total + target)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[0] * (p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dp[0]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x in nums: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w in range(p, x - 1, -1):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dp[w] += dp[w - 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dp[p]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 × p)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F8 Checkpoint: </w:t>
            </w:r>
            <w:r>
              <w:rPr>
                <w:sz w:val="22"/>
              </w:rPr>
              <w:t>Climbing Stairs, House Robber, Coin Change, Unique Paths, LCS — all in 10 minutes or less from memory. Edit Distance and Cooldown Stocks are the hardest. If they don't click yet, dedicate your weakness drill to them.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F9 — Greedy and Bit Manipulation (3 days)</w:t>
      </w:r>
    </w:p>
    <w:p>
      <w:r>
        <w:rPr>
          <w:b/>
          <w:i w:val="0"/>
          <w:sz w:val="22"/>
        </w:rPr>
        <w:t>Two short topics. Greedy patterns are quick to learn; bit problems are pure trick-recognition.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Jump Game, Jump Game II, Gas Station, Partition Labels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C8E6C9"/>
          </w:tcPr>
          <w:p>
            <w:r>
              <w:rPr>
                <w:sz w:val="22"/>
              </w:rPr>
              <w:t>Practice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Single Number, Number of 1 Bits, Counting Bits, Reverse Bits, Missing Number, Sum of Two Integers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45-min mock from F7–F9 + review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Problems with solutions</w:t>
      </w:r>
    </w:p>
    <w:p>
      <w:pPr>
        <w:keepNext/>
        <w:spacing w:before="200"/>
      </w:pPr>
      <w:r>
        <w:rPr>
          <w:b/>
          <w:color w:val="1F3864"/>
          <w:sz w:val="24"/>
        </w:rPr>
        <w:t>Jump Game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Track farthest reachable. If at any i &gt; farthest, return False.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can_jump(nums):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farthest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x in enumerate(nums):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&gt; farthest: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farthest = max(farthest, i + 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True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Jump Game II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BFS-on-array: track current jump's end and the farthest reachable in this jump. Increment jumps when i hits end.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jump(nums):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jumps = end = farthest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range(len(nums) - 1):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farthest = max(farthest, i + 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== end: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jumps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end = farthest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jumps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Gas Station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If sum(gas) &lt; sum(cost), impossible. Otherwise, greedy: when tank &lt; 0, restart from i+1.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can_complete_circuit(gas, cost):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sum(gas) &lt; sum(cost): return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start = tank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range(len(gas)):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tank += gas[i] - cost[i]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tank &lt;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start = i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tank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start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Partition Labels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Record each letter's last index. Walk; extend current partition's end to max last-index seen. Close when i == end.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partition_labels(s):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last = {ch: i for i, ch in enumerate(s)}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start = end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ch in enumerate(s):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end = max(end, last[ch])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== end: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result.append(end - start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start = i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Single Number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XOR all values. Pairs cancel; the unique remains.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single_number(nums):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x in nums: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 ^=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time, O(1) space.</w:t>
      </w:r>
    </w:p>
    <w:p>
      <w:pPr>
        <w:keepNext/>
        <w:spacing w:before="200"/>
      </w:pPr>
      <w:r>
        <w:rPr>
          <w:b/>
          <w:color w:val="1F3864"/>
          <w:sz w:val="24"/>
        </w:rPr>
        <w:t>Number of 1 Bits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n &amp; (n-1) clears the lowest set bit. Count iterations until n is zero.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hamming_weight(n):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 &amp;= (n - 1)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count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O(set bits) time.</w:t>
      </w:r>
    </w:p>
    <w:p>
      <w:pPr>
        <w:keepNext/>
        <w:spacing w:before="200"/>
      </w:pPr>
      <w:r>
        <w:rPr>
          <w:b/>
          <w:color w:val="1F3864"/>
          <w:sz w:val="24"/>
        </w:rPr>
        <w:t>Counting Bits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DP: dp[i] = dp[i &gt;&gt; 1] + (i &amp; 1).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count_bits(n):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dp = [0] * (n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range(1, n + 1):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dp[i] = dp[i &gt;&gt; 1] + (i &amp;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dp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Reverse Bits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Build result bit by bit. Shift result left, OR in n's lowest bit, shift n right.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reverse_bits(n):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result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_ in range(32):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result = (result &lt;&lt; 1) | (n &amp;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 &gt;&gt;=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O(1) — fixed 32 iterations.</w:t>
      </w:r>
    </w:p>
    <w:p>
      <w:pPr>
        <w:keepNext/>
        <w:spacing w:before="200"/>
      </w:pPr>
      <w:r>
        <w:rPr>
          <w:b/>
          <w:color w:val="1F3864"/>
          <w:sz w:val="24"/>
        </w:rPr>
        <w:t>Missing Number</w:t>
      </w:r>
      <w:r>
        <w:rPr>
          <w:b/>
          <w:color w:val="2E7D32"/>
          <w:sz w:val="20"/>
        </w:rPr>
        <w:t xml:space="preserve">  [Easy]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Expected sum is n*(n+1)/2. Or: XOR all numbers and all indices [0..n].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missing_number(nums):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len(nums)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n * (n + 1) // 2 - sum(nums)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O(n) time.</w:t>
      </w:r>
    </w:p>
    <w:p>
      <w:pPr>
        <w:keepNext/>
        <w:spacing w:before="200"/>
      </w:pPr>
      <w:r>
        <w:rPr>
          <w:b/>
          <w:color w:val="1F3864"/>
          <w:sz w:val="24"/>
        </w:rPr>
        <w:t>Sum of Two Integers (without + or -)</w:t>
      </w:r>
      <w:r>
        <w:rPr>
          <w:b/>
          <w:color w:val="E65C00"/>
          <w:sz w:val="20"/>
        </w:rPr>
        <w:t xml:space="preserve">  [Medium]</w:t>
      </w:r>
    </w:p>
    <w:p>
      <w:pPr>
        <w:spacing w:after="60"/>
        <w:ind w:left="0"/>
      </w:pPr>
      <w:r>
        <w:rPr>
          <w:b/>
          <w:color w:val="2E7D32"/>
          <w:sz w:val="22"/>
        </w:rPr>
        <w:t xml:space="preserve">Approach: </w:t>
      </w:r>
      <w:r>
        <w:rPr>
          <w:sz w:val="22"/>
        </w:rPr>
        <w:t>Use bitwise: sum without carry = a XOR b; carry = (a AND b) &lt;&lt; 1. Repeat until carry is 0. Mask to 32 bits in Python.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get_sum(a, b):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mask = 0xFFFFFFFF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b &amp; mask: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carry = ((a &amp; b) &lt;&lt; 1) &amp; mask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a = (a ^ b) &amp; mask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b = carry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a if a &lt;= 0x7FFFFFFF else ~(a ^ mask)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color w:val="2E5C8A"/>
          <w:sz w:val="22"/>
        </w:rPr>
        <w:t xml:space="preserve">Complexity: </w:t>
      </w:r>
      <w:r>
        <w:rPr>
          <w:sz w:val="22"/>
        </w:rPr>
        <w:t>O(1) — fixed 32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F9 Checkpoint: </w:t>
            </w:r>
            <w:r>
              <w:rPr>
                <w:sz w:val="22"/>
              </w:rPr>
              <w:t>Greedy problems should feel like 'spot the pattern'. Bit problems are pure templates. If Sum of Two Integers still feels weird, that's normal — it's the trickiest one.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F10 — Final Mocks and Polish (4 days)</w:t>
      </w:r>
    </w:p>
    <w:p>
      <w:r>
        <w:rPr>
          <w:b/>
          <w:i w:val="0"/>
          <w:sz w:val="22"/>
        </w:rPr>
        <w:t>The last batch isn't about new problems — it's about EXECUTION. Four full-length mocks, then a final review day.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Daily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1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Mock #1: random Medium from F1–F3 (45 min, full talk-aloud)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2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Mock #2: random Medium from F4–F6 (45 min)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3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Mock #3: random Medium/Hard from F7–F9 (45 min)</w:t>
            </w:r>
          </w:p>
        </w:tc>
      </w:tr>
      <w:tr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Day 4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CDD2"/>
          </w:tcPr>
          <w:p>
            <w:r>
              <w:rPr>
                <w:sz w:val="22"/>
              </w:rPr>
              <w:t>Mock</w:t>
            </w:r>
          </w:p>
        </w:tc>
        <w:tc>
          <w:tcPr>
            <w:tcW w:type="dxa" w:w="3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Mock #4: pick your weakest topic, hardest problem (60 min, no time pressure)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How to do a mock by yourself</w:t>
      </w:r>
    </w:p>
    <w:p>
      <w:r>
        <w:rPr>
          <w:b/>
          <w:i w:val="0"/>
          <w:sz w:val="22"/>
        </w:rPr>
        <w:t>You don't need a partner to run a mock. Here's how:</w:t>
      </w:r>
    </w:p>
    <w:p>
      <w:pPr>
        <w:pStyle w:val="ListBullet"/>
        <w:spacing w:after="40"/>
        <w:ind w:left="432"/>
      </w:pPr>
      <w:r>
        <w:rPr>
          <w:sz w:val="22"/>
        </w:rPr>
        <w:t>Pick a problem from a topic you HAVEN'T solved before. Use the Blind 75 list or NeetCode 150.</w:t>
      </w:r>
    </w:p>
    <w:p>
      <w:pPr>
        <w:pStyle w:val="ListBullet"/>
        <w:spacing w:after="40"/>
        <w:ind w:left="432"/>
      </w:pPr>
      <w:r>
        <w:rPr>
          <w:sz w:val="22"/>
        </w:rPr>
        <w:t>Set a 45-minute timer.</w:t>
      </w:r>
    </w:p>
    <w:p>
      <w:pPr>
        <w:pStyle w:val="ListBullet"/>
        <w:spacing w:after="40"/>
        <w:ind w:left="432"/>
      </w:pPr>
      <w:r>
        <w:rPr>
          <w:sz w:val="22"/>
        </w:rPr>
        <w:t>Read the problem ALOUD. Restate it in your own words.</w:t>
      </w:r>
    </w:p>
    <w:p>
      <w:pPr>
        <w:pStyle w:val="ListBullet"/>
        <w:spacing w:after="40"/>
        <w:ind w:left="432"/>
      </w:pPr>
      <w:r>
        <w:rPr>
          <w:sz w:val="22"/>
        </w:rPr>
        <w:t>State the brute force out loud. Then optimize.</w:t>
      </w:r>
    </w:p>
    <w:p>
      <w:pPr>
        <w:pStyle w:val="ListBullet"/>
        <w:spacing w:after="40"/>
        <w:ind w:left="432"/>
      </w:pPr>
      <w:r>
        <w:rPr>
          <w:sz w:val="22"/>
        </w:rPr>
        <w:t>Code in a plain text editor (no autocomplete). Talk through every line.</w:t>
      </w:r>
    </w:p>
    <w:p>
      <w:pPr>
        <w:pStyle w:val="ListBullet"/>
        <w:spacing w:after="40"/>
        <w:ind w:left="432"/>
      </w:pPr>
      <w:r>
        <w:rPr>
          <w:sz w:val="22"/>
        </w:rPr>
        <w:t>After coding, walk a test case through your code while narrating.</w:t>
      </w:r>
    </w:p>
    <w:p>
      <w:pPr>
        <w:pStyle w:val="ListBullet"/>
        <w:spacing w:after="40"/>
        <w:ind w:left="432"/>
      </w:pPr>
      <w:r>
        <w:rPr>
          <w:sz w:val="22"/>
        </w:rPr>
        <w:t>State final time and space complexity.</w:t>
      </w:r>
    </w:p>
    <w:p>
      <w:pPr>
        <w:pStyle w:val="ListBullet"/>
        <w:spacing w:after="40"/>
        <w:ind w:left="432"/>
      </w:pPr>
      <w:r>
        <w:rPr>
          <w:sz w:val="22"/>
        </w:rPr>
        <w:t>Then — and only then — run your code against actual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FFB300"/>
              <w:left w:val="single" w:sz="6" w:color="FFB300"/>
              <w:bottom w:val="single" w:sz="6" w:color="FFB300"/>
              <w:right w:val="single" w:sz="6" w:color="FFB300"/>
            </w:tcBorders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Self-grading rubric: </w:t>
            </w:r>
            <w:r>
              <w:rPr>
                <w:sz w:val="22"/>
              </w:rPr>
              <w:t>After each mock, score yourself: Did I clarify before coding? (yes/no) Did I state brute force? Did I talk through my code? Did I get to a working solution? Did I state complexity? Did I catch edge cases? If you scored less than 5/6, that's the area to drill.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Final polish — what to review</w:t>
      </w:r>
    </w:p>
    <w:p>
      <w:pPr>
        <w:pStyle w:val="ListBullet"/>
        <w:spacing w:after="40"/>
        <w:ind w:left="432"/>
      </w:pPr>
      <w:r>
        <w:rPr>
          <w:sz w:val="22"/>
        </w:rPr>
        <w:t>Re-read your pattern recognition cheatsheet (printed). Quiz yourself on triggers.</w:t>
      </w:r>
    </w:p>
    <w:p>
      <w:pPr>
        <w:pStyle w:val="ListBullet"/>
        <w:spacing w:after="40"/>
        <w:ind w:left="432"/>
      </w:pPr>
      <w:r>
        <w:rPr>
          <w:sz w:val="22"/>
        </w:rPr>
        <w:t>Re-skim each batch's checkpoint. Any topic that didn't feel solid: do 2 problems from it.</w:t>
      </w:r>
    </w:p>
    <w:p>
      <w:pPr>
        <w:pStyle w:val="ListBullet"/>
        <w:spacing w:after="40"/>
        <w:ind w:left="432"/>
      </w:pPr>
      <w:r>
        <w:rPr>
          <w:sz w:val="22"/>
        </w:rPr>
        <w:t>Review the Big-O table from Stage 1. You'll need to recite it in interviews.</w:t>
      </w:r>
    </w:p>
    <w:p>
      <w:pPr>
        <w:pStyle w:val="ListBullet"/>
        <w:spacing w:after="40"/>
        <w:ind w:left="432"/>
      </w:pPr>
      <w:r>
        <w:rPr>
          <w:sz w:val="22"/>
        </w:rPr>
        <w:t>Review behavioral prep: tell-me-about-yourself, why-this-company, weaknesses, conflict, leadership.</w:t>
      </w:r>
    </w:p>
    <w:p>
      <w:pPr>
        <w:pStyle w:val="ListBullet"/>
        <w:spacing w:after="40"/>
        <w:ind w:left="432"/>
      </w:pPr>
      <w:r>
        <w:rPr>
          <w:sz w:val="22"/>
        </w:rPr>
        <w:t>Confirm logistics: laptop charged, water, paper, environment quiet.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On interview day</w:t>
      </w:r>
    </w:p>
    <w:p>
      <w:r>
        <w:rPr>
          <w:b/>
          <w:i w:val="0"/>
          <w:sz w:val="22"/>
        </w:rPr>
        <w:t>Three small habits that boost performance:</w:t>
      </w:r>
    </w:p>
    <w:p>
      <w:pPr>
        <w:pStyle w:val="ListBullet"/>
        <w:spacing w:after="40"/>
        <w:ind w:left="432"/>
      </w:pPr>
      <w:r>
        <w:rPr>
          <w:sz w:val="22"/>
        </w:rPr>
        <w:t>Sleep. Cramming the night before lowers performance more than missing one day of practice.</w:t>
      </w:r>
    </w:p>
    <w:p>
      <w:pPr>
        <w:pStyle w:val="ListBullet"/>
        <w:spacing w:after="40"/>
        <w:ind w:left="432"/>
      </w:pPr>
      <w:r>
        <w:rPr>
          <w:sz w:val="22"/>
        </w:rPr>
        <w:t>Read the question twice. Slowly. The first miss is usually a misread requirement.</w:t>
      </w:r>
    </w:p>
    <w:p>
      <w:pPr>
        <w:pStyle w:val="ListBullet"/>
        <w:spacing w:after="40"/>
        <w:ind w:left="432"/>
      </w:pPr>
      <w:r>
        <w:rPr>
          <w:sz w:val="22"/>
        </w:rPr>
        <w:t>Don't go silent. If you're stuck for 30 seconds, narrate what you're considering. Interviewers can help.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You're done.: </w:t>
            </w:r>
            <w:r>
              <w:rPr>
                <w:sz w:val="22"/>
              </w:rPr>
              <w:t>If you've completed all 222 days of the original plan, you've earned this. Walk in confident — the prep is done, all that's left is to perform. Good luck.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Are You FAANG-Ready?</w:t>
      </w:r>
    </w:p>
    <w:p>
      <w:r>
        <w:rPr>
          <w:b/>
          <w:i w:val="0"/>
          <w:sz w:val="22"/>
        </w:rPr>
        <w:t>Before scheduling onsites, run through this self-test honestly: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Pattern recognition</w:t>
      </w:r>
    </w:p>
    <w:p>
      <w:pPr>
        <w:pStyle w:val="ListBullet"/>
        <w:spacing w:after="40"/>
        <w:ind w:left="432"/>
      </w:pPr>
      <w:r>
        <w:rPr>
          <w:sz w:val="22"/>
        </w:rPr>
        <w:t>I can read a problem and within 30 seconds make a strong pattern guess.</w:t>
      </w:r>
    </w:p>
    <w:p>
      <w:pPr>
        <w:pStyle w:val="ListBullet"/>
        <w:spacing w:after="40"/>
        <w:ind w:left="432"/>
      </w:pPr>
      <w:r>
        <w:rPr>
          <w:sz w:val="22"/>
        </w:rPr>
        <w:t>I can name 5 trigger phrases per pattern (Top K → min-heap, sorted array → two pointers, etc).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Speed</w:t>
      </w:r>
    </w:p>
    <w:p>
      <w:pPr>
        <w:pStyle w:val="ListBullet"/>
        <w:spacing w:after="40"/>
        <w:ind w:left="432"/>
      </w:pPr>
      <w:r>
        <w:rPr>
          <w:sz w:val="22"/>
        </w:rPr>
        <w:t>Easy problems: under 10 minutes including testing.</w:t>
      </w:r>
    </w:p>
    <w:p>
      <w:pPr>
        <w:pStyle w:val="ListBullet"/>
        <w:spacing w:after="40"/>
        <w:ind w:left="432"/>
      </w:pPr>
      <w:r>
        <w:rPr>
          <w:sz w:val="22"/>
        </w:rPr>
        <w:t>Medium problems: under 25 minutes for the canonical templates.</w:t>
      </w:r>
    </w:p>
    <w:p>
      <w:pPr>
        <w:pStyle w:val="ListBullet"/>
        <w:spacing w:after="40"/>
        <w:ind w:left="432"/>
      </w:pPr>
      <w:r>
        <w:rPr>
          <w:sz w:val="22"/>
        </w:rPr>
        <w:t>Hard problems: I can at least articulate the approach in 10 minutes.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Communication</w:t>
      </w:r>
    </w:p>
    <w:p>
      <w:pPr>
        <w:pStyle w:val="ListBullet"/>
        <w:spacing w:after="40"/>
        <w:ind w:left="432"/>
      </w:pPr>
      <w:r>
        <w:rPr>
          <w:sz w:val="22"/>
        </w:rPr>
        <w:t>I always state the brute force first.</w:t>
      </w:r>
    </w:p>
    <w:p>
      <w:pPr>
        <w:pStyle w:val="ListBullet"/>
        <w:spacing w:after="40"/>
        <w:ind w:left="432"/>
      </w:pPr>
      <w:r>
        <w:rPr>
          <w:sz w:val="22"/>
        </w:rPr>
        <w:t>I narrate as I code, naming variables aloud.</w:t>
      </w:r>
    </w:p>
    <w:p>
      <w:pPr>
        <w:pStyle w:val="ListBullet"/>
        <w:spacing w:after="40"/>
        <w:ind w:left="432"/>
      </w:pPr>
      <w:r>
        <w:rPr>
          <w:sz w:val="22"/>
        </w:rPr>
        <w:t>I walk through a test case at the end.</w:t>
      </w:r>
    </w:p>
    <w:p>
      <w:pPr>
        <w:pStyle w:val="ListBullet"/>
        <w:spacing w:after="40"/>
        <w:ind w:left="432"/>
      </w:pPr>
      <w:r>
        <w:rPr>
          <w:sz w:val="22"/>
        </w:rPr>
        <w:t>I state final time and space complexity unprompted.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Coverage</w:t>
      </w:r>
    </w:p>
    <w:p>
      <w:pPr>
        <w:pStyle w:val="ListBullet"/>
        <w:spacing w:after="40"/>
        <w:ind w:left="432"/>
      </w:pPr>
      <w:r>
        <w:rPr>
          <w:sz w:val="22"/>
        </w:rPr>
        <w:t>I'm comfortable with all 27 topics from Stages 1–5.</w:t>
      </w:r>
    </w:p>
    <w:p>
      <w:pPr>
        <w:pStyle w:val="ListBullet"/>
        <w:spacing w:after="40"/>
        <w:ind w:left="432"/>
      </w:pPr>
      <w:r>
        <w:rPr>
          <w:sz w:val="22"/>
        </w:rPr>
        <w:t>I've completed at least 4 mock interviews.</w:t>
      </w:r>
    </w:p>
    <w:p>
      <w:pPr>
        <w:pStyle w:val="ListBullet"/>
        <w:spacing w:after="40"/>
        <w:ind w:left="432"/>
      </w:pPr>
      <w:r>
        <w:rPr>
          <w:sz w:val="22"/>
        </w:rPr>
        <w:t>I have an 'in case of emergency' fallback for every topic family.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color w:val="595959"/>
          <w:sz w:val="22"/>
        </w:rPr>
        <w:t>If you can check 80%+ of the boxes above, schedule the interviews. Don't wait for 100% — that's a moving target. If you're under 50%, do another full lap of weak batches before scheduling.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8"/>
        </w:rPr>
        <w:t>That's the whole plan.</w:t>
      </w:r>
    </w:p>
    <w:p>
      <w:r>
        <w:rPr>
          <w:b w:val="0"/>
          <w:i/>
          <w:sz w:val="22"/>
        </w:rPr>
        <w:t>From a blank-slate Python learner who could only spend 2 hours per day, you've now built a complete DSA toolkit across 222 days of structured study and 174 problems with full solutions. Most candidates don't make it this far. You did. Go interview.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