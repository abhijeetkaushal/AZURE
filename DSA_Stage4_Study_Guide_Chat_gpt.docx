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Stage 4 Study Guide (Graphs) - FAANG Theory Questions</w:t>
      </w:r>
    </w:p>
    <w:p>
      <w:pPr>
        <w:pStyle w:val="Heading1"/>
      </w:pPr>
      <w:r>
        <w:t>Simple Questions</w:t>
      </w:r>
    </w:p>
    <w:p>
      <w:r>
        <w:t>1. What is a graph? Explain directed vs undirected graphs.</w:t>
      </w:r>
    </w:p>
    <w:p>
      <w:r>
        <w:t>2. What is BFS and when is it used?</w:t>
      </w:r>
    </w:p>
    <w:p>
      <w:r>
        <w:t>3. What is DFS and how is it different from BFS?</w:t>
      </w:r>
    </w:p>
    <w:p>
      <w:r>
        <w:t>4. What is Topological Sorting?</w:t>
      </w:r>
    </w:p>
    <w:p>
      <w:r>
        <w:t>5. What is a Minimum Spanning Tree (MST)?</w:t>
      </w:r>
    </w:p>
    <w:p>
      <w:pPr>
        <w:pStyle w:val="Heading1"/>
      </w:pPr>
      <w:r>
        <w:t>Medium Questions</w:t>
      </w:r>
    </w:p>
    <w:p>
      <w:r>
        <w:t>1. Explain the difference between BFS and DFS in terms of use cases and complexity.</w:t>
      </w:r>
    </w:p>
    <w:p>
      <w:r>
        <w:t>2. What is Dijkstra’s Algorithm and when does it fail?</w:t>
      </w:r>
    </w:p>
    <w:p>
      <w:r>
        <w:t>3. Explain Union-Find (Disjoint Set Union) and its optimizations.</w:t>
      </w:r>
    </w:p>
    <w:p>
      <w:r>
        <w:t>4. What is cycle detection in graphs and how is it done in directed vs undirected graphs?</w:t>
      </w:r>
    </w:p>
    <w:p>
      <w:r>
        <w:t>5. What is the difference between MST and shortest path?</w:t>
      </w:r>
    </w:p>
    <w:p>
      <w:pPr>
        <w:pStyle w:val="Heading1"/>
      </w:pPr>
      <w:r>
        <w:t>Hard Questions</w:t>
      </w:r>
    </w:p>
    <w:p>
      <w:r>
        <w:t>1. Explain why Dijkstra’s algorithm fails for negative weights and how Bellman-Ford fixes it.</w:t>
      </w:r>
    </w:p>
    <w:p>
      <w:r>
        <w:t>2. How does path compression and union by rank optimize Union-Find?</w:t>
      </w:r>
    </w:p>
    <w:p>
      <w:r>
        <w:t>3. Explain Kahn’s Algorithm for topological sorting and its intuition.</w:t>
      </w:r>
    </w:p>
    <w:p>
      <w:r>
        <w:t>4. What are strongly connected components and how are they found?</w:t>
      </w:r>
    </w:p>
    <w:p>
      <w:r>
        <w:t>5. Compare Prim’s and Kruskal’s algorithms deeply.</w:t>
      </w:r>
    </w:p>
    <w:p>
      <w:pPr>
        <w:pStyle w:val="Heading1"/>
      </w:pPr>
      <w:r>
        <w:t>Answers</w:t>
      </w:r>
    </w:p>
    <w:p>
      <w:r>
        <w:t>1. A graph is a collection of nodes and edges. Directed graphs have one-way edges, undirected have two-way.</w:t>
      </w:r>
    </w:p>
    <w:p>
      <w:r>
        <w:t>2. BFS explores level by level using a queue; used for shortest path in unweighted graphs.</w:t>
      </w:r>
    </w:p>
    <w:p>
      <w:r>
        <w:t>3. DFS explores depth-wise using recursion/stack; used for backtracking and cycle detection.</w:t>
      </w:r>
    </w:p>
    <w:p>
      <w:r>
        <w:t>4. Topological sort orders nodes in a DAG such that edges go forward.</w:t>
      </w:r>
    </w:p>
    <w:p>
      <w:r>
        <w:t>5. MST is a subset of edges connecting all nodes with minimum total weight.</w:t>
      </w:r>
    </w:p>
    <w:p>
      <w:r>
        <w:t>6. BFS uses queue and finds shortest path; DFS uses stack and explores deeply.</w:t>
      </w:r>
    </w:p>
    <w:p>
      <w:r>
        <w:t>7. Dijkstra finds shortest paths using greedy approach; fails with negative weights.</w:t>
      </w:r>
    </w:p>
    <w:p>
      <w:r>
        <w:t>8. Union-Find tracks connected components using parent and rank.</w:t>
      </w:r>
    </w:p>
    <w:p>
      <w:r>
        <w:t>9. Cycle detection uses DFS or Union-Find; directed graphs need recursion stack.</w:t>
      </w:r>
    </w:p>
    <w:p>
      <w:r>
        <w:t>10. MST minimizes total edge weight; shortest path minimizes path between nodes.</w:t>
      </w:r>
    </w:p>
    <w:p>
      <w:r>
        <w:t>11. Dijkstra assumes non-negative weights; Bellman-Ford relaxes edges multiple times.</w:t>
      </w:r>
    </w:p>
    <w:p>
      <w:r>
        <w:t>12. Path compression flattens tree; union by rank keeps tree shallow.</w:t>
      </w:r>
    </w:p>
    <w:p>
      <w:r>
        <w:t>13. Kahn’s uses indegree and queue; removes nodes with 0 indegree.</w:t>
      </w:r>
    </w:p>
    <w:p>
      <w:r>
        <w:t>14. SCCs are components where every node is reachable; found using Kosaraju or Tarjan.</w:t>
      </w:r>
    </w:p>
    <w:p>
      <w:r>
        <w:t>15. Prim grows MST node by node; Kruskal sorts edges and picks smallest without cycles.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