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DSA Stage 1 — Study Guide</w:t>
      </w:r>
    </w:p>
    <w:p>
      <w:pPr>
        <w:jc w:val="center"/>
      </w:pPr>
      <w:r>
        <w:rPr>
          <w:i/>
          <w:color w:val="595959"/>
          <w:sz w:val="26"/>
        </w:rPr>
        <w:t>Foundations: Complexity • Arrays • Strings • Hashing • Math/Bit • Recursion</w:t>
      </w:r>
    </w:p>
    <w:p>
      <w:r>
        <w:rPr>
          <w:b w:val="0"/>
          <w:i w:val="0"/>
          <w:sz w:val="22"/>
        </w:rPr>
      </w:r>
    </w:p>
    <w:p>
      <w:pPr>
        <w:jc w:val="center"/>
      </w:pPr>
      <w:r>
        <w:rPr>
          <w:i/>
          <w:color w:val="595959"/>
          <w:sz w:val="26"/>
        </w:rPr>
        <w:t>Python edition  •  Simple explanations  •  Diagrams  •  Solved exercises</w:t>
      </w:r>
    </w:p>
    <w:p>
      <w:r>
        <w:rPr>
          <w:b w:val="0"/>
          <w:i w:val="0"/>
          <w:sz w:val="22"/>
        </w:rPr>
      </w:r>
    </w:p>
    <w:p>
      <w:r>
        <w:rPr>
          <w:b w:val="0"/>
          <w:i w:val="0"/>
          <w:sz w:val="22"/>
        </w:rPr>
      </w:r>
    </w:p>
    <w:tbl>
      <w:tblPr>
        <w:tblW w:type="auto" w:w="0"/>
        <w:jc w:val="center"/>
        <w:tblLook w:firstColumn="1" w:firstRow="1" w:lastColumn="0" w:lastRow="0" w:noHBand="0" w:noVBand="1" w:val="04A0"/>
      </w:tblPr>
      <w:tblGrid>
        <w:gridCol w:w="10200"/>
      </w:tblGrid>
      <w:tr>
        <w:tc>
          <w:tcPr>
            <w:tcW w:type="dxa" w:w="9072"/>
            <w:tcBorders>
              <w:top w:val="single" w:sz="6" w:color="1976D2"/>
              <w:left w:val="single" w:sz="6" w:color="1976D2"/>
              <w:bottom w:val="single" w:sz="6" w:color="1976D2"/>
              <w:right w:val="single" w:sz="6" w:color="1976D2"/>
            </w:tcBorders>
            <w:shd w:val="clear" w:color="auto" w:fill="E3F2FD"/>
          </w:tcPr>
          <w:p>
            <w:pPr>
              <w:spacing w:after="40"/>
            </w:pPr>
            <w:r/>
            <w:r>
              <w:rPr>
                <w:b/>
                <w:sz w:val="22"/>
              </w:rPr>
              <w:t xml:space="preserve">How to use this guide: </w:t>
            </w:r>
            <w:r>
              <w:rPr>
                <w:sz w:val="22"/>
              </w:rPr>
              <w:t>This document covers all 6 topics of Stage 1 from your study plan. Each topic is explained in plain language with a Python angle, includes diagrams to visualize the concept, shows runnable code examples, and ends with practice questions that already have answers — so you can attempt first, then check your work without leaving the doc.</w:t>
            </w:r>
          </w:p>
        </w:tc>
      </w:tr>
    </w:tbl>
    <w:p>
      <w:pPr>
        <w:spacing w:after="120"/>
      </w:pPr>
    </w:p>
    <w:p>
      <w:r>
        <w:rPr>
          <w:b w:val="0"/>
          <w:i w:val="0"/>
          <w:sz w:val="22"/>
        </w:rPr>
      </w:r>
    </w:p>
    <w:p>
      <w:pPr>
        <w:keepNext/>
        <w:spacing w:before="280" w:after="120"/>
      </w:pPr>
      <w:r>
        <w:rPr>
          <w:b/>
          <w:color w:val="2E5C8A"/>
          <w:sz w:val="32"/>
        </w:rPr>
        <w:t>Reading order</w:t>
      </w:r>
    </w:p>
    <w:p>
      <w:r>
        <w:rPr>
          <w:b w:val="0"/>
          <w:i w:val="0"/>
          <w:sz w:val="22"/>
        </w:rPr>
        <w:t>Read the topics in the order they appear. Each one builds on the last:</w:t>
      </w:r>
    </w:p>
    <w:p>
      <w:pPr>
        <w:pStyle w:val="ListBullet"/>
        <w:spacing w:after="40"/>
        <w:ind w:left="432"/>
      </w:pPr>
      <w:r>
        <w:rPr>
          <w:sz w:val="22"/>
        </w:rPr>
        <w:t>Topic 1 — Time &amp; Space Complexity (the language of DSA)</w:t>
      </w:r>
    </w:p>
    <w:p>
      <w:pPr>
        <w:pStyle w:val="ListBullet"/>
        <w:spacing w:after="40"/>
        <w:ind w:left="432"/>
      </w:pPr>
      <w:r>
        <w:rPr>
          <w:sz w:val="22"/>
        </w:rPr>
        <w:t>Topic 2 — Arrays (the most fundamental data structure)</w:t>
      </w:r>
    </w:p>
    <w:p>
      <w:pPr>
        <w:pStyle w:val="ListBullet"/>
        <w:spacing w:after="40"/>
        <w:ind w:left="432"/>
      </w:pPr>
      <w:r>
        <w:rPr>
          <w:sz w:val="22"/>
        </w:rPr>
        <w:t>Topic 3 — Strings (basically arrays of characters)</w:t>
      </w:r>
    </w:p>
    <w:p>
      <w:pPr>
        <w:pStyle w:val="ListBullet"/>
        <w:spacing w:after="40"/>
        <w:ind w:left="432"/>
      </w:pPr>
      <w:r>
        <w:rPr>
          <w:sz w:val="22"/>
        </w:rPr>
        <w:t>Topic 4 — Hash Tables (Python dicts and sets)</w:t>
      </w:r>
    </w:p>
    <w:p>
      <w:pPr>
        <w:pStyle w:val="ListBullet"/>
        <w:spacing w:after="40"/>
        <w:ind w:left="432"/>
      </w:pPr>
      <w:r>
        <w:rPr>
          <w:sz w:val="22"/>
        </w:rPr>
        <w:t>Topic 5 — Math &amp; Bit Manipulation</w:t>
      </w:r>
    </w:p>
    <w:p>
      <w:pPr>
        <w:pStyle w:val="ListBullet"/>
        <w:spacing w:after="40"/>
        <w:ind w:left="432"/>
      </w:pPr>
      <w:r>
        <w:rPr>
          <w:sz w:val="22"/>
        </w:rPr>
        <w:t>Topic 6 — Recursion (the foundation for trees, graphs, and DP)</w:t>
      </w:r>
    </w:p>
    <w:p>
      <w:r>
        <w:rPr>
          <w:b w:val="0"/>
          <w:i w:val="0"/>
          <w:sz w:val="22"/>
        </w:rPr>
      </w:r>
    </w:p>
    <w:p>
      <w:pPr>
        <w:keepNext/>
        <w:spacing w:before="280" w:after="120"/>
      </w:pPr>
      <w:r>
        <w:rPr>
          <w:b/>
          <w:color w:val="2E5C8A"/>
          <w:sz w:val="32"/>
        </w:rPr>
        <w:t>How to actually study with this</w:t>
      </w:r>
    </w:p>
    <w:p>
      <w:pPr>
        <w:pStyle w:val="ListBullet"/>
        <w:spacing w:after="40"/>
        <w:ind w:left="432"/>
      </w:pPr>
      <w:r>
        <w:rPr>
          <w:sz w:val="22"/>
        </w:rPr>
        <w:t>Read the explanation. Don't just skim — read carefully and look at every diagram.</w:t>
      </w:r>
    </w:p>
    <w:p>
      <w:pPr>
        <w:pStyle w:val="ListBullet"/>
        <w:spacing w:after="40"/>
        <w:ind w:left="432"/>
      </w:pPr>
      <w:r>
        <w:rPr>
          <w:sz w:val="22"/>
        </w:rPr>
        <w:t>Type out every code example by hand. Don't copy-paste. Typing builds muscle memory.</w:t>
      </w:r>
    </w:p>
    <w:p>
      <w:pPr>
        <w:pStyle w:val="ListBullet"/>
        <w:spacing w:after="40"/>
        <w:ind w:left="432"/>
      </w:pPr>
      <w:r>
        <w:rPr>
          <w:sz w:val="22"/>
        </w:rPr>
        <w:t>When you reach the practice questions, attempt EACH one before reading the answer. Even if you fail — failing first is what makes the answer stick.</w:t>
      </w:r>
    </w:p>
    <w:p>
      <w:pPr>
        <w:pStyle w:val="ListBullet"/>
        <w:spacing w:after="40"/>
        <w:ind w:left="432"/>
      </w:pPr>
      <w:r>
        <w:rPr>
          <w:sz w:val="22"/>
        </w:rPr>
        <w:t>If you got it wrong, close the doc, wait an hour, and re-attempt the same problem from scratch.</w:t>
      </w:r>
    </w:p>
    <w:p>
      <w:r>
        <w:br w:type="page"/>
      </w:r>
    </w:p>
    <w:p>
      <w:pPr>
        <w:keepNext/>
        <w:spacing w:before="360" w:after="160"/>
      </w:pPr>
      <w:r>
        <w:rPr>
          <w:b/>
          <w:color w:val="1F3864"/>
          <w:sz w:val="44"/>
        </w:rPr>
        <w:t>Topic 1 — Time &amp; Space Complexity</w:t>
      </w:r>
    </w:p>
    <w:p>
      <w:pPr>
        <w:keepNext/>
        <w:spacing w:before="280" w:after="120"/>
      </w:pPr>
      <w:r>
        <w:rPr>
          <w:b/>
          <w:color w:val="2E5C8A"/>
          <w:sz w:val="32"/>
        </w:rPr>
        <w:t>Why this matters</w:t>
      </w:r>
    </w:p>
    <w:p>
      <w:r>
        <w:rPr>
          <w:b w:val="0"/>
          <w:i w:val="0"/>
          <w:sz w:val="22"/>
        </w:rPr>
        <w:t>Before we learn any data structure, we need a way to talk about how fast or slow code is. We can't just say "this is fast" — fast on what computer? With what input size? Big-O notation gives us a universal way to describe how an algorithm scales when the input gets bigger.</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Plain English: </w:t>
            </w:r>
            <w:r>
              <w:rPr>
                <w:sz w:val="22"/>
              </w:rPr>
              <w:t>Big-O answers: "If my input doubles in size, how many MORE steps will my code take?" It ignores small details (like exact CPU speed) and focuses on the big picture.</w:t>
            </w:r>
          </w:p>
        </w:tc>
      </w:tr>
    </w:tbl>
    <w:p>
      <w:pPr>
        <w:spacing w:after="120"/>
      </w:pPr>
    </w:p>
    <w:p>
      <w:pPr>
        <w:keepNext/>
        <w:spacing w:before="280" w:after="120"/>
      </w:pPr>
      <w:r>
        <w:rPr>
          <w:b/>
          <w:color w:val="2E5C8A"/>
          <w:sz w:val="32"/>
        </w:rPr>
        <w:t>The 6 complexity classes you must know</w:t>
      </w:r>
    </w:p>
    <w:p>
      <w:pPr>
        <w:jc w:val="center"/>
      </w:pPr>
      <w:r>
        <w:drawing>
          <wp:inline xmlns:a="http://schemas.openxmlformats.org/drawingml/2006/main" xmlns:pic="http://schemas.openxmlformats.org/drawingml/2006/picture">
            <wp:extent cx="5669280" cy="3275584"/>
            <wp:docPr id="1" name="Picture 1"/>
            <wp:cNvGraphicFramePr>
              <a:graphicFrameLocks noChangeAspect="1"/>
            </wp:cNvGraphicFramePr>
            <a:graphic>
              <a:graphicData uri="http://schemas.openxmlformats.org/drawingml/2006/picture">
                <pic:pic>
                  <pic:nvPicPr>
                    <pic:cNvPr id="0" name="big_o_chart.png"/>
                    <pic:cNvPicPr/>
                  </pic:nvPicPr>
                  <pic:blipFill>
                    <a:blip r:embed="rId9"/>
                    <a:stretch>
                      <a:fillRect/>
                    </a:stretch>
                  </pic:blipFill>
                  <pic:spPr>
                    <a:xfrm>
                      <a:off x="0" y="0"/>
                      <a:ext cx="5669280" cy="3275584"/>
                    </a:xfrm>
                    <a:prstGeom prst="rect"/>
                  </pic:spPr>
                </pic:pic>
              </a:graphicData>
            </a:graphic>
          </wp:inline>
        </w:drawing>
      </w:r>
    </w:p>
    <w:p>
      <w:pPr>
        <w:spacing w:after="160"/>
        <w:jc w:val="center"/>
      </w:pPr>
      <w:r>
        <w:rPr>
          <w:i/>
          <w:color w:val="595959"/>
          <w:sz w:val="20"/>
        </w:rPr>
        <w:t>Y-axis = number of operations. As n grows, the curves separate dramatically.</w:t>
      </w:r>
    </w:p>
    <w:tbl>
      <w:tblPr>
        <w:tblW w:type="auto" w:w="0"/>
        <w:jc w:val="center"/>
        <w:tblLook w:firstColumn="1" w:firstRow="1" w:lastColumn="0" w:lastRow="0" w:noHBand="0" w:noVBand="1" w:val="04A0"/>
      </w:tblPr>
      <w:tblGrid>
        <w:gridCol w:w="5100"/>
        <w:gridCol w:w="5100"/>
      </w:tblGrid>
      <w:tr>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Operation</w:t>
            </w:r>
          </w:p>
        </w:tc>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Time complexity</w:t>
            </w:r>
          </w:p>
        </w:tc>
      </w:tr>
      <w:tr>
        <w:tc>
          <w:tcPr>
            <w:tcW w:type="dxa" w:w="5100"/>
            <w:tcBorders>
              <w:top w:val="single" w:sz="4" w:color="BFBFBF"/>
              <w:left w:val="single" w:sz="4" w:color="BFBFBF"/>
              <w:bottom w:val="single" w:sz="4" w:color="BFBFBF"/>
              <w:right w:val="single" w:sz="4" w:color="BFBFBF"/>
            </w:tcBorders>
          </w:tcPr>
          <w:p>
            <w:r>
              <w:rPr>
                <w:sz w:val="22"/>
              </w:rPr>
              <w:t>O(1) — Constant</w:t>
            </w:r>
          </w:p>
        </w:tc>
        <w:tc>
          <w:tcPr>
            <w:tcW w:type="dxa" w:w="5100"/>
            <w:tcBorders>
              <w:top w:val="single" w:sz="4" w:color="BFBFBF"/>
              <w:left w:val="single" w:sz="4" w:color="BFBFBF"/>
              <w:bottom w:val="single" w:sz="4" w:color="BFBFBF"/>
              <w:right w:val="single" w:sz="4" w:color="BFBFBF"/>
            </w:tcBorders>
          </w:tcPr>
          <w:p>
            <w:r>
              <w:rPr>
                <w:sz w:val="22"/>
              </w:rPr>
              <w:t>Same time no matter how big n is</w:t>
            </w:r>
          </w:p>
        </w:tc>
      </w:tr>
      <w:tr>
        <w:tc>
          <w:tcPr>
            <w:tcW w:type="dxa" w:w="5100"/>
            <w:tcBorders>
              <w:top w:val="single" w:sz="4" w:color="BFBFBF"/>
              <w:left w:val="single" w:sz="4" w:color="BFBFBF"/>
              <w:bottom w:val="single" w:sz="4" w:color="BFBFBF"/>
              <w:right w:val="single" w:sz="4" w:color="BFBFBF"/>
            </w:tcBorders>
          </w:tcPr>
          <w:p>
            <w:r>
              <w:rPr>
                <w:sz w:val="22"/>
              </w:rPr>
              <w:t>O(log n) — Logarithmic</w:t>
            </w:r>
          </w:p>
        </w:tc>
        <w:tc>
          <w:tcPr>
            <w:tcW w:type="dxa" w:w="5100"/>
            <w:tcBorders>
              <w:top w:val="single" w:sz="4" w:color="BFBFBF"/>
              <w:left w:val="single" w:sz="4" w:color="BFBFBF"/>
              <w:bottom w:val="single" w:sz="4" w:color="BFBFBF"/>
              <w:right w:val="single" w:sz="4" w:color="BFBFBF"/>
            </w:tcBorders>
          </w:tcPr>
          <w:p>
            <w:r>
              <w:rPr>
                <w:sz w:val="22"/>
              </w:rPr>
              <w:t>Time grows very slowly. Doubling n adds 1 step.</w:t>
            </w:r>
          </w:p>
        </w:tc>
      </w:tr>
      <w:tr>
        <w:tc>
          <w:tcPr>
            <w:tcW w:type="dxa" w:w="5100"/>
            <w:tcBorders>
              <w:top w:val="single" w:sz="4" w:color="BFBFBF"/>
              <w:left w:val="single" w:sz="4" w:color="BFBFBF"/>
              <w:bottom w:val="single" w:sz="4" w:color="BFBFBF"/>
              <w:right w:val="single" w:sz="4" w:color="BFBFBF"/>
            </w:tcBorders>
          </w:tcPr>
          <w:p>
            <w:r>
              <w:rPr>
                <w:sz w:val="22"/>
              </w:rPr>
              <w:t>O(n) — Linear</w:t>
            </w:r>
          </w:p>
        </w:tc>
        <w:tc>
          <w:tcPr>
            <w:tcW w:type="dxa" w:w="5100"/>
            <w:tcBorders>
              <w:top w:val="single" w:sz="4" w:color="BFBFBF"/>
              <w:left w:val="single" w:sz="4" w:color="BFBFBF"/>
              <w:bottom w:val="single" w:sz="4" w:color="BFBFBF"/>
              <w:right w:val="single" w:sz="4" w:color="BFBFBF"/>
            </w:tcBorders>
          </w:tcPr>
          <w:p>
            <w:r>
              <w:rPr>
                <w:sz w:val="22"/>
              </w:rPr>
              <w:t>Time grows in proportion to n</w:t>
            </w:r>
          </w:p>
        </w:tc>
      </w:tr>
      <w:tr>
        <w:tc>
          <w:tcPr>
            <w:tcW w:type="dxa" w:w="5100"/>
            <w:tcBorders>
              <w:top w:val="single" w:sz="4" w:color="BFBFBF"/>
              <w:left w:val="single" w:sz="4" w:color="BFBFBF"/>
              <w:bottom w:val="single" w:sz="4" w:color="BFBFBF"/>
              <w:right w:val="single" w:sz="4" w:color="BFBFBF"/>
            </w:tcBorders>
          </w:tcPr>
          <w:p>
            <w:r>
              <w:rPr>
                <w:sz w:val="22"/>
              </w:rPr>
              <w:t>O(n log n) — Linearithmic</w:t>
            </w:r>
          </w:p>
        </w:tc>
        <w:tc>
          <w:tcPr>
            <w:tcW w:type="dxa" w:w="5100"/>
            <w:tcBorders>
              <w:top w:val="single" w:sz="4" w:color="BFBFBF"/>
              <w:left w:val="single" w:sz="4" w:color="BFBFBF"/>
              <w:bottom w:val="single" w:sz="4" w:color="BFBFBF"/>
              <w:right w:val="single" w:sz="4" w:color="BFBFBF"/>
            </w:tcBorders>
          </w:tcPr>
          <w:p>
            <w:r>
              <w:rPr>
                <w:sz w:val="22"/>
              </w:rPr>
              <w:t>Slightly worse than linear (good sorting algos)</w:t>
            </w:r>
          </w:p>
        </w:tc>
      </w:tr>
      <w:tr>
        <w:tc>
          <w:tcPr>
            <w:tcW w:type="dxa" w:w="5100"/>
            <w:tcBorders>
              <w:top w:val="single" w:sz="4" w:color="BFBFBF"/>
              <w:left w:val="single" w:sz="4" w:color="BFBFBF"/>
              <w:bottom w:val="single" w:sz="4" w:color="BFBFBF"/>
              <w:right w:val="single" w:sz="4" w:color="BFBFBF"/>
            </w:tcBorders>
          </w:tcPr>
          <w:p>
            <w:r>
              <w:rPr>
                <w:sz w:val="22"/>
              </w:rPr>
              <w:t>O(n²) — Quadratic</w:t>
            </w:r>
          </w:p>
        </w:tc>
        <w:tc>
          <w:tcPr>
            <w:tcW w:type="dxa" w:w="5100"/>
            <w:tcBorders>
              <w:top w:val="single" w:sz="4" w:color="BFBFBF"/>
              <w:left w:val="single" w:sz="4" w:color="BFBFBF"/>
              <w:bottom w:val="single" w:sz="4" w:color="BFBFBF"/>
              <w:right w:val="single" w:sz="4" w:color="BFBFBF"/>
            </w:tcBorders>
          </w:tcPr>
          <w:p>
            <w:r>
              <w:rPr>
                <w:sz w:val="22"/>
              </w:rPr>
              <w:t>Doubling n quadruples the time. Nested loops over the same data.</w:t>
            </w:r>
          </w:p>
        </w:tc>
      </w:tr>
      <w:tr>
        <w:tc>
          <w:tcPr>
            <w:tcW w:type="dxa" w:w="5100"/>
            <w:tcBorders>
              <w:top w:val="single" w:sz="4" w:color="BFBFBF"/>
              <w:left w:val="single" w:sz="4" w:color="BFBFBF"/>
              <w:bottom w:val="single" w:sz="4" w:color="BFBFBF"/>
              <w:right w:val="single" w:sz="4" w:color="BFBFBF"/>
            </w:tcBorders>
          </w:tcPr>
          <w:p>
            <w:r>
              <w:rPr>
                <w:sz w:val="22"/>
              </w:rPr>
              <w:t>O(2^n) — Exponential</w:t>
            </w:r>
          </w:p>
        </w:tc>
        <w:tc>
          <w:tcPr>
            <w:tcW w:type="dxa" w:w="5100"/>
            <w:tcBorders>
              <w:top w:val="single" w:sz="4" w:color="BFBFBF"/>
              <w:left w:val="single" w:sz="4" w:color="BFBFBF"/>
              <w:bottom w:val="single" w:sz="4" w:color="BFBFBF"/>
              <w:right w:val="single" w:sz="4" w:color="BFBFBF"/>
            </w:tcBorders>
          </w:tcPr>
          <w:p>
            <w:r>
              <w:rPr>
                <w:sz w:val="22"/>
              </w:rPr>
              <w:t>Disaster. Doubles in time for every +1 to n.</w:t>
            </w:r>
          </w:p>
        </w:tc>
      </w:tr>
    </w:tbl>
    <w:p>
      <w:pPr>
        <w:spacing w:after="120"/>
      </w:pPr>
    </w:p>
    <w:p>
      <w:pPr>
        <w:keepNext/>
        <w:spacing w:before="280" w:after="120"/>
      </w:pPr>
      <w:r>
        <w:rPr>
          <w:b/>
          <w:color w:val="2E5C8A"/>
          <w:sz w:val="32"/>
        </w:rPr>
        <w:t>How to read code and figure out its Big-O</w:t>
      </w:r>
    </w:p>
    <w:p>
      <w:r>
        <w:rPr>
          <w:b w:val="0"/>
          <w:i w:val="0"/>
          <w:sz w:val="22"/>
        </w:rPr>
        <w:t>Three rules cover 95% of cases:</w:t>
      </w:r>
    </w:p>
    <w:p>
      <w:r>
        <w:rPr>
          <w:b w:val="0"/>
          <w:i w:val="0"/>
          <w:sz w:val="22"/>
        </w:rPr>
      </w:r>
    </w:p>
    <w:p>
      <w:r>
        <w:rPr>
          <w:b/>
          <w:i w:val="0"/>
          <w:sz w:val="22"/>
        </w:rPr>
        <w:t>Rule 1 — A simple loop over n elements is 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print_all(arr):       # arr has n elements</w:t>
            </w:r>
          </w:p>
          <w:p>
            <w:pPr>
              <w:spacing w:before="0" w:after="0"/>
            </w:pPr>
            <w:r>
              <w:rPr>
                <w:rFonts w:ascii="Consolas" w:hAnsi="Consolas"/>
                <w:sz w:val="20"/>
                <w:rFonts w:ascii="Consolas" w:hAnsi="Consolas"/>
              </w:rPr>
              <w:t xml:space="preserve">    for x in arr:         # loop runs n times</w:t>
            </w:r>
          </w:p>
          <w:p>
            <w:pPr>
              <w:spacing w:before="0" w:after="0"/>
            </w:pPr>
            <w:r>
              <w:rPr>
                <w:rFonts w:ascii="Consolas" w:hAnsi="Consolas"/>
                <w:sz w:val="20"/>
                <w:rFonts w:ascii="Consolas" w:hAnsi="Consolas"/>
              </w:rPr>
              <w:t xml:space="preserve">        print(x)          # one operation</w:t>
            </w:r>
          </w:p>
          <w:p>
            <w:pPr>
              <w:spacing w:before="0" w:after="0"/>
            </w:pPr>
            <w:r>
              <w:rPr>
                <w:rFonts w:ascii="Consolas" w:hAnsi="Consolas"/>
                <w:sz w:val="20"/>
                <w:rFonts w:ascii="Consolas" w:hAnsi="Consolas"/>
              </w:rPr>
              <w:t># Total: n × 1 = O(n)</w:t>
            </w:r>
          </w:p>
        </w:tc>
      </w:tr>
    </w:tbl>
    <w:p>
      <w:pPr>
        <w:spacing w:after="120"/>
      </w:pPr>
    </w:p>
    <w:p>
      <w:r>
        <w:rPr>
          <w:b/>
          <w:i w:val="0"/>
          <w:sz w:val="22"/>
        </w:rPr>
        <w:t>Rule 2 — Nested loops multiply.</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all_pairs(arr):</w:t>
            </w:r>
          </w:p>
          <w:p>
            <w:pPr>
              <w:spacing w:before="0" w:after="0"/>
            </w:pPr>
            <w:r>
              <w:rPr>
                <w:rFonts w:ascii="Consolas" w:hAnsi="Consolas"/>
                <w:sz w:val="20"/>
                <w:rFonts w:ascii="Consolas" w:hAnsi="Consolas"/>
              </w:rPr>
              <w:t xml:space="preserve">    for i in arr:                # n iterations</w:t>
            </w:r>
          </w:p>
          <w:p>
            <w:pPr>
              <w:spacing w:before="0" w:after="0"/>
            </w:pPr>
            <w:r>
              <w:rPr>
                <w:rFonts w:ascii="Consolas" w:hAnsi="Consolas"/>
                <w:sz w:val="20"/>
                <w:rFonts w:ascii="Consolas" w:hAnsi="Consolas"/>
              </w:rPr>
              <w:t xml:space="preserve">        for j in arr:            # n iterations  </w:t>
            </w:r>
          </w:p>
          <w:p>
            <w:pPr>
              <w:spacing w:before="0" w:after="0"/>
            </w:pPr>
            <w:r>
              <w:rPr>
                <w:rFonts w:ascii="Consolas" w:hAnsi="Consolas"/>
                <w:sz w:val="20"/>
                <w:rFonts w:ascii="Consolas" w:hAnsi="Consolas"/>
              </w:rPr>
              <w:t xml:space="preserve">            print(i, j)          # 1 operation</w:t>
            </w:r>
          </w:p>
          <w:p>
            <w:pPr>
              <w:spacing w:before="0" w:after="0"/>
            </w:pPr>
            <w:r>
              <w:rPr>
                <w:rFonts w:ascii="Consolas" w:hAnsi="Consolas"/>
                <w:sz w:val="20"/>
                <w:rFonts w:ascii="Consolas" w:hAnsi="Consolas"/>
              </w:rPr>
              <w:t># Total: n × n = O(n²)</w:t>
            </w:r>
          </w:p>
        </w:tc>
      </w:tr>
    </w:tbl>
    <w:p>
      <w:pPr>
        <w:spacing w:after="120"/>
      </w:pPr>
    </w:p>
    <w:p>
      <w:r>
        <w:rPr>
          <w:b/>
          <w:i w:val="0"/>
          <w:sz w:val="22"/>
        </w:rPr>
        <w:t>Rule 3 — Sequential code adds, but we keep the LARGEST term.</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mixed(arr):</w:t>
            </w:r>
          </w:p>
          <w:p>
            <w:pPr>
              <w:spacing w:before="0" w:after="0"/>
            </w:pPr>
            <w:r>
              <w:rPr>
                <w:rFonts w:ascii="Consolas" w:hAnsi="Consolas"/>
                <w:sz w:val="20"/>
                <w:rFonts w:ascii="Consolas" w:hAnsi="Consolas"/>
              </w:rPr>
              <w:t xml:space="preserve">    for x in arr: print(x)        # O(n)</w:t>
            </w:r>
          </w:p>
          <w:p>
            <w:pPr>
              <w:spacing w:before="0" w:after="0"/>
            </w:pPr>
            <w:r>
              <w:rPr>
                <w:rFonts w:ascii="Consolas" w:hAnsi="Consolas"/>
                <w:sz w:val="20"/>
                <w:rFonts w:ascii="Consolas" w:hAnsi="Consolas"/>
              </w:rPr>
              <w:t xml:space="preserve">    for x in arr:                 # O(n²)  </w:t>
            </w:r>
          </w:p>
          <w:p>
            <w:pPr>
              <w:spacing w:before="0" w:after="0"/>
            </w:pPr>
            <w:r>
              <w:rPr>
                <w:rFonts w:ascii="Consolas" w:hAnsi="Consolas"/>
                <w:sz w:val="20"/>
                <w:rFonts w:ascii="Consolas" w:hAnsi="Consolas"/>
              </w:rPr>
              <w:t xml:space="preserve">        for y in arr: print(x, y)</w:t>
            </w:r>
          </w:p>
          <w:p>
            <w:pPr>
              <w:spacing w:before="0" w:after="0"/>
            </w:pPr>
            <w:r>
              <w:rPr>
                <w:rFonts w:ascii="Consolas" w:hAnsi="Consolas"/>
                <w:sz w:val="20"/>
                <w:rFonts w:ascii="Consolas" w:hAnsi="Consolas"/>
              </w:rPr>
              <w:t># Total: O(n) + O(n²) = O(n²)  (the bigger one wins)</w:t>
            </w:r>
          </w:p>
        </w:tc>
      </w:tr>
    </w:tbl>
    <w:p>
      <w:pPr>
        <w:spacing w:after="120"/>
      </w:pPr>
    </w:p>
    <w:p>
      <w:pPr>
        <w:keepNext/>
        <w:spacing w:before="280" w:after="120"/>
      </w:pPr>
      <w:r>
        <w:rPr>
          <w:b/>
          <w:color w:val="2E5C8A"/>
          <w:sz w:val="32"/>
        </w:rPr>
        <w:t>O(log n) — the magical one</w:t>
      </w:r>
    </w:p>
    <w:p>
      <w:r>
        <w:rPr>
          <w:b w:val="0"/>
          <w:i w:val="0"/>
          <w:sz w:val="22"/>
        </w:rPr>
        <w:t>O(log n) appears when each step CUTS THE PROBLEM IN HALF. Binary search is the classic example. If you have 1,000,000 items and you halve them each step, you reach 1 in only ~20 steps! log₂(1,000,000) ≈ 20.</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binary_search(arr, target):</w:t>
            </w:r>
          </w:p>
          <w:p>
            <w:pPr>
              <w:spacing w:before="0" w:after="0"/>
            </w:pPr>
            <w:r>
              <w:rPr>
                <w:rFonts w:ascii="Consolas" w:hAnsi="Consolas"/>
                <w:sz w:val="20"/>
                <w:rFonts w:ascii="Consolas" w:hAnsi="Consolas"/>
              </w:rPr>
              <w:t xml:space="preserve">    lo, hi = 0, len(arr) - 1</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arr[mid] == target: return mid</w:t>
            </w:r>
          </w:p>
          <w:p>
            <w:pPr>
              <w:spacing w:before="0" w:after="0"/>
            </w:pPr>
            <w:r>
              <w:rPr>
                <w:rFonts w:ascii="Consolas" w:hAnsi="Consolas"/>
                <w:sz w:val="20"/>
                <w:rFonts w:ascii="Consolas" w:hAnsi="Consolas"/>
              </w:rPr>
              <w:t xml:space="preserve">        elif arr[mid] &lt; target: lo = mid + 1</w:t>
            </w:r>
          </w:p>
          <w:p>
            <w:pPr>
              <w:spacing w:before="0" w:after="0"/>
            </w:pPr>
            <w:r>
              <w:rPr>
                <w:rFonts w:ascii="Consolas" w:hAnsi="Consolas"/>
                <w:sz w:val="20"/>
                <w:rFonts w:ascii="Consolas" w:hAnsi="Consolas"/>
              </w:rPr>
              <w:t xml:space="preserve">        else: hi = mid - 1</w:t>
            </w:r>
          </w:p>
          <w:p>
            <w:pPr>
              <w:spacing w:before="0" w:after="0"/>
            </w:pPr>
            <w:r>
              <w:rPr>
                <w:rFonts w:ascii="Consolas" w:hAnsi="Consolas"/>
                <w:sz w:val="20"/>
                <w:rFonts w:ascii="Consolas" w:hAnsi="Consolas"/>
              </w:rPr>
              <w:t xml:space="preserve">    return -1</w:t>
            </w:r>
          </w:p>
          <w:p>
            <w:pPr>
              <w:spacing w:before="0" w:after="0"/>
            </w:pPr>
            <w:r>
              <w:rPr>
                <w:rFonts w:ascii="Consolas" w:hAnsi="Consolas"/>
                <w:sz w:val="20"/>
                <w:rFonts w:ascii="Consolas" w:hAnsi="Consolas"/>
              </w:rPr>
              <w:t># Each iteration halves the range → O(log n)</w:t>
            </w:r>
          </w:p>
        </w:tc>
      </w:tr>
    </w:tbl>
    <w:p>
      <w:pPr>
        <w:spacing w:after="120"/>
      </w:pPr>
    </w:p>
    <w:p>
      <w:pPr>
        <w:keepNext/>
        <w:spacing w:before="280" w:after="120"/>
      </w:pPr>
      <w:r>
        <w:rPr>
          <w:b/>
          <w:color w:val="2E5C8A"/>
          <w:sz w:val="32"/>
        </w:rPr>
        <w:t>Space complexity</w:t>
      </w:r>
    </w:p>
    <w:p>
      <w:r>
        <w:rPr>
          <w:b w:val="0"/>
          <w:i w:val="0"/>
          <w:sz w:val="22"/>
        </w:rPr>
        <w:t>Same idea but for memory. We ask: "How much extra memory does this algorithm use, beyond the input?"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make_doubled(arr):</w:t>
            </w:r>
          </w:p>
          <w:p>
            <w:pPr>
              <w:spacing w:before="0" w:after="0"/>
            </w:pPr>
            <w:r>
              <w:rPr>
                <w:rFonts w:ascii="Consolas" w:hAnsi="Consolas"/>
                <w:sz w:val="20"/>
                <w:rFonts w:ascii="Consolas" w:hAnsi="Consolas"/>
              </w:rPr>
              <w:t xml:space="preserve">    result = []                  # new list of size n</w:t>
            </w:r>
          </w:p>
          <w:p>
            <w:pPr>
              <w:spacing w:before="0" w:after="0"/>
            </w:pPr>
            <w:r>
              <w:rPr>
                <w:rFonts w:ascii="Consolas" w:hAnsi="Consolas"/>
                <w:sz w:val="20"/>
                <w:rFonts w:ascii="Consolas" w:hAnsi="Consolas"/>
              </w:rPr>
              <w:t xml:space="preserve">    for x in arr:</w:t>
            </w:r>
          </w:p>
          <w:p>
            <w:pPr>
              <w:spacing w:before="0" w:after="0"/>
            </w:pPr>
            <w:r>
              <w:rPr>
                <w:rFonts w:ascii="Consolas" w:hAnsi="Consolas"/>
                <w:sz w:val="20"/>
                <w:rFonts w:ascii="Consolas" w:hAnsi="Consolas"/>
              </w:rPr>
              <w:t xml:space="preserve">        result.append(x * 2)</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Extra space used: O(n) for the result list</w:t>
            </w:r>
          </w:p>
        </w:tc>
      </w:tr>
    </w:tbl>
    <w:p>
      <w:pPr>
        <w:spacing w:after="120"/>
      </w:pPr>
    </w:p>
    <w:p>
      <w:r>
        <w:rPr>
          <w:b w:val="0"/>
          <w:i w:val="0"/>
          <w:sz w:val="22"/>
        </w:rPr>
        <w:t>An in-place algorithm uses only O(1) extra space — meaning, no matter how big n is, the extra memory used stays constant. Reversing a list with two pointers is O(1) space. Sorting with merge sort is O(n) space because of the temp arrays.</w:t>
      </w: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Common gotcha: </w:t>
            </w:r>
            <w:r>
              <w:rPr>
                <w:sz w:val="22"/>
              </w:rPr>
              <w:t>Recursion uses stack space! A recursive function that goes n levels deep uses O(n) space, even if it doesn't allocate any explicit data structures.</w:t>
            </w:r>
          </w:p>
        </w:tc>
      </w:tr>
    </w:tbl>
    <w:p>
      <w:pPr>
        <w:spacing w:after="120"/>
      </w:pPr>
    </w:p>
    <w:p>
      <w:pPr>
        <w:keepNext/>
        <w:spacing w:before="280" w:after="120"/>
      </w:pPr>
      <w:r>
        <w:rPr>
          <w:b/>
          <w:color w:val="2E5C8A"/>
          <w:sz w:val="32"/>
        </w:rPr>
        <w:t>Quick reference: Python operations and their Big-O</w:t>
      </w:r>
    </w:p>
    <w:p>
      <w:r>
        <w:rPr>
          <w:b/>
          <w:i w:val="0"/>
          <w:sz w:val="22"/>
        </w:rPr>
        <w:t>Memorize these — they come up in every interview answer.</w:t>
      </w:r>
    </w:p>
    <w:tbl>
      <w:tblPr>
        <w:tblW w:type="auto" w:w="0"/>
        <w:jc w:val="center"/>
        <w:tblLook w:firstColumn="1" w:firstRow="1" w:lastColumn="0" w:lastRow="0" w:noHBand="0" w:noVBand="1" w:val="04A0"/>
      </w:tblPr>
      <w:tblGrid>
        <w:gridCol w:w="5100"/>
        <w:gridCol w:w="5100"/>
      </w:tblGrid>
      <w:tr>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Operation</w:t>
            </w:r>
          </w:p>
        </w:tc>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Time complexity</w:t>
            </w:r>
          </w:p>
        </w:tc>
      </w:tr>
      <w:tr>
        <w:tc>
          <w:tcPr>
            <w:tcW w:type="dxa" w:w="5100"/>
            <w:tcBorders>
              <w:top w:val="single" w:sz="4" w:color="BFBFBF"/>
              <w:left w:val="single" w:sz="4" w:color="BFBFBF"/>
              <w:bottom w:val="single" w:sz="4" w:color="BFBFBF"/>
              <w:right w:val="single" w:sz="4" w:color="BFBFBF"/>
            </w:tcBorders>
          </w:tcPr>
          <w:p>
            <w:r>
              <w:rPr>
                <w:sz w:val="22"/>
              </w:rPr>
              <w:t>list[i]  (index access)</w:t>
            </w:r>
          </w:p>
        </w:tc>
        <w:tc>
          <w:tcPr>
            <w:tcW w:type="dxa" w:w="5100"/>
            <w:tcBorders>
              <w:top w:val="single" w:sz="4" w:color="BFBFBF"/>
              <w:left w:val="single" w:sz="4" w:color="BFBFBF"/>
              <w:bottom w:val="single" w:sz="4" w:color="BFBFBF"/>
              <w:right w:val="single" w:sz="4" w:color="BFBFBF"/>
            </w:tcBorders>
          </w:tcPr>
          <w:p>
            <w:r>
              <w:rPr>
                <w:sz w:val="22"/>
              </w:rPr>
              <w:t>O(1)</w:t>
            </w:r>
          </w:p>
        </w:tc>
      </w:tr>
      <w:tr>
        <w:tc>
          <w:tcPr>
            <w:tcW w:type="dxa" w:w="5100"/>
            <w:tcBorders>
              <w:top w:val="single" w:sz="4" w:color="BFBFBF"/>
              <w:left w:val="single" w:sz="4" w:color="BFBFBF"/>
              <w:bottom w:val="single" w:sz="4" w:color="BFBFBF"/>
              <w:right w:val="single" w:sz="4" w:color="BFBFBF"/>
            </w:tcBorders>
          </w:tcPr>
          <w:p>
            <w:r>
              <w:rPr>
                <w:sz w:val="22"/>
              </w:rPr>
              <w:t>list.append(x)</w:t>
            </w:r>
          </w:p>
        </w:tc>
        <w:tc>
          <w:tcPr>
            <w:tcW w:type="dxa" w:w="5100"/>
            <w:tcBorders>
              <w:top w:val="single" w:sz="4" w:color="BFBFBF"/>
              <w:left w:val="single" w:sz="4" w:color="BFBFBF"/>
              <w:bottom w:val="single" w:sz="4" w:color="BFBFBF"/>
              <w:right w:val="single" w:sz="4" w:color="BFBFBF"/>
            </w:tcBorders>
          </w:tcPr>
          <w:p>
            <w:r>
              <w:rPr>
                <w:sz w:val="22"/>
              </w:rPr>
              <w:t>O(1) amortized</w:t>
            </w:r>
          </w:p>
        </w:tc>
      </w:tr>
      <w:tr>
        <w:tc>
          <w:tcPr>
            <w:tcW w:type="dxa" w:w="5100"/>
            <w:tcBorders>
              <w:top w:val="single" w:sz="4" w:color="BFBFBF"/>
              <w:left w:val="single" w:sz="4" w:color="BFBFBF"/>
              <w:bottom w:val="single" w:sz="4" w:color="BFBFBF"/>
              <w:right w:val="single" w:sz="4" w:color="BFBFBF"/>
            </w:tcBorders>
          </w:tcPr>
          <w:p>
            <w:r>
              <w:rPr>
                <w:sz w:val="22"/>
              </w:rPr>
              <w:t>list.pop()  (from end)</w:t>
            </w:r>
          </w:p>
        </w:tc>
        <w:tc>
          <w:tcPr>
            <w:tcW w:type="dxa" w:w="5100"/>
            <w:tcBorders>
              <w:top w:val="single" w:sz="4" w:color="BFBFBF"/>
              <w:left w:val="single" w:sz="4" w:color="BFBFBF"/>
              <w:bottom w:val="single" w:sz="4" w:color="BFBFBF"/>
              <w:right w:val="single" w:sz="4" w:color="BFBFBF"/>
            </w:tcBorders>
          </w:tcPr>
          <w:p>
            <w:r>
              <w:rPr>
                <w:sz w:val="22"/>
              </w:rPr>
              <w:t>O(1)</w:t>
            </w:r>
          </w:p>
        </w:tc>
      </w:tr>
      <w:tr>
        <w:tc>
          <w:tcPr>
            <w:tcW w:type="dxa" w:w="5100"/>
            <w:tcBorders>
              <w:top w:val="single" w:sz="4" w:color="BFBFBF"/>
              <w:left w:val="single" w:sz="4" w:color="BFBFBF"/>
              <w:bottom w:val="single" w:sz="4" w:color="BFBFBF"/>
              <w:right w:val="single" w:sz="4" w:color="BFBFBF"/>
            </w:tcBorders>
          </w:tcPr>
          <w:p>
            <w:r>
              <w:rPr>
                <w:sz w:val="22"/>
              </w:rPr>
              <w:t>list.pop(0)  (from start)</w:t>
            </w:r>
          </w:p>
        </w:tc>
        <w:tc>
          <w:tcPr>
            <w:tcW w:type="dxa" w:w="5100"/>
            <w:tcBorders>
              <w:top w:val="single" w:sz="4" w:color="BFBFBF"/>
              <w:left w:val="single" w:sz="4" w:color="BFBFBF"/>
              <w:bottom w:val="single" w:sz="4" w:color="BFBFBF"/>
              <w:right w:val="single" w:sz="4" w:color="BFBFBF"/>
            </w:tcBorders>
          </w:tcPr>
          <w:p>
            <w:r>
              <w:rPr>
                <w:sz w:val="22"/>
              </w:rPr>
              <w:t>O(n)  ← slow!</w:t>
            </w:r>
          </w:p>
        </w:tc>
      </w:tr>
      <w:tr>
        <w:tc>
          <w:tcPr>
            <w:tcW w:type="dxa" w:w="5100"/>
            <w:tcBorders>
              <w:top w:val="single" w:sz="4" w:color="BFBFBF"/>
              <w:left w:val="single" w:sz="4" w:color="BFBFBF"/>
              <w:bottom w:val="single" w:sz="4" w:color="BFBFBF"/>
              <w:right w:val="single" w:sz="4" w:color="BFBFBF"/>
            </w:tcBorders>
          </w:tcPr>
          <w:p>
            <w:r>
              <w:rPr>
                <w:sz w:val="22"/>
              </w:rPr>
              <w:t>list.insert(0, x)</w:t>
            </w:r>
          </w:p>
        </w:tc>
        <w:tc>
          <w:tcPr>
            <w:tcW w:type="dxa" w:w="5100"/>
            <w:tcBorders>
              <w:top w:val="single" w:sz="4" w:color="BFBFBF"/>
              <w:left w:val="single" w:sz="4" w:color="BFBFBF"/>
              <w:bottom w:val="single" w:sz="4" w:color="BFBFBF"/>
              <w:right w:val="single" w:sz="4" w:color="BFBFBF"/>
            </w:tcBorders>
          </w:tcPr>
          <w:p>
            <w:r>
              <w:rPr>
                <w:sz w:val="22"/>
              </w:rPr>
              <w:t>O(n)  ← slow!</w:t>
            </w:r>
          </w:p>
        </w:tc>
      </w:tr>
      <w:tr>
        <w:tc>
          <w:tcPr>
            <w:tcW w:type="dxa" w:w="5100"/>
            <w:tcBorders>
              <w:top w:val="single" w:sz="4" w:color="BFBFBF"/>
              <w:left w:val="single" w:sz="4" w:color="BFBFBF"/>
              <w:bottom w:val="single" w:sz="4" w:color="BFBFBF"/>
              <w:right w:val="single" w:sz="4" w:color="BFBFBF"/>
            </w:tcBorders>
          </w:tcPr>
          <w:p>
            <w:r>
              <w:rPr>
                <w:sz w:val="22"/>
              </w:rPr>
              <w:t>x in list  (search)</w:t>
            </w:r>
          </w:p>
        </w:tc>
        <w:tc>
          <w:tcPr>
            <w:tcW w:type="dxa" w:w="5100"/>
            <w:tcBorders>
              <w:top w:val="single" w:sz="4" w:color="BFBFBF"/>
              <w:left w:val="single" w:sz="4" w:color="BFBFBF"/>
              <w:bottom w:val="single" w:sz="4" w:color="BFBFBF"/>
              <w:right w:val="single" w:sz="4" w:color="BFBFBF"/>
            </w:tcBorders>
          </w:tcPr>
          <w:p>
            <w:r>
              <w:rPr>
                <w:sz w:val="22"/>
              </w:rPr>
              <w:t>O(n)</w:t>
            </w:r>
          </w:p>
        </w:tc>
      </w:tr>
      <w:tr>
        <w:tc>
          <w:tcPr>
            <w:tcW w:type="dxa" w:w="5100"/>
            <w:tcBorders>
              <w:top w:val="single" w:sz="4" w:color="BFBFBF"/>
              <w:left w:val="single" w:sz="4" w:color="BFBFBF"/>
              <w:bottom w:val="single" w:sz="4" w:color="BFBFBF"/>
              <w:right w:val="single" w:sz="4" w:color="BFBFBF"/>
            </w:tcBorders>
          </w:tcPr>
          <w:p>
            <w:r>
              <w:rPr>
                <w:sz w:val="22"/>
              </w:rPr>
              <w:t>x in set / x in dict</w:t>
            </w:r>
          </w:p>
        </w:tc>
        <w:tc>
          <w:tcPr>
            <w:tcW w:type="dxa" w:w="5100"/>
            <w:tcBorders>
              <w:top w:val="single" w:sz="4" w:color="BFBFBF"/>
              <w:left w:val="single" w:sz="4" w:color="BFBFBF"/>
              <w:bottom w:val="single" w:sz="4" w:color="BFBFBF"/>
              <w:right w:val="single" w:sz="4" w:color="BFBFBF"/>
            </w:tcBorders>
          </w:tcPr>
          <w:p>
            <w:r>
              <w:rPr>
                <w:sz w:val="22"/>
              </w:rPr>
              <w:t>O(1) average</w:t>
            </w:r>
          </w:p>
        </w:tc>
      </w:tr>
      <w:tr>
        <w:tc>
          <w:tcPr>
            <w:tcW w:type="dxa" w:w="5100"/>
            <w:tcBorders>
              <w:top w:val="single" w:sz="4" w:color="BFBFBF"/>
              <w:left w:val="single" w:sz="4" w:color="BFBFBF"/>
              <w:bottom w:val="single" w:sz="4" w:color="BFBFBF"/>
              <w:right w:val="single" w:sz="4" w:color="BFBFBF"/>
            </w:tcBorders>
          </w:tcPr>
          <w:p>
            <w:r>
              <w:rPr>
                <w:sz w:val="22"/>
              </w:rPr>
              <w:t>dict[key] / set lookup</w:t>
            </w:r>
          </w:p>
        </w:tc>
        <w:tc>
          <w:tcPr>
            <w:tcW w:type="dxa" w:w="5100"/>
            <w:tcBorders>
              <w:top w:val="single" w:sz="4" w:color="BFBFBF"/>
              <w:left w:val="single" w:sz="4" w:color="BFBFBF"/>
              <w:bottom w:val="single" w:sz="4" w:color="BFBFBF"/>
              <w:right w:val="single" w:sz="4" w:color="BFBFBF"/>
            </w:tcBorders>
          </w:tcPr>
          <w:p>
            <w:r>
              <w:rPr>
                <w:sz w:val="22"/>
              </w:rPr>
              <w:t>O(1) average</w:t>
            </w:r>
          </w:p>
        </w:tc>
      </w:tr>
      <w:tr>
        <w:tc>
          <w:tcPr>
            <w:tcW w:type="dxa" w:w="5100"/>
            <w:tcBorders>
              <w:top w:val="single" w:sz="4" w:color="BFBFBF"/>
              <w:left w:val="single" w:sz="4" w:color="BFBFBF"/>
              <w:bottom w:val="single" w:sz="4" w:color="BFBFBF"/>
              <w:right w:val="single" w:sz="4" w:color="BFBFBF"/>
            </w:tcBorders>
          </w:tcPr>
          <w:p>
            <w:r>
              <w:rPr>
                <w:sz w:val="22"/>
              </w:rPr>
              <w:t>len(list / dict / set)</w:t>
            </w:r>
          </w:p>
        </w:tc>
        <w:tc>
          <w:tcPr>
            <w:tcW w:type="dxa" w:w="5100"/>
            <w:tcBorders>
              <w:top w:val="single" w:sz="4" w:color="BFBFBF"/>
              <w:left w:val="single" w:sz="4" w:color="BFBFBF"/>
              <w:bottom w:val="single" w:sz="4" w:color="BFBFBF"/>
              <w:right w:val="single" w:sz="4" w:color="BFBFBF"/>
            </w:tcBorders>
          </w:tcPr>
          <w:p>
            <w:r>
              <w:rPr>
                <w:sz w:val="22"/>
              </w:rPr>
              <w:t>O(1)</w:t>
            </w:r>
          </w:p>
        </w:tc>
      </w:tr>
      <w:tr>
        <w:tc>
          <w:tcPr>
            <w:tcW w:type="dxa" w:w="5100"/>
            <w:tcBorders>
              <w:top w:val="single" w:sz="4" w:color="BFBFBF"/>
              <w:left w:val="single" w:sz="4" w:color="BFBFBF"/>
              <w:bottom w:val="single" w:sz="4" w:color="BFBFBF"/>
              <w:right w:val="single" w:sz="4" w:color="BFBFBF"/>
            </w:tcBorders>
          </w:tcPr>
          <w:p>
            <w:r>
              <w:rPr>
                <w:sz w:val="22"/>
              </w:rPr>
              <w:t>sorted(list) / list.sort()</w:t>
            </w:r>
          </w:p>
        </w:tc>
        <w:tc>
          <w:tcPr>
            <w:tcW w:type="dxa" w:w="5100"/>
            <w:tcBorders>
              <w:top w:val="single" w:sz="4" w:color="BFBFBF"/>
              <w:left w:val="single" w:sz="4" w:color="BFBFBF"/>
              <w:bottom w:val="single" w:sz="4" w:color="BFBFBF"/>
              <w:right w:val="single" w:sz="4" w:color="BFBFBF"/>
            </w:tcBorders>
          </w:tcPr>
          <w:p>
            <w:r>
              <w:rPr>
                <w:sz w:val="22"/>
              </w:rPr>
              <w:t>O(n log n)</w:t>
            </w:r>
          </w:p>
        </w:tc>
      </w:tr>
    </w:tbl>
    <w:p>
      <w:pPr>
        <w:spacing w:after="120"/>
      </w:pPr>
    </w:p>
    <w:p>
      <w:pPr>
        <w:keepNext/>
        <w:spacing w:before="280" w:after="120"/>
      </w:pPr>
      <w:r>
        <w:rPr>
          <w:b/>
          <w:color w:val="2E5C8A"/>
          <w:sz w:val="32"/>
        </w:rPr>
        <w:t>Practice questions — Topic 1</w:t>
      </w:r>
    </w:p>
    <w:p>
      <w:pPr>
        <w:spacing w:before="200"/>
      </w:pPr>
      <w:r>
        <w:rPr>
          <w:b/>
          <w:color w:val="1F3864"/>
          <w:sz w:val="24"/>
        </w:rPr>
        <w:t xml:space="preserve">Q1. </w:t>
      </w:r>
      <w:r>
        <w:rPr>
          <w:sz w:val="22"/>
        </w:rPr>
        <w:t>What is the time complexity of this function?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find_max(arr):</w:t>
            </w:r>
          </w:p>
          <w:p>
            <w:pPr>
              <w:spacing w:before="0" w:after="0"/>
            </w:pPr>
            <w:r>
              <w:rPr>
                <w:rFonts w:ascii="Consolas" w:hAnsi="Consolas"/>
                <w:sz w:val="20"/>
                <w:rFonts w:ascii="Consolas" w:hAnsi="Consolas"/>
              </w:rPr>
              <w:t xml:space="preserve">    best = arr[0]</w:t>
            </w:r>
          </w:p>
          <w:p>
            <w:pPr>
              <w:spacing w:before="0" w:after="0"/>
            </w:pPr>
            <w:r>
              <w:rPr>
                <w:rFonts w:ascii="Consolas" w:hAnsi="Consolas"/>
                <w:sz w:val="20"/>
                <w:rFonts w:ascii="Consolas" w:hAnsi="Consolas"/>
              </w:rPr>
              <w:t xml:space="preserve">    for x in arr:</w:t>
            </w:r>
          </w:p>
          <w:p>
            <w:pPr>
              <w:spacing w:before="0" w:after="0"/>
            </w:pPr>
            <w:r>
              <w:rPr>
                <w:rFonts w:ascii="Consolas" w:hAnsi="Consolas"/>
                <w:sz w:val="20"/>
                <w:rFonts w:ascii="Consolas" w:hAnsi="Consolas"/>
              </w:rPr>
              <w:t xml:space="preserve">        if x &gt; best: best = x</w:t>
            </w:r>
          </w:p>
          <w:p>
            <w:pPr>
              <w:spacing w:before="0" w:after="0"/>
            </w:pPr>
            <w:r>
              <w:rPr>
                <w:rFonts w:ascii="Consolas" w:hAnsi="Consolas"/>
                <w:sz w:val="20"/>
                <w:rFonts w:ascii="Consolas" w:hAnsi="Consolas"/>
              </w:rPr>
              <w:t xml:space="preserve">    return best</w:t>
            </w:r>
          </w:p>
        </w:tc>
      </w:tr>
    </w:tbl>
    <w:p>
      <w:pPr>
        <w:spacing w:after="120"/>
      </w:pPr>
    </w:p>
    <w:p>
      <w:pPr>
        <w:spacing w:before="40" w:after="40"/>
      </w:pPr>
      <w:r>
        <w:rPr>
          <w:b/>
          <w:color w:val="2E7D32"/>
          <w:sz w:val="22"/>
        </w:rPr>
        <w:t>Answer:</w:t>
      </w:r>
    </w:p>
    <w:p>
      <w:pPr>
        <w:spacing w:after="60"/>
        <w:ind w:left="360"/>
      </w:pPr>
      <w:r>
        <w:rPr>
          <w:sz w:val="22"/>
        </w:rPr>
        <w:t>It's O(n). The loop runs n times. Each iteration does a constant amount of work (one comparison, possibly one assignment).</w:t>
      </w:r>
    </w:p>
    <w:p>
      <w:pPr>
        <w:spacing w:before="200"/>
      </w:pPr>
      <w:r>
        <w:rPr>
          <w:b/>
          <w:color w:val="1F3864"/>
          <w:sz w:val="24"/>
        </w:rPr>
        <w:t xml:space="preserve">Q2. </w:t>
      </w:r>
      <w:r>
        <w:rPr>
          <w:sz w:val="22"/>
        </w:rPr>
        <w:t>What about this one?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has_duplicate(arr):</w:t>
            </w:r>
          </w:p>
          <w:p>
            <w:pPr>
              <w:spacing w:before="0" w:after="0"/>
            </w:pPr>
            <w:r>
              <w:rPr>
                <w:rFonts w:ascii="Consolas" w:hAnsi="Consolas"/>
                <w:sz w:val="20"/>
                <w:rFonts w:ascii="Consolas" w:hAnsi="Consolas"/>
              </w:rPr>
              <w:t xml:space="preserve">    n = len(arr)</w:t>
            </w:r>
          </w:p>
          <w:p>
            <w:pPr>
              <w:spacing w:before="0" w:after="0"/>
            </w:pPr>
            <w:r>
              <w:rPr>
                <w:rFonts w:ascii="Consolas" w:hAnsi="Consolas"/>
                <w:sz w:val="20"/>
                <w:rFonts w:ascii="Consolas" w:hAnsi="Consolas"/>
              </w:rPr>
              <w:t xml:space="preserve">    for i in range(n):</w:t>
            </w:r>
          </w:p>
          <w:p>
            <w:pPr>
              <w:spacing w:before="0" w:after="0"/>
            </w:pPr>
            <w:r>
              <w:rPr>
                <w:rFonts w:ascii="Consolas" w:hAnsi="Consolas"/>
                <w:sz w:val="20"/>
                <w:rFonts w:ascii="Consolas" w:hAnsi="Consolas"/>
              </w:rPr>
              <w:t xml:space="preserve">        for j in range(i+1, n):</w:t>
            </w:r>
          </w:p>
          <w:p>
            <w:pPr>
              <w:spacing w:before="0" w:after="0"/>
            </w:pPr>
            <w:r>
              <w:rPr>
                <w:rFonts w:ascii="Consolas" w:hAnsi="Consolas"/>
                <w:sz w:val="20"/>
                <w:rFonts w:ascii="Consolas" w:hAnsi="Consolas"/>
              </w:rPr>
              <w:t xml:space="preserve">            if arr[i] == arr[j]: return True</w:t>
            </w:r>
          </w:p>
          <w:p>
            <w:pPr>
              <w:spacing w:before="0" w:after="0"/>
            </w:pPr>
            <w:r>
              <w:rPr>
                <w:rFonts w:ascii="Consolas" w:hAnsi="Consolas"/>
                <w:sz w:val="20"/>
                <w:rFonts w:ascii="Consolas" w:hAnsi="Consolas"/>
              </w:rPr>
              <w:t xml:space="preserve">    return False</w:t>
            </w:r>
          </w:p>
        </w:tc>
      </w:tr>
    </w:tbl>
    <w:p>
      <w:pPr>
        <w:spacing w:after="120"/>
      </w:pPr>
    </w:p>
    <w:p>
      <w:pPr>
        <w:spacing w:before="40" w:after="40"/>
      </w:pPr>
      <w:r>
        <w:rPr>
          <w:b/>
          <w:color w:val="2E7D32"/>
          <w:sz w:val="22"/>
        </w:rPr>
        <w:t>Answer:</w:t>
      </w:r>
    </w:p>
    <w:p>
      <w:pPr>
        <w:spacing w:after="60"/>
        <w:ind w:left="360"/>
      </w:pPr>
      <w:r>
        <w:rPr>
          <w:sz w:val="22"/>
        </w:rPr>
        <w:t>It's O(n²). The outer loop runs n times. For each i, the inner loop also runs n times. Total work = n × n = n². Even though the inner loop body is tiny, what matters is HOW MANY TIMES it runs.</w:t>
      </w:r>
    </w:p>
    <w:p>
      <w:pPr>
        <w:spacing w:before="200"/>
      </w:pPr>
      <w:r>
        <w:rPr>
          <w:b/>
          <w:color w:val="1F3864"/>
          <w:sz w:val="24"/>
        </w:rPr>
        <w:t xml:space="preserve">Q3. </w:t>
      </w:r>
      <w:r>
        <w:rPr>
          <w:sz w:val="22"/>
        </w:rPr>
        <w:t>And this one — be careful, the input is one number, not a list!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count_halvings(n):</w:t>
            </w:r>
          </w:p>
          <w:p>
            <w:pPr>
              <w:spacing w:before="0" w:after="0"/>
            </w:pPr>
            <w:r>
              <w:rPr>
                <w:rFonts w:ascii="Consolas" w:hAnsi="Consolas"/>
                <w:sz w:val="20"/>
                <w:rFonts w:ascii="Consolas" w:hAnsi="Consolas"/>
              </w:rPr>
              <w:t xml:space="preserve">    count = 0</w:t>
            </w:r>
          </w:p>
          <w:p>
            <w:pPr>
              <w:spacing w:before="0" w:after="0"/>
            </w:pPr>
            <w:r>
              <w:rPr>
                <w:rFonts w:ascii="Consolas" w:hAnsi="Consolas"/>
                <w:sz w:val="20"/>
                <w:rFonts w:ascii="Consolas" w:hAnsi="Consolas"/>
              </w:rPr>
              <w:t xml:space="preserve">    while n &gt; 0:</w:t>
            </w:r>
          </w:p>
          <w:p>
            <w:pPr>
              <w:spacing w:before="0" w:after="0"/>
            </w:pPr>
            <w:r>
              <w:rPr>
                <w:rFonts w:ascii="Consolas" w:hAnsi="Consolas"/>
                <w:sz w:val="20"/>
                <w:rFonts w:ascii="Consolas" w:hAnsi="Consolas"/>
              </w:rPr>
              <w:t xml:space="preserve">        n = n // 2</w:t>
            </w:r>
          </w:p>
          <w:p>
            <w:pPr>
              <w:spacing w:before="0" w:after="0"/>
            </w:pPr>
            <w:r>
              <w:rPr>
                <w:rFonts w:ascii="Consolas" w:hAnsi="Consolas"/>
                <w:sz w:val="20"/>
                <w:rFonts w:ascii="Consolas" w:hAnsi="Consolas"/>
              </w:rPr>
              <w:t xml:space="preserve">        count += 1</w:t>
            </w:r>
          </w:p>
          <w:p>
            <w:pPr>
              <w:spacing w:before="0" w:after="0"/>
            </w:pPr>
            <w:r>
              <w:rPr>
                <w:rFonts w:ascii="Consolas" w:hAnsi="Consolas"/>
                <w:sz w:val="20"/>
                <w:rFonts w:ascii="Consolas" w:hAnsi="Consolas"/>
              </w:rPr>
              <w:t xml:space="preserve">    return count</w:t>
            </w:r>
          </w:p>
        </w:tc>
      </w:tr>
    </w:tbl>
    <w:p>
      <w:pPr>
        <w:spacing w:after="120"/>
      </w:pPr>
    </w:p>
    <w:p>
      <w:pPr>
        <w:spacing w:before="40" w:after="40"/>
      </w:pPr>
      <w:r>
        <w:rPr>
          <w:b/>
          <w:color w:val="2E7D32"/>
          <w:sz w:val="22"/>
        </w:rPr>
        <w:t>Answer:</w:t>
      </w:r>
    </w:p>
    <w:p>
      <w:pPr>
        <w:spacing w:after="60"/>
        <w:ind w:left="360"/>
      </w:pPr>
      <w:r>
        <w:rPr>
          <w:sz w:val="22"/>
        </w:rPr>
        <w:t>It's O(log n). Each iteration divides n by 2. To go from n down to 0, you halve about log₂(n) times. If n = 1024, this loop runs only 10 times.</w:t>
      </w:r>
    </w:p>
    <w:p>
      <w:pPr>
        <w:spacing w:before="200"/>
      </w:pPr>
      <w:r>
        <w:rPr>
          <w:b/>
          <w:color w:val="1F3864"/>
          <w:sz w:val="24"/>
        </w:rPr>
        <w:t xml:space="preserve">Q4. </w:t>
      </w:r>
      <w:r>
        <w:rPr>
          <w:sz w:val="22"/>
        </w:rPr>
        <w:t>Which is faster for large n: O(n²) or O(n log n)?</w:t>
      </w:r>
    </w:p>
    <w:p>
      <w:pPr>
        <w:spacing w:before="40" w:after="40"/>
      </w:pPr>
      <w:r>
        <w:rPr>
          <w:b/>
          <w:color w:val="2E7D32"/>
          <w:sz w:val="22"/>
        </w:rPr>
        <w:t>Answer:</w:t>
      </w:r>
    </w:p>
    <w:p>
      <w:pPr>
        <w:spacing w:after="60"/>
        <w:ind w:left="360"/>
      </w:pPr>
      <w:r>
        <w:rPr>
          <w:sz w:val="22"/>
        </w:rPr>
        <w:t>O(n log n) is much faster. For n = 1,000,000:</w:t>
      </w:r>
    </w:p>
    <w:p>
      <w:pPr>
        <w:spacing w:after="60"/>
        <w:ind w:left="360"/>
      </w:pPr>
      <w:r>
        <w:rPr>
          <w:sz w:val="22"/>
        </w:rPr>
        <w:t>• n² = 1,000,000,000,000 (one trillion operations)</w:t>
      </w:r>
    </w:p>
    <w:p>
      <w:pPr>
        <w:spacing w:after="60"/>
        <w:ind w:left="360"/>
      </w:pPr>
      <w:r>
        <w:rPr>
          <w:sz w:val="22"/>
        </w:rPr>
        <w:t>• n log n ≈ 20,000,000 (twenty million operations)</w:t>
      </w:r>
    </w:p>
    <w:p>
      <w:pPr>
        <w:spacing w:after="60"/>
        <w:ind w:left="360"/>
      </w:pPr>
      <w:r>
        <w:rPr>
          <w:sz w:val="22"/>
        </w:rPr>
        <w:t>That's why merge sort and quicksort (n log n) crush bubble sort (n²) on big inputs.</w:t>
      </w:r>
    </w:p>
    <w:p>
      <w:pPr>
        <w:spacing w:before="200"/>
      </w:pPr>
      <w:r>
        <w:rPr>
          <w:b/>
          <w:color w:val="1F3864"/>
          <w:sz w:val="24"/>
        </w:rPr>
        <w:t xml:space="preserve">Q5. </w:t>
      </w:r>
      <w:r>
        <w:rPr>
          <w:sz w:val="22"/>
        </w:rPr>
        <w:t>What is the SPACE complexity of this function?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squares(arr):</w:t>
            </w:r>
          </w:p>
          <w:p>
            <w:pPr>
              <w:spacing w:before="0" w:after="0"/>
            </w:pPr>
            <w:r>
              <w:rPr>
                <w:rFonts w:ascii="Consolas" w:hAnsi="Consolas"/>
                <w:sz w:val="20"/>
                <w:rFonts w:ascii="Consolas" w:hAnsi="Consolas"/>
              </w:rPr>
              <w:t xml:space="preserve">    out = []</w:t>
            </w:r>
          </w:p>
          <w:p>
            <w:pPr>
              <w:spacing w:before="0" w:after="0"/>
            </w:pPr>
            <w:r>
              <w:rPr>
                <w:rFonts w:ascii="Consolas" w:hAnsi="Consolas"/>
                <w:sz w:val="20"/>
                <w:rFonts w:ascii="Consolas" w:hAnsi="Consolas"/>
              </w:rPr>
              <w:t xml:space="preserve">    for x in arr:</w:t>
            </w:r>
          </w:p>
          <w:p>
            <w:pPr>
              <w:spacing w:before="0" w:after="0"/>
            </w:pPr>
            <w:r>
              <w:rPr>
                <w:rFonts w:ascii="Consolas" w:hAnsi="Consolas"/>
                <w:sz w:val="20"/>
                <w:rFonts w:ascii="Consolas" w:hAnsi="Consolas"/>
              </w:rPr>
              <w:t xml:space="preserve">        out.append(x * x)</w:t>
            </w:r>
          </w:p>
          <w:p>
            <w:pPr>
              <w:spacing w:before="0" w:after="0"/>
            </w:pPr>
            <w:r>
              <w:rPr>
                <w:rFonts w:ascii="Consolas" w:hAnsi="Consolas"/>
                <w:sz w:val="20"/>
                <w:rFonts w:ascii="Consolas" w:hAnsi="Consolas"/>
              </w:rPr>
              <w:t xml:space="preserve">    return out</w:t>
            </w:r>
          </w:p>
        </w:tc>
      </w:tr>
    </w:tbl>
    <w:p>
      <w:pPr>
        <w:spacing w:after="120"/>
      </w:pPr>
    </w:p>
    <w:p>
      <w:pPr>
        <w:spacing w:before="40" w:after="40"/>
      </w:pPr>
      <w:r>
        <w:rPr>
          <w:b/>
          <w:color w:val="2E7D32"/>
          <w:sz w:val="22"/>
        </w:rPr>
        <w:t>Answer:</w:t>
      </w:r>
    </w:p>
    <w:p>
      <w:pPr>
        <w:spacing w:after="60"/>
        <w:ind w:left="360"/>
      </w:pPr>
      <w:r>
        <w:rPr>
          <w:sz w:val="22"/>
        </w:rPr>
        <w:t>Space complexity is O(n) — we create a new list of size n. Time complexity is also O(n) because we loop through the input once.</w:t>
      </w:r>
    </w:p>
    <w:p>
      <w:pPr>
        <w:spacing w:before="200"/>
      </w:pPr>
      <w:r>
        <w:rPr>
          <w:b/>
          <w:color w:val="1F3864"/>
          <w:sz w:val="24"/>
        </w:rPr>
        <w:t xml:space="preserve">Q6. </w:t>
      </w:r>
      <w:r>
        <w:rPr>
          <w:sz w:val="22"/>
        </w:rPr>
        <w:t>If algorithm A is O(n) and algorithm B is O(1), which is faster?</w:t>
      </w:r>
    </w:p>
    <w:p>
      <w:pPr>
        <w:spacing w:before="40" w:after="40"/>
      </w:pPr>
      <w:r>
        <w:rPr>
          <w:b/>
          <w:color w:val="2E7D32"/>
          <w:sz w:val="22"/>
        </w:rPr>
        <w:t>Answer:</w:t>
      </w:r>
    </w:p>
    <w:p>
      <w:pPr>
        <w:spacing w:after="60"/>
        <w:ind w:left="360"/>
      </w:pPr>
      <w:r>
        <w:rPr>
          <w:sz w:val="22"/>
        </w:rPr>
        <w:t>B is asymptotically faster (O(1) means constant time, regardless of input size). But for SMALL inputs, A might actually be faster — Big-O only tells us about behavior as n gets large. An O(1) algorithm with a huge constant (say, 10,000 operations) can be slower than an O(n) algorithm for small n. We almost always assume n is large when comparing Big-O.</w:t>
      </w:r>
    </w:p>
    <w:p>
      <w:pPr>
        <w:spacing w:before="200"/>
      </w:pPr>
      <w:r>
        <w:rPr>
          <w:b/>
          <w:color w:val="1F3864"/>
          <w:sz w:val="24"/>
        </w:rPr>
        <w:t xml:space="preserve">Q7. </w:t>
      </w:r>
      <w:r>
        <w:rPr>
          <w:sz w:val="22"/>
        </w:rPr>
        <w:t>Why is `if x in some_list` O(n) but `if x in some_dict` O(1)?</w:t>
      </w:r>
    </w:p>
    <w:p>
      <w:pPr>
        <w:spacing w:before="40" w:after="40"/>
      </w:pPr>
      <w:r>
        <w:rPr>
          <w:b/>
          <w:color w:val="2E7D32"/>
          <w:sz w:val="22"/>
        </w:rPr>
        <w:t>Answer:</w:t>
      </w:r>
    </w:p>
    <w:p>
      <w:pPr>
        <w:spacing w:after="60"/>
        <w:ind w:left="360"/>
      </w:pPr>
      <w:r>
        <w:rPr>
          <w:sz w:val="22"/>
        </w:rPr>
        <w:t>A list has no internal structure to find x quickly — Python has to check each element one by one until it finds x or reaches the end. That's a linear scan: O(n).</w:t>
      </w:r>
    </w:p>
    <w:p>
      <w:pPr>
        <w:spacing w:after="60"/>
        <w:ind w:left="360"/>
      </w:pPr>
      <w:r>
        <w:rPr>
          <w:sz w:val="22"/>
        </w:rPr>
        <w:t>A dict (hash table) computes a hash of x and jumps directly to the right bucket — no scanning. That's O(1) on average.</w:t>
      </w:r>
    </w:p>
    <w:p>
      <w:pPr>
        <w:spacing w:after="60"/>
        <w:ind w:left="360"/>
      </w:pPr>
      <w:r>
        <w:rPr>
          <w:sz w:val="22"/>
        </w:rPr>
        <w:t>This is why we often convert a list to a set when we need to do many membership checks.</w:t>
      </w:r>
    </w:p>
    <w:p>
      <w:r>
        <w:br w:type="page"/>
      </w:r>
    </w:p>
    <w:p>
      <w:pPr>
        <w:keepNext/>
        <w:spacing w:before="360" w:after="160"/>
      </w:pPr>
      <w:r>
        <w:rPr>
          <w:b/>
          <w:color w:val="1F3864"/>
          <w:sz w:val="44"/>
        </w:rPr>
        <w:t>Topic 2 — Arrays (Python Lists)</w:t>
      </w:r>
    </w:p>
    <w:p>
      <w:pPr>
        <w:keepNext/>
        <w:spacing w:before="280" w:after="120"/>
      </w:pPr>
      <w:r>
        <w:rPr>
          <w:b/>
          <w:color w:val="2E5C8A"/>
          <w:sz w:val="32"/>
        </w:rPr>
        <w:t>What is an array?</w:t>
      </w:r>
    </w:p>
    <w:p>
      <w:r>
        <w:rPr>
          <w:b w:val="0"/>
          <w:i w:val="0"/>
          <w:sz w:val="22"/>
        </w:rPr>
        <w:t>An array is a sequence of values stored next to each other in memory. Each value gets an index (a number starting from 0), so you can jump directly to any value without scanning the whole thing.</w:t>
      </w:r>
    </w:p>
    <w:p>
      <w:pPr>
        <w:jc w:val="center"/>
      </w:pPr>
      <w:r>
        <w:drawing>
          <wp:inline xmlns:a="http://schemas.openxmlformats.org/drawingml/2006/main" xmlns:pic="http://schemas.openxmlformats.org/drawingml/2006/picture">
            <wp:extent cx="5669280" cy="1763776"/>
            <wp:docPr id="2" name="Picture 2"/>
            <wp:cNvGraphicFramePr>
              <a:graphicFrameLocks noChangeAspect="1"/>
            </wp:cNvGraphicFramePr>
            <a:graphic>
              <a:graphicData uri="http://schemas.openxmlformats.org/drawingml/2006/picture">
                <pic:pic>
                  <pic:nvPicPr>
                    <pic:cNvPr id="0" name="array_memory.png"/>
                    <pic:cNvPicPr/>
                  </pic:nvPicPr>
                  <pic:blipFill>
                    <a:blip r:embed="rId10"/>
                    <a:stretch>
                      <a:fillRect/>
                    </a:stretch>
                  </pic:blipFill>
                  <pic:spPr>
                    <a:xfrm>
                      <a:off x="0" y="0"/>
                      <a:ext cx="5669280" cy="1763776"/>
                    </a:xfrm>
                    <a:prstGeom prst="rect"/>
                  </pic:spPr>
                </pic:pic>
              </a:graphicData>
            </a:graphic>
          </wp:inline>
        </w:drawing>
      </w:r>
    </w:p>
    <w:p>
      <w:pPr>
        <w:spacing w:after="160"/>
        <w:jc w:val="center"/>
      </w:pPr>
      <w:r>
        <w:rPr>
          <w:i/>
          <w:color w:val="595959"/>
          <w:sz w:val="20"/>
        </w:rPr>
        <w:t>Each value sits at a predictable memory address. arr[3] is reached by computing base + 3 × cell_size — instant access, O(1).</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Python note: </w:t>
            </w:r>
            <w:r>
              <w:rPr>
                <w:sz w:val="22"/>
              </w:rPr>
              <w:t>Python's `list` is a dynamic array — it behaves like a C array but can grow when needed. Under the hood Python overallocates a little extra space so that .append() is O(1) most of the time.</w:t>
            </w:r>
          </w:p>
        </w:tc>
      </w:tr>
    </w:tbl>
    <w:p>
      <w:pPr>
        <w:spacing w:after="120"/>
      </w:pPr>
    </w:p>
    <w:p>
      <w:pPr>
        <w:jc w:val="center"/>
      </w:pPr>
      <w:r>
        <w:drawing>
          <wp:inline xmlns:a="http://schemas.openxmlformats.org/drawingml/2006/main" xmlns:pic="http://schemas.openxmlformats.org/drawingml/2006/picture">
            <wp:extent cx="5486400" cy="1950720"/>
            <wp:docPr id="3" name="Picture 3"/>
            <wp:cNvGraphicFramePr>
              <a:graphicFrameLocks noChangeAspect="1"/>
            </wp:cNvGraphicFramePr>
            <a:graphic>
              <a:graphicData uri="http://schemas.openxmlformats.org/drawingml/2006/picture">
                <pic:pic>
                  <pic:nvPicPr>
                    <pic:cNvPr id="0" name="python_list.png"/>
                    <pic:cNvPicPr/>
                  </pic:nvPicPr>
                  <pic:blipFill>
                    <a:blip r:embed="rId11"/>
                    <a:stretch>
                      <a:fillRect/>
                    </a:stretch>
                  </pic:blipFill>
                  <pic:spPr>
                    <a:xfrm>
                      <a:off x="0" y="0"/>
                      <a:ext cx="5486400" cy="1950720"/>
                    </a:xfrm>
                    <a:prstGeom prst="rect"/>
                  </pic:spPr>
                </pic:pic>
              </a:graphicData>
            </a:graphic>
          </wp:inline>
        </w:drawing>
      </w:r>
    </w:p>
    <w:p>
      <w:pPr>
        <w:spacing w:after="160"/>
        <w:jc w:val="center"/>
      </w:pPr>
      <w:r>
        <w:rPr>
          <w:i/>
          <w:color w:val="595959"/>
          <w:sz w:val="20"/>
        </w:rPr>
        <w:t>A Python list with 5 used cells and 3 spare slots. When the spares fill up, Python allocates a bigger buffer and copies everything over.</w:t>
      </w:r>
    </w:p>
    <w:p>
      <w:pPr>
        <w:keepNext/>
        <w:spacing w:before="280" w:after="120"/>
      </w:pPr>
      <w:r>
        <w:rPr>
          <w:b/>
          <w:color w:val="2E5C8A"/>
          <w:sz w:val="32"/>
        </w:rPr>
        <w:t>Creating and using lists in Python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Create</w:t>
            </w:r>
          </w:p>
          <w:p>
            <w:pPr>
              <w:spacing w:before="0" w:after="0"/>
            </w:pPr>
            <w:r>
              <w:rPr>
                <w:rFonts w:ascii="Consolas" w:hAnsi="Consolas"/>
                <w:sz w:val="20"/>
                <w:rFonts w:ascii="Consolas" w:hAnsi="Consolas"/>
              </w:rPr>
              <w:t>arr = [10, 20, 30, 40, 50]</w:t>
            </w:r>
          </w:p>
          <w:p>
            <w:pPr>
              <w:spacing w:before="0" w:after="0"/>
            </w:pPr>
            <w:r>
              <w:rPr>
                <w:rFonts w:ascii="Consolas" w:hAnsi="Consolas"/>
                <w:sz w:val="20"/>
                <w:rFonts w:ascii="Consolas" w:hAnsi="Consolas"/>
              </w:rPr>
              <w:t>empty =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Index access (O(1))</w:t>
            </w:r>
          </w:p>
          <w:p>
            <w:pPr>
              <w:spacing w:before="0" w:after="0"/>
            </w:pPr>
            <w:r>
              <w:rPr>
                <w:rFonts w:ascii="Consolas" w:hAnsi="Consolas"/>
                <w:sz w:val="20"/>
                <w:rFonts w:ascii="Consolas" w:hAnsi="Consolas"/>
              </w:rPr>
              <w:t>arr[0]      # → 10  (first element)</w:t>
            </w:r>
          </w:p>
          <w:p>
            <w:pPr>
              <w:spacing w:before="0" w:after="0"/>
            </w:pPr>
            <w:r>
              <w:rPr>
                <w:rFonts w:ascii="Consolas" w:hAnsi="Consolas"/>
                <w:sz w:val="20"/>
                <w:rFonts w:ascii="Consolas" w:hAnsi="Consolas"/>
              </w:rPr>
              <w:t>arr[-1]     # → 50  (last element — negative indexing)</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Update (O(1))</w:t>
            </w:r>
          </w:p>
          <w:p>
            <w:pPr>
              <w:spacing w:before="0" w:after="0"/>
            </w:pPr>
            <w:r>
              <w:rPr>
                <w:rFonts w:ascii="Consolas" w:hAnsi="Consolas"/>
                <w:sz w:val="20"/>
                <w:rFonts w:ascii="Consolas" w:hAnsi="Consolas"/>
              </w:rPr>
              <w:t>arr[2] = 99   # arr is now [10, 20, 99, 40, 50]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Length (O(1))</w:t>
            </w:r>
          </w:p>
          <w:p>
            <w:pPr>
              <w:spacing w:before="0" w:after="0"/>
            </w:pPr>
            <w:r>
              <w:rPr>
                <w:rFonts w:ascii="Consolas" w:hAnsi="Consolas"/>
                <w:sz w:val="20"/>
                <w:rFonts w:ascii="Consolas" w:hAnsi="Consolas"/>
              </w:rPr>
              <w:t>len(arr)    # → 5</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Add to end (O(1) amortized)</w:t>
            </w:r>
          </w:p>
          <w:p>
            <w:pPr>
              <w:spacing w:before="0" w:after="0"/>
            </w:pPr>
            <w:r>
              <w:rPr>
                <w:rFonts w:ascii="Consolas" w:hAnsi="Consolas"/>
                <w:sz w:val="20"/>
                <w:rFonts w:ascii="Consolas" w:hAnsi="Consolas"/>
              </w:rPr>
              <w:t>arr.append(60)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Add at start (O(n) — slow! everything shifts right)</w:t>
            </w:r>
          </w:p>
          <w:p>
            <w:pPr>
              <w:spacing w:before="0" w:after="0"/>
            </w:pPr>
            <w:r>
              <w:rPr>
                <w:rFonts w:ascii="Consolas" w:hAnsi="Consolas"/>
                <w:sz w:val="20"/>
                <w:rFonts w:ascii="Consolas" w:hAnsi="Consolas"/>
              </w:rPr>
              <w:t>arr.insert(0, 5)</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Remove from end (O(1))</w:t>
            </w:r>
          </w:p>
          <w:p>
            <w:pPr>
              <w:spacing w:before="0" w:after="0"/>
            </w:pPr>
            <w:r>
              <w:rPr>
                <w:rFonts w:ascii="Consolas" w:hAnsi="Consolas"/>
                <w:sz w:val="20"/>
                <w:rFonts w:ascii="Consolas" w:hAnsi="Consolas"/>
              </w:rPr>
              <w:t>arr.pop()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Slice — copies a section (O(k) where k = slice length)</w:t>
            </w:r>
          </w:p>
          <w:p>
            <w:pPr>
              <w:spacing w:before="0" w:after="0"/>
            </w:pPr>
            <w:r>
              <w:rPr>
                <w:rFonts w:ascii="Consolas" w:hAnsi="Consolas"/>
                <w:sz w:val="20"/>
                <w:rFonts w:ascii="Consolas" w:hAnsi="Consolas"/>
              </w:rPr>
              <w:t>arr[1:4]    # → [20, 99, 40]</w:t>
            </w:r>
          </w:p>
        </w:tc>
      </w:tr>
    </w:tbl>
    <w:p>
      <w:pPr>
        <w:spacing w:after="120"/>
      </w:pPr>
    </w:p>
    <w:p>
      <w:pPr>
        <w:keepNext/>
        <w:spacing w:before="280" w:after="120"/>
      </w:pPr>
      <w:r>
        <w:rPr>
          <w:b/>
          <w:color w:val="2E5C8A"/>
          <w:sz w:val="32"/>
        </w:rPr>
        <w:t>Operation costs — memorize these</w:t>
      </w:r>
    </w:p>
    <w:tbl>
      <w:tblPr>
        <w:tblW w:type="auto" w:w="0"/>
        <w:jc w:val="center"/>
        <w:tblLook w:firstColumn="1" w:firstRow="1" w:lastColumn="0" w:lastRow="0" w:noHBand="0" w:noVBand="1" w:val="04A0"/>
      </w:tblPr>
      <w:tblGrid>
        <w:gridCol w:w="5100"/>
        <w:gridCol w:w="5100"/>
      </w:tblGrid>
      <w:tr>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Operation</w:t>
            </w:r>
          </w:p>
        </w:tc>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Time complexity</w:t>
            </w:r>
          </w:p>
        </w:tc>
      </w:tr>
      <w:tr>
        <w:tc>
          <w:tcPr>
            <w:tcW w:type="dxa" w:w="5100"/>
            <w:tcBorders>
              <w:top w:val="single" w:sz="4" w:color="BFBFBF"/>
              <w:left w:val="single" w:sz="4" w:color="BFBFBF"/>
              <w:bottom w:val="single" w:sz="4" w:color="BFBFBF"/>
              <w:right w:val="single" w:sz="4" w:color="BFBFBF"/>
            </w:tcBorders>
          </w:tcPr>
          <w:p>
            <w:r>
              <w:rPr>
                <w:sz w:val="22"/>
              </w:rPr>
              <w:t>Access by index  arr[i]</w:t>
            </w:r>
          </w:p>
        </w:tc>
        <w:tc>
          <w:tcPr>
            <w:tcW w:type="dxa" w:w="5100"/>
            <w:tcBorders>
              <w:top w:val="single" w:sz="4" w:color="BFBFBF"/>
              <w:left w:val="single" w:sz="4" w:color="BFBFBF"/>
              <w:bottom w:val="single" w:sz="4" w:color="BFBFBF"/>
              <w:right w:val="single" w:sz="4" w:color="BFBFBF"/>
            </w:tcBorders>
          </w:tcPr>
          <w:p>
            <w:r>
              <w:rPr>
                <w:sz w:val="22"/>
              </w:rPr>
              <w:t>O(1)</w:t>
            </w:r>
          </w:p>
        </w:tc>
      </w:tr>
      <w:tr>
        <w:tc>
          <w:tcPr>
            <w:tcW w:type="dxa" w:w="5100"/>
            <w:tcBorders>
              <w:top w:val="single" w:sz="4" w:color="BFBFBF"/>
              <w:left w:val="single" w:sz="4" w:color="BFBFBF"/>
              <w:bottom w:val="single" w:sz="4" w:color="BFBFBF"/>
              <w:right w:val="single" w:sz="4" w:color="BFBFBF"/>
            </w:tcBorders>
          </w:tcPr>
          <w:p>
            <w:r>
              <w:rPr>
                <w:sz w:val="22"/>
              </w:rPr>
              <w:t>Update by index  arr[i] = x</w:t>
            </w:r>
          </w:p>
        </w:tc>
        <w:tc>
          <w:tcPr>
            <w:tcW w:type="dxa" w:w="5100"/>
            <w:tcBorders>
              <w:top w:val="single" w:sz="4" w:color="BFBFBF"/>
              <w:left w:val="single" w:sz="4" w:color="BFBFBF"/>
              <w:bottom w:val="single" w:sz="4" w:color="BFBFBF"/>
              <w:right w:val="single" w:sz="4" w:color="BFBFBF"/>
            </w:tcBorders>
          </w:tcPr>
          <w:p>
            <w:r>
              <w:rPr>
                <w:sz w:val="22"/>
              </w:rPr>
              <w:t>O(1)</w:t>
            </w:r>
          </w:p>
        </w:tc>
      </w:tr>
      <w:tr>
        <w:tc>
          <w:tcPr>
            <w:tcW w:type="dxa" w:w="5100"/>
            <w:tcBorders>
              <w:top w:val="single" w:sz="4" w:color="BFBFBF"/>
              <w:left w:val="single" w:sz="4" w:color="BFBFBF"/>
              <w:bottom w:val="single" w:sz="4" w:color="BFBFBF"/>
              <w:right w:val="single" w:sz="4" w:color="BFBFBF"/>
            </w:tcBorders>
          </w:tcPr>
          <w:p>
            <w:r>
              <w:rPr>
                <w:sz w:val="22"/>
              </w:rPr>
              <w:t>Append to end  arr.append(x)</w:t>
            </w:r>
          </w:p>
        </w:tc>
        <w:tc>
          <w:tcPr>
            <w:tcW w:type="dxa" w:w="5100"/>
            <w:tcBorders>
              <w:top w:val="single" w:sz="4" w:color="BFBFBF"/>
              <w:left w:val="single" w:sz="4" w:color="BFBFBF"/>
              <w:bottom w:val="single" w:sz="4" w:color="BFBFBF"/>
              <w:right w:val="single" w:sz="4" w:color="BFBFBF"/>
            </w:tcBorders>
          </w:tcPr>
          <w:p>
            <w:r>
              <w:rPr>
                <w:sz w:val="22"/>
              </w:rPr>
              <w:t>O(1) amortized</w:t>
            </w:r>
          </w:p>
        </w:tc>
      </w:tr>
      <w:tr>
        <w:tc>
          <w:tcPr>
            <w:tcW w:type="dxa" w:w="5100"/>
            <w:tcBorders>
              <w:top w:val="single" w:sz="4" w:color="BFBFBF"/>
              <w:left w:val="single" w:sz="4" w:color="BFBFBF"/>
              <w:bottom w:val="single" w:sz="4" w:color="BFBFBF"/>
              <w:right w:val="single" w:sz="4" w:color="BFBFBF"/>
            </w:tcBorders>
          </w:tcPr>
          <w:p>
            <w:r>
              <w:rPr>
                <w:sz w:val="22"/>
              </w:rPr>
              <w:t>Pop from end  arr.pop()</w:t>
            </w:r>
          </w:p>
        </w:tc>
        <w:tc>
          <w:tcPr>
            <w:tcW w:type="dxa" w:w="5100"/>
            <w:tcBorders>
              <w:top w:val="single" w:sz="4" w:color="BFBFBF"/>
              <w:left w:val="single" w:sz="4" w:color="BFBFBF"/>
              <w:bottom w:val="single" w:sz="4" w:color="BFBFBF"/>
              <w:right w:val="single" w:sz="4" w:color="BFBFBF"/>
            </w:tcBorders>
          </w:tcPr>
          <w:p>
            <w:r>
              <w:rPr>
                <w:sz w:val="22"/>
              </w:rPr>
              <w:t>O(1)</w:t>
            </w:r>
          </w:p>
        </w:tc>
      </w:tr>
      <w:tr>
        <w:tc>
          <w:tcPr>
            <w:tcW w:type="dxa" w:w="5100"/>
            <w:tcBorders>
              <w:top w:val="single" w:sz="4" w:color="BFBFBF"/>
              <w:left w:val="single" w:sz="4" w:color="BFBFBF"/>
              <w:bottom w:val="single" w:sz="4" w:color="BFBFBF"/>
              <w:right w:val="single" w:sz="4" w:color="BFBFBF"/>
            </w:tcBorders>
          </w:tcPr>
          <w:p>
            <w:r>
              <w:rPr>
                <w:sz w:val="22"/>
              </w:rPr>
              <w:t>Insert at start  arr.insert(0, x)</w:t>
            </w:r>
          </w:p>
        </w:tc>
        <w:tc>
          <w:tcPr>
            <w:tcW w:type="dxa" w:w="5100"/>
            <w:tcBorders>
              <w:top w:val="single" w:sz="4" w:color="BFBFBF"/>
              <w:left w:val="single" w:sz="4" w:color="BFBFBF"/>
              <w:bottom w:val="single" w:sz="4" w:color="BFBFBF"/>
              <w:right w:val="single" w:sz="4" w:color="BFBFBF"/>
            </w:tcBorders>
          </w:tcPr>
          <w:p>
            <w:r>
              <w:rPr>
                <w:sz w:val="22"/>
              </w:rPr>
              <w:t>O(n)</w:t>
            </w:r>
          </w:p>
        </w:tc>
      </w:tr>
      <w:tr>
        <w:tc>
          <w:tcPr>
            <w:tcW w:type="dxa" w:w="5100"/>
            <w:tcBorders>
              <w:top w:val="single" w:sz="4" w:color="BFBFBF"/>
              <w:left w:val="single" w:sz="4" w:color="BFBFBF"/>
              <w:bottom w:val="single" w:sz="4" w:color="BFBFBF"/>
              <w:right w:val="single" w:sz="4" w:color="BFBFBF"/>
            </w:tcBorders>
          </w:tcPr>
          <w:p>
            <w:r>
              <w:rPr>
                <w:sz w:val="22"/>
              </w:rPr>
              <w:t>Pop from start  arr.pop(0)</w:t>
            </w:r>
          </w:p>
        </w:tc>
        <w:tc>
          <w:tcPr>
            <w:tcW w:type="dxa" w:w="5100"/>
            <w:tcBorders>
              <w:top w:val="single" w:sz="4" w:color="BFBFBF"/>
              <w:left w:val="single" w:sz="4" w:color="BFBFBF"/>
              <w:bottom w:val="single" w:sz="4" w:color="BFBFBF"/>
              <w:right w:val="single" w:sz="4" w:color="BFBFBF"/>
            </w:tcBorders>
          </w:tcPr>
          <w:p>
            <w:r>
              <w:rPr>
                <w:sz w:val="22"/>
              </w:rPr>
              <w:t>O(n)</w:t>
            </w:r>
          </w:p>
        </w:tc>
      </w:tr>
      <w:tr>
        <w:tc>
          <w:tcPr>
            <w:tcW w:type="dxa" w:w="5100"/>
            <w:tcBorders>
              <w:top w:val="single" w:sz="4" w:color="BFBFBF"/>
              <w:left w:val="single" w:sz="4" w:color="BFBFBF"/>
              <w:bottom w:val="single" w:sz="4" w:color="BFBFBF"/>
              <w:right w:val="single" w:sz="4" w:color="BFBFBF"/>
            </w:tcBorders>
          </w:tcPr>
          <w:p>
            <w:r>
              <w:rPr>
                <w:sz w:val="22"/>
              </w:rPr>
              <w:t>Search  x in arr</w:t>
            </w:r>
          </w:p>
        </w:tc>
        <w:tc>
          <w:tcPr>
            <w:tcW w:type="dxa" w:w="5100"/>
            <w:tcBorders>
              <w:top w:val="single" w:sz="4" w:color="BFBFBF"/>
              <w:left w:val="single" w:sz="4" w:color="BFBFBF"/>
              <w:bottom w:val="single" w:sz="4" w:color="BFBFBF"/>
              <w:right w:val="single" w:sz="4" w:color="BFBFBF"/>
            </w:tcBorders>
          </w:tcPr>
          <w:p>
            <w:r>
              <w:rPr>
                <w:sz w:val="22"/>
              </w:rPr>
              <w:t>O(n)</w:t>
            </w:r>
          </w:p>
        </w:tc>
      </w:tr>
      <w:tr>
        <w:tc>
          <w:tcPr>
            <w:tcW w:type="dxa" w:w="5100"/>
            <w:tcBorders>
              <w:top w:val="single" w:sz="4" w:color="BFBFBF"/>
              <w:left w:val="single" w:sz="4" w:color="BFBFBF"/>
              <w:bottom w:val="single" w:sz="4" w:color="BFBFBF"/>
              <w:right w:val="single" w:sz="4" w:color="BFBFBF"/>
            </w:tcBorders>
          </w:tcPr>
          <w:p>
            <w:r>
              <w:rPr>
                <w:sz w:val="22"/>
              </w:rPr>
              <w:t>Slice  arr[a:b]</w:t>
            </w:r>
          </w:p>
        </w:tc>
        <w:tc>
          <w:tcPr>
            <w:tcW w:type="dxa" w:w="5100"/>
            <w:tcBorders>
              <w:top w:val="single" w:sz="4" w:color="BFBFBF"/>
              <w:left w:val="single" w:sz="4" w:color="BFBFBF"/>
              <w:bottom w:val="single" w:sz="4" w:color="BFBFBF"/>
              <w:right w:val="single" w:sz="4" w:color="BFBFBF"/>
            </w:tcBorders>
          </w:tcPr>
          <w:p>
            <w:r>
              <w:rPr>
                <w:sz w:val="22"/>
              </w:rPr>
              <w:t>O(b - a)</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Why is insert at start slow?: </w:t>
            </w:r>
            <w:r>
              <w:rPr>
                <w:sz w:val="22"/>
              </w:rPr>
              <w:t>Because all the OTHER elements have to shift one position to the right to make room. That's n-1 moves — O(n). If you need a structure that's fast at both ends, use collections.deque (we'll see this with queues).</w:t>
            </w:r>
          </w:p>
        </w:tc>
      </w:tr>
    </w:tbl>
    <w:p>
      <w:pPr>
        <w:spacing w:after="120"/>
      </w:pPr>
    </w:p>
    <w:p>
      <w:pPr>
        <w:keepNext/>
        <w:spacing w:before="280" w:after="120"/>
      </w:pPr>
      <w:r>
        <w:rPr>
          <w:b/>
          <w:color w:val="2E5C8A"/>
          <w:sz w:val="32"/>
        </w:rPr>
        <w:t>Pattern 1: Two Pointers</w:t>
      </w:r>
    </w:p>
    <w:p>
      <w:r>
        <w:rPr>
          <w:b w:val="0"/>
          <w:i w:val="0"/>
          <w:sz w:val="22"/>
        </w:rPr>
        <w:t>The two-pointer pattern uses two indices that move through the array — usually one from the left and one from the right, or one fast and one slow. It's used to AVOID nested loops, turning O(n²) into O(n).</w:t>
      </w:r>
    </w:p>
    <w:p>
      <w:pPr>
        <w:jc w:val="center"/>
      </w:pPr>
      <w:r>
        <w:drawing>
          <wp:inline xmlns:a="http://schemas.openxmlformats.org/drawingml/2006/main" xmlns:pic="http://schemas.openxmlformats.org/drawingml/2006/picture">
            <wp:extent cx="5669280" cy="2015744"/>
            <wp:docPr id="4" name="Picture 4"/>
            <wp:cNvGraphicFramePr>
              <a:graphicFrameLocks noChangeAspect="1"/>
            </wp:cNvGraphicFramePr>
            <a:graphic>
              <a:graphicData uri="http://schemas.openxmlformats.org/drawingml/2006/picture">
                <pic:pic>
                  <pic:nvPicPr>
                    <pic:cNvPr id="0" name="two_pointer.png"/>
                    <pic:cNvPicPr/>
                  </pic:nvPicPr>
                  <pic:blipFill>
                    <a:blip r:embed="rId12"/>
                    <a:stretch>
                      <a:fillRect/>
                    </a:stretch>
                  </pic:blipFill>
                  <pic:spPr>
                    <a:xfrm>
                      <a:off x="0" y="0"/>
                      <a:ext cx="5669280" cy="2015744"/>
                    </a:xfrm>
                    <a:prstGeom prst="rect"/>
                  </pic:spPr>
                </pic:pic>
              </a:graphicData>
            </a:graphic>
          </wp:inline>
        </w:drawing>
      </w:r>
    </w:p>
    <w:p>
      <w:pPr>
        <w:spacing w:after="160"/>
        <w:jc w:val="center"/>
      </w:pPr>
      <w:r>
        <w:rPr>
          <w:i/>
          <w:color w:val="595959"/>
          <w:sz w:val="20"/>
        </w:rPr>
        <w:t>Two indices `left` and `right` move toward each other. Each step looks at one pair and then advances one (or both) pointers.</w:t>
      </w:r>
    </w:p>
    <w:p>
      <w:r>
        <w:rPr>
          <w:b/>
          <w:i w:val="0"/>
          <w:sz w:val="22"/>
        </w:rPr>
        <w:t>Classic example: check if a sorted array contains two numbers that sum to a target.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two_sum_sorted(arr, target):</w:t>
            </w:r>
          </w:p>
          <w:p>
            <w:pPr>
              <w:spacing w:before="0" w:after="0"/>
            </w:pPr>
            <w:r>
              <w:rPr>
                <w:rFonts w:ascii="Consolas" w:hAnsi="Consolas"/>
                <w:sz w:val="20"/>
                <w:rFonts w:ascii="Consolas" w:hAnsi="Consolas"/>
              </w:rPr>
              <w:t xml:space="preserve">    left, right = 0, len(arr) - 1</w:t>
            </w:r>
          </w:p>
          <w:p>
            <w:pPr>
              <w:spacing w:before="0" w:after="0"/>
            </w:pPr>
            <w:r>
              <w:rPr>
                <w:rFonts w:ascii="Consolas" w:hAnsi="Consolas"/>
                <w:sz w:val="20"/>
                <w:rFonts w:ascii="Consolas" w:hAnsi="Consolas"/>
              </w:rPr>
              <w:t xml:space="preserve">    while left &lt; right:</w:t>
            </w:r>
          </w:p>
          <w:p>
            <w:pPr>
              <w:spacing w:before="0" w:after="0"/>
            </w:pPr>
            <w:r>
              <w:rPr>
                <w:rFonts w:ascii="Consolas" w:hAnsi="Consolas"/>
                <w:sz w:val="20"/>
                <w:rFonts w:ascii="Consolas" w:hAnsi="Consolas"/>
              </w:rPr>
              <w:t xml:space="preserve">        total = arr[left] + arr[right]</w:t>
            </w:r>
          </w:p>
          <w:p>
            <w:pPr>
              <w:spacing w:before="0" w:after="0"/>
            </w:pPr>
            <w:r>
              <w:rPr>
                <w:rFonts w:ascii="Consolas" w:hAnsi="Consolas"/>
                <w:sz w:val="20"/>
                <w:rFonts w:ascii="Consolas" w:hAnsi="Consolas"/>
              </w:rPr>
              <w:t xml:space="preserve">        if total == target:</w:t>
            </w:r>
          </w:p>
          <w:p>
            <w:pPr>
              <w:spacing w:before="0" w:after="0"/>
            </w:pPr>
            <w:r>
              <w:rPr>
                <w:rFonts w:ascii="Consolas" w:hAnsi="Consolas"/>
                <w:sz w:val="20"/>
                <w:rFonts w:ascii="Consolas" w:hAnsi="Consolas"/>
              </w:rPr>
              <w:t xml:space="preserve">            return (left, right)</w:t>
            </w:r>
          </w:p>
          <w:p>
            <w:pPr>
              <w:spacing w:before="0" w:after="0"/>
            </w:pPr>
            <w:r>
              <w:rPr>
                <w:rFonts w:ascii="Consolas" w:hAnsi="Consolas"/>
                <w:sz w:val="20"/>
                <w:rFonts w:ascii="Consolas" w:hAnsi="Consolas"/>
              </w:rPr>
              <w:t xml:space="preserve">        elif total &lt; target:</w:t>
            </w:r>
          </w:p>
          <w:p>
            <w:pPr>
              <w:spacing w:before="0" w:after="0"/>
            </w:pPr>
            <w:r>
              <w:rPr>
                <w:rFonts w:ascii="Consolas" w:hAnsi="Consolas"/>
                <w:sz w:val="20"/>
                <w:rFonts w:ascii="Consolas" w:hAnsi="Consolas"/>
              </w:rPr>
              <w:t xml:space="preserve">            left += 1     # need a bigger sum → move left up</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right -= 1    # need a smaller sum → move right down</w:t>
            </w:r>
          </w:p>
          <w:p>
            <w:pPr>
              <w:spacing w:before="0" w:after="0"/>
            </w:pPr>
            <w:r>
              <w:rPr>
                <w:rFonts w:ascii="Consolas" w:hAnsi="Consolas"/>
                <w:sz w:val="20"/>
                <w:rFonts w:ascii="Consolas" w:hAnsi="Consolas"/>
              </w:rPr>
              <w:t xml:space="preserve">    return None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two_sum_sorted([1, 3, 4, 5, 7, 11], 9)   # → (1, 4)  because 3 + 7 = 9</w:t>
            </w:r>
          </w:p>
        </w:tc>
      </w:tr>
    </w:tbl>
    <w:p>
      <w:pPr>
        <w:spacing w:after="120"/>
      </w:pPr>
    </w:p>
    <w:p>
      <w:r>
        <w:rPr>
          <w:b w:val="0"/>
          <w:i/>
          <w:sz w:val="22"/>
        </w:rPr>
        <w:t>Time: O(n). Space: O(1). The two pointers each cross the array at most once.</w:t>
      </w:r>
    </w:p>
    <w:p>
      <w:pPr>
        <w:keepNext/>
        <w:spacing w:before="280" w:after="120"/>
      </w:pPr>
      <w:r>
        <w:rPr>
          <w:b/>
          <w:color w:val="2E5C8A"/>
          <w:sz w:val="32"/>
        </w:rPr>
        <w:t>Pattern 2: Sliding Window</w:t>
      </w:r>
    </w:p>
    <w:p>
      <w:r>
        <w:rPr>
          <w:b w:val="0"/>
          <w:i w:val="0"/>
          <w:sz w:val="22"/>
        </w:rPr>
        <w:t>A sliding window keeps track of a contiguous chunk of the array. When the window 'slides', we remove the element leaving the window and add the new one entering — instead of recomputing from scratch.</w:t>
      </w:r>
    </w:p>
    <w:p>
      <w:pPr>
        <w:jc w:val="center"/>
      </w:pPr>
      <w:r>
        <w:drawing>
          <wp:inline xmlns:a="http://schemas.openxmlformats.org/drawingml/2006/main" xmlns:pic="http://schemas.openxmlformats.org/drawingml/2006/picture">
            <wp:extent cx="5669280" cy="2393696"/>
            <wp:docPr id="5" name="Picture 5"/>
            <wp:cNvGraphicFramePr>
              <a:graphicFrameLocks noChangeAspect="1"/>
            </wp:cNvGraphicFramePr>
            <a:graphic>
              <a:graphicData uri="http://schemas.openxmlformats.org/drawingml/2006/picture">
                <pic:pic>
                  <pic:nvPicPr>
                    <pic:cNvPr id="0" name="sliding_window.png"/>
                    <pic:cNvPicPr/>
                  </pic:nvPicPr>
                  <pic:blipFill>
                    <a:blip r:embed="rId13"/>
                    <a:stretch>
                      <a:fillRect/>
                    </a:stretch>
                  </pic:blipFill>
                  <pic:spPr>
                    <a:xfrm>
                      <a:off x="0" y="0"/>
                      <a:ext cx="5669280" cy="2393696"/>
                    </a:xfrm>
                    <a:prstGeom prst="rect"/>
                  </pic:spPr>
                </pic:pic>
              </a:graphicData>
            </a:graphic>
          </wp:inline>
        </w:drawing>
      </w:r>
    </w:p>
    <w:p>
      <w:pPr>
        <w:spacing w:after="160"/>
        <w:jc w:val="center"/>
      </w:pPr>
      <w:r>
        <w:rPr>
          <w:i/>
          <w:color w:val="595959"/>
          <w:sz w:val="20"/>
        </w:rPr>
        <w:t>A window of size 3 slides across the array. Each step: subtract the leaving element, add the entering element — O(1) update.</w:t>
      </w:r>
    </w:p>
    <w:p>
      <w:r>
        <w:rPr>
          <w:b/>
          <w:i w:val="0"/>
          <w:sz w:val="22"/>
        </w:rPr>
        <w:t>Classic example: maximum sum of any 3 consecutive numbers.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max_sum_window(arr, k):</w:t>
            </w:r>
          </w:p>
          <w:p>
            <w:pPr>
              <w:spacing w:before="0" w:after="0"/>
            </w:pPr>
            <w:r>
              <w:rPr>
                <w:rFonts w:ascii="Consolas" w:hAnsi="Consolas"/>
                <w:sz w:val="20"/>
                <w:rFonts w:ascii="Consolas" w:hAnsi="Consolas"/>
              </w:rPr>
              <w:t xml:space="preserve">    window_sum = sum(arr[:k])         # initial window</w:t>
            </w:r>
          </w:p>
          <w:p>
            <w:pPr>
              <w:spacing w:before="0" w:after="0"/>
            </w:pPr>
            <w:r>
              <w:rPr>
                <w:rFonts w:ascii="Consolas" w:hAnsi="Consolas"/>
                <w:sz w:val="20"/>
                <w:rFonts w:ascii="Consolas" w:hAnsi="Consolas"/>
              </w:rPr>
              <w:t xml:space="preserve">    best = window_sum</w:t>
            </w:r>
          </w:p>
          <w:p>
            <w:pPr>
              <w:spacing w:before="0" w:after="0"/>
            </w:pPr>
            <w:r>
              <w:rPr>
                <w:rFonts w:ascii="Consolas" w:hAnsi="Consolas"/>
                <w:sz w:val="20"/>
                <w:rFonts w:ascii="Consolas" w:hAnsi="Consolas"/>
              </w:rPr>
              <w:t xml:space="preserve">    for i in range(k, len(arr)):</w:t>
            </w:r>
          </w:p>
          <w:p>
            <w:pPr>
              <w:spacing w:before="0" w:after="0"/>
            </w:pPr>
            <w:r>
              <w:rPr>
                <w:rFonts w:ascii="Consolas" w:hAnsi="Consolas"/>
                <w:sz w:val="20"/>
                <w:rFonts w:ascii="Consolas" w:hAnsi="Consolas"/>
              </w:rPr>
              <w:t xml:space="preserve">        window_sum += arr[i] - arr[i-k]   # add new, remove old</w:t>
            </w:r>
          </w:p>
          <w:p>
            <w:pPr>
              <w:spacing w:before="0" w:after="0"/>
            </w:pPr>
            <w:r>
              <w:rPr>
                <w:rFonts w:ascii="Consolas" w:hAnsi="Consolas"/>
                <w:sz w:val="20"/>
                <w:rFonts w:ascii="Consolas" w:hAnsi="Consolas"/>
              </w:rPr>
              <w:t xml:space="preserve">        best = max(best, window_sum)</w:t>
            </w:r>
          </w:p>
          <w:p>
            <w:pPr>
              <w:spacing w:before="0" w:after="0"/>
            </w:pPr>
            <w:r>
              <w:rPr>
                <w:rFonts w:ascii="Consolas" w:hAnsi="Consolas"/>
                <w:sz w:val="20"/>
                <w:rFonts w:ascii="Consolas" w:hAnsi="Consolas"/>
              </w:rPr>
              <w:t xml:space="preserve">    return best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max_sum_window([2, 1, 5, 1, 3, 2], 3)   # → 9  (window [5,1,3])</w:t>
            </w:r>
          </w:p>
        </w:tc>
      </w:tr>
    </w:tbl>
    <w:p>
      <w:pPr>
        <w:spacing w:after="120"/>
      </w:pPr>
    </w:p>
    <w:p>
      <w:r>
        <w:rPr>
          <w:b w:val="0"/>
          <w:i/>
          <w:sz w:val="22"/>
        </w:rPr>
        <w:t>Time: O(n). The naive approach recomputes each window's sum and is O(n·k).</w:t>
      </w:r>
    </w:p>
    <w:p>
      <w:pPr>
        <w:keepNext/>
        <w:spacing w:before="280" w:after="120"/>
      </w:pPr>
      <w:r>
        <w:rPr>
          <w:b/>
          <w:color w:val="2E5C8A"/>
          <w:sz w:val="32"/>
        </w:rPr>
        <w:t>Pattern 3: Prefix Sum</w:t>
      </w:r>
    </w:p>
    <w:p>
      <w:r>
        <w:rPr>
          <w:b w:val="0"/>
          <w:i w:val="0"/>
          <w:sz w:val="22"/>
        </w:rPr>
        <w:t>If you need to answer many "sum of arr[i..j]" queries, computing each one from scratch is slow. Instead, precompute a prefix array where prefix[i] = sum of the first i elements. Then any range sum is just one subtraction.</w:t>
      </w:r>
    </w:p>
    <w:p>
      <w:pPr>
        <w:jc w:val="center"/>
      </w:pPr>
      <w:r>
        <w:drawing>
          <wp:inline xmlns:a="http://schemas.openxmlformats.org/drawingml/2006/main" xmlns:pic="http://schemas.openxmlformats.org/drawingml/2006/picture">
            <wp:extent cx="5669280" cy="2267712"/>
            <wp:docPr id="6" name="Picture 6"/>
            <wp:cNvGraphicFramePr>
              <a:graphicFrameLocks noChangeAspect="1"/>
            </wp:cNvGraphicFramePr>
            <a:graphic>
              <a:graphicData uri="http://schemas.openxmlformats.org/drawingml/2006/picture">
                <pic:pic>
                  <pic:nvPicPr>
                    <pic:cNvPr id="0" name="prefix_sum.png"/>
                    <pic:cNvPicPr/>
                  </pic:nvPicPr>
                  <pic:blipFill>
                    <a:blip r:embed="rId14"/>
                    <a:stretch>
                      <a:fillRect/>
                    </a:stretch>
                  </pic:blipFill>
                  <pic:spPr>
                    <a:xfrm>
                      <a:off x="0" y="0"/>
                      <a:ext cx="5669280" cy="2267712"/>
                    </a:xfrm>
                    <a:prstGeom prst="rect"/>
                  </pic:spPr>
                </pic:pic>
              </a:graphicData>
            </a:graphic>
          </wp:inline>
        </w:drawing>
      </w:r>
    </w:p>
    <w:p>
      <w:pPr>
        <w:spacing w:after="160"/>
        <w:jc w:val="center"/>
      </w:pPr>
      <w:r>
        <w:rPr>
          <w:i/>
          <w:color w:val="595959"/>
          <w:sz w:val="20"/>
        </w:rPr>
        <w:t>prefix[0] is always 0, then each cell accumulates. Sum of arr[2..4] = prefix[5] − prefix[2] = 19 − 4 = 15.</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build_prefix(arr):</w:t>
            </w:r>
          </w:p>
          <w:p>
            <w:pPr>
              <w:spacing w:before="0" w:after="0"/>
            </w:pPr>
            <w:r>
              <w:rPr>
                <w:rFonts w:ascii="Consolas" w:hAnsi="Consolas"/>
                <w:sz w:val="20"/>
                <w:rFonts w:ascii="Consolas" w:hAnsi="Consolas"/>
              </w:rPr>
              <w:t xml:space="preserve">    prefix = [0] * (len(arr) + 1)</w:t>
            </w:r>
          </w:p>
          <w:p>
            <w:pPr>
              <w:spacing w:before="0" w:after="0"/>
            </w:pPr>
            <w:r>
              <w:rPr>
                <w:rFonts w:ascii="Consolas" w:hAnsi="Consolas"/>
                <w:sz w:val="20"/>
                <w:rFonts w:ascii="Consolas" w:hAnsi="Consolas"/>
              </w:rPr>
              <w:t xml:space="preserve">    for i, v in enumerate(arr):</w:t>
            </w:r>
          </w:p>
          <w:p>
            <w:pPr>
              <w:spacing w:before="0" w:after="0"/>
            </w:pPr>
            <w:r>
              <w:rPr>
                <w:rFonts w:ascii="Consolas" w:hAnsi="Consolas"/>
                <w:sz w:val="20"/>
                <w:rFonts w:ascii="Consolas" w:hAnsi="Consolas"/>
              </w:rPr>
              <w:t xml:space="preserve">        prefix[i+1] = prefix[i] + v</w:t>
            </w:r>
          </w:p>
          <w:p>
            <w:pPr>
              <w:spacing w:before="0" w:after="0"/>
            </w:pPr>
            <w:r>
              <w:rPr>
                <w:rFonts w:ascii="Consolas" w:hAnsi="Consolas"/>
                <w:sz w:val="20"/>
                <w:rFonts w:ascii="Consolas" w:hAnsi="Consolas"/>
              </w:rPr>
              <w:t xml:space="preserve">    return prefix</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range_sum(prefix, i, j):</w:t>
            </w:r>
          </w:p>
          <w:p>
            <w:pPr>
              <w:spacing w:before="0" w:after="0"/>
            </w:pPr>
            <w:r>
              <w:rPr>
                <w:rFonts w:ascii="Consolas" w:hAnsi="Consolas"/>
                <w:sz w:val="20"/>
                <w:rFonts w:ascii="Consolas" w:hAnsi="Consolas"/>
              </w:rPr>
              <w:t xml:space="preserve">    # returns sum of arr[i..j] inclusive</w:t>
            </w:r>
          </w:p>
          <w:p>
            <w:pPr>
              <w:spacing w:before="0" w:after="0"/>
            </w:pPr>
            <w:r>
              <w:rPr>
                <w:rFonts w:ascii="Consolas" w:hAnsi="Consolas"/>
                <w:sz w:val="20"/>
                <w:rFonts w:ascii="Consolas" w:hAnsi="Consolas"/>
              </w:rPr>
              <w:t xml:space="preserve">    return prefix[j+1] - prefix[i]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arr = [3, 1, 4, 1, 5, 9, 2]</w:t>
            </w:r>
          </w:p>
          <w:p>
            <w:pPr>
              <w:spacing w:before="0" w:after="0"/>
            </w:pPr>
            <w:r>
              <w:rPr>
                <w:rFonts w:ascii="Consolas" w:hAnsi="Consolas"/>
                <w:sz w:val="20"/>
                <w:rFonts w:ascii="Consolas" w:hAnsi="Consolas"/>
              </w:rPr>
              <w:t>prefix = build_prefix(arr)        # [0, 3, 4, 8, 9, 14, 23, 25]</w:t>
            </w:r>
          </w:p>
          <w:p>
            <w:pPr>
              <w:spacing w:before="0" w:after="0"/>
            </w:pPr>
            <w:r>
              <w:rPr>
                <w:rFonts w:ascii="Consolas" w:hAnsi="Consolas"/>
                <w:sz w:val="20"/>
                <w:rFonts w:ascii="Consolas" w:hAnsi="Consolas"/>
              </w:rPr>
              <w:t>range_sum(prefix, 2, 4)           # → 4 + 1 + 5 = 10</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When to use which pattern: </w:t>
            </w:r>
            <w:r>
              <w:rPr>
                <w:sz w:val="22"/>
              </w:rPr>
              <w:t>• Two pointers → sorted arrays, palindromes, pair-sums   • Sliding window → "longest/max/min subarray of length k" or "satisfying condition"   • Prefix sum → many range-sum queries, or "subarray sum equals K" (with hashmap)</w:t>
            </w:r>
          </w:p>
        </w:tc>
      </w:tr>
    </w:tbl>
    <w:p>
      <w:pPr>
        <w:spacing w:after="120"/>
      </w:pPr>
    </w:p>
    <w:p>
      <w:pPr>
        <w:keepNext/>
        <w:spacing w:before="280" w:after="120"/>
      </w:pPr>
      <w:r>
        <w:rPr>
          <w:b/>
          <w:color w:val="2E5C8A"/>
          <w:sz w:val="32"/>
        </w:rPr>
        <w:t>Practice questions — Topic 2</w:t>
      </w:r>
    </w:p>
    <w:p>
      <w:pPr>
        <w:spacing w:before="200"/>
      </w:pPr>
      <w:r>
        <w:rPr>
          <w:b/>
          <w:color w:val="1F3864"/>
          <w:sz w:val="24"/>
        </w:rPr>
        <w:t xml:space="preserve">Q1. </w:t>
      </w:r>
      <w:r>
        <w:rPr>
          <w:sz w:val="22"/>
        </w:rPr>
        <w:t>Two Sum (unsorted array). Given an unsorted list and a target, return the indices of the two numbers that add to the target. Example: nums = [2, 7, 11, 15], target = 9 → return [0, 1].</w:t>
      </w:r>
    </w:p>
    <w:p>
      <w:pPr>
        <w:spacing w:before="40" w:after="40"/>
      </w:pPr>
      <w:r>
        <w:rPr>
          <w:b/>
          <w:color w:val="2E7D32"/>
          <w:sz w:val="22"/>
        </w:rPr>
        <w:t>Answer:</w:t>
      </w:r>
    </w:p>
    <w:p>
      <w:pPr>
        <w:spacing w:after="60"/>
        <w:ind w:left="360"/>
      </w:pPr>
      <w:r>
        <w:rPr>
          <w:sz w:val="22"/>
        </w:rPr>
        <w:t>Brute force is O(n²) — check every pair. The clever way is O(n) using a hashmap. As we walk through the list, for each number x we check if (target - x) is already in the map. If yes, we found the pair.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two_sum(nums, target):</w:t>
            </w:r>
          </w:p>
          <w:p>
            <w:pPr>
              <w:spacing w:before="0" w:after="0"/>
            </w:pPr>
            <w:r>
              <w:rPr>
                <w:rFonts w:ascii="Consolas" w:hAnsi="Consolas"/>
                <w:sz w:val="20"/>
                <w:rFonts w:ascii="Consolas" w:hAnsi="Consolas"/>
              </w:rPr>
              <w:t xml:space="preserve">    seen = {}                     # value → index</w:t>
            </w:r>
          </w:p>
          <w:p>
            <w:pPr>
              <w:spacing w:before="0" w:after="0"/>
            </w:pPr>
            <w:r>
              <w:rPr>
                <w:rFonts w:ascii="Consolas" w:hAnsi="Consolas"/>
                <w:sz w:val="20"/>
                <w:rFonts w:ascii="Consolas" w:hAnsi="Consolas"/>
              </w:rPr>
              <w:t xml:space="preserve">    for i, x in enumerate(nums):</w:t>
            </w:r>
          </w:p>
          <w:p>
            <w:pPr>
              <w:spacing w:before="0" w:after="0"/>
            </w:pPr>
            <w:r>
              <w:rPr>
                <w:rFonts w:ascii="Consolas" w:hAnsi="Consolas"/>
                <w:sz w:val="20"/>
                <w:rFonts w:ascii="Consolas" w:hAnsi="Consolas"/>
              </w:rPr>
              <w:t xml:space="preserve">        need = target - x</w:t>
            </w:r>
          </w:p>
          <w:p>
            <w:pPr>
              <w:spacing w:before="0" w:after="0"/>
            </w:pPr>
            <w:r>
              <w:rPr>
                <w:rFonts w:ascii="Consolas" w:hAnsi="Consolas"/>
                <w:sz w:val="20"/>
                <w:rFonts w:ascii="Consolas" w:hAnsi="Consolas"/>
              </w:rPr>
              <w:t xml:space="preserve">        if need in seen:</w:t>
            </w:r>
          </w:p>
          <w:p>
            <w:pPr>
              <w:spacing w:before="0" w:after="0"/>
            </w:pPr>
            <w:r>
              <w:rPr>
                <w:rFonts w:ascii="Consolas" w:hAnsi="Consolas"/>
                <w:sz w:val="20"/>
                <w:rFonts w:ascii="Consolas" w:hAnsi="Consolas"/>
              </w:rPr>
              <w:t xml:space="preserve">            return [seen[need], i]</w:t>
            </w:r>
          </w:p>
          <w:p>
            <w:pPr>
              <w:spacing w:before="0" w:after="0"/>
            </w:pPr>
            <w:r>
              <w:rPr>
                <w:rFonts w:ascii="Consolas" w:hAnsi="Consolas"/>
                <w:sz w:val="20"/>
                <w:rFonts w:ascii="Consolas" w:hAnsi="Consolas"/>
              </w:rPr>
              <w:t xml:space="preserve">        seen[x] = i</w:t>
            </w:r>
          </w:p>
          <w:p>
            <w:pPr>
              <w:spacing w:before="0" w:after="0"/>
            </w:pPr>
            <w:r>
              <w:rPr>
                <w:rFonts w:ascii="Consolas" w:hAnsi="Consolas"/>
                <w:sz w:val="20"/>
                <w:rFonts w:ascii="Consolas" w:hAnsi="Consolas"/>
              </w:rPr>
              <w:t xml:space="preserve">    return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two_sum([2, 7, 11, 15], 9)        # → [0, 1]</w:t>
            </w:r>
          </w:p>
          <w:p>
            <w:pPr>
              <w:spacing w:before="0" w:after="0"/>
            </w:pPr>
            <w:r>
              <w:rPr>
                <w:rFonts w:ascii="Consolas" w:hAnsi="Consolas"/>
                <w:sz w:val="20"/>
                <w:rFonts w:ascii="Consolas" w:hAnsi="Consolas"/>
              </w:rPr>
              <w:t># Time: O(n), Space: O(n)</w:t>
            </w:r>
          </w:p>
        </w:tc>
      </w:tr>
    </w:tbl>
    <w:p>
      <w:pPr>
        <w:spacing w:after="120"/>
      </w:pPr>
    </w:p>
    <w:p>
      <w:pPr>
        <w:spacing w:before="200"/>
      </w:pPr>
      <w:r>
        <w:rPr>
          <w:b/>
          <w:color w:val="1F3864"/>
          <w:sz w:val="24"/>
        </w:rPr>
        <w:t xml:space="preserve">Q2. </w:t>
      </w:r>
      <w:r>
        <w:rPr>
          <w:sz w:val="22"/>
        </w:rPr>
        <w:t>Reverse a list IN-PLACE. Don't create a new list. Example: [1,2,3,4,5] becomes [5,4,3,2,1].</w:t>
      </w:r>
    </w:p>
    <w:p>
      <w:pPr>
        <w:spacing w:before="40" w:after="40"/>
      </w:pPr>
      <w:r>
        <w:rPr>
          <w:b/>
          <w:color w:val="2E7D32"/>
          <w:sz w:val="22"/>
        </w:rPr>
        <w:t>Answer:</w:t>
      </w:r>
    </w:p>
    <w:p>
      <w:pPr>
        <w:spacing w:after="60"/>
        <w:ind w:left="360"/>
      </w:pPr>
      <w:r>
        <w:rPr>
          <w:sz w:val="22"/>
        </w:rPr>
        <w:t>Use two pointers — left starts at 0, right at the end. Swap them, then move both inward.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reverse(arr):</w:t>
            </w:r>
          </w:p>
          <w:p>
            <w:pPr>
              <w:spacing w:before="0" w:after="0"/>
            </w:pPr>
            <w:r>
              <w:rPr>
                <w:rFonts w:ascii="Consolas" w:hAnsi="Consolas"/>
                <w:sz w:val="20"/>
                <w:rFonts w:ascii="Consolas" w:hAnsi="Consolas"/>
              </w:rPr>
              <w:t xml:space="preserve">    left, right = 0, len(arr) - 1</w:t>
            </w:r>
          </w:p>
          <w:p>
            <w:pPr>
              <w:spacing w:before="0" w:after="0"/>
            </w:pPr>
            <w:r>
              <w:rPr>
                <w:rFonts w:ascii="Consolas" w:hAnsi="Consolas"/>
                <w:sz w:val="20"/>
                <w:rFonts w:ascii="Consolas" w:hAnsi="Consolas"/>
              </w:rPr>
              <w:t xml:space="preserve">    while left &lt; right:</w:t>
            </w:r>
          </w:p>
          <w:p>
            <w:pPr>
              <w:spacing w:before="0" w:after="0"/>
            </w:pPr>
            <w:r>
              <w:rPr>
                <w:rFonts w:ascii="Consolas" w:hAnsi="Consolas"/>
                <w:sz w:val="20"/>
                <w:rFonts w:ascii="Consolas" w:hAnsi="Consolas"/>
              </w:rPr>
              <w:t xml:space="preserve">        arr[left], arr[right] = arr[right], arr[left]</w:t>
            </w:r>
          </w:p>
          <w:p>
            <w:pPr>
              <w:spacing w:before="0" w:after="0"/>
            </w:pPr>
            <w:r>
              <w:rPr>
                <w:rFonts w:ascii="Consolas" w:hAnsi="Consolas"/>
                <w:sz w:val="20"/>
                <w:rFonts w:ascii="Consolas" w:hAnsi="Consolas"/>
              </w:rPr>
              <w:t xml:space="preserve">        left += 1</w:t>
            </w:r>
          </w:p>
          <w:p>
            <w:pPr>
              <w:spacing w:before="0" w:after="0"/>
            </w:pPr>
            <w:r>
              <w:rPr>
                <w:rFonts w:ascii="Consolas" w:hAnsi="Consolas"/>
                <w:sz w:val="20"/>
                <w:rFonts w:ascii="Consolas" w:hAnsi="Consolas"/>
              </w:rPr>
              <w:t xml:space="preserve">        right -= 1</w:t>
            </w:r>
          </w:p>
          <w:p>
            <w:pPr>
              <w:spacing w:before="0" w:after="0"/>
            </w:pPr>
            <w:r>
              <w:rPr>
                <w:rFonts w:ascii="Consolas" w:hAnsi="Consolas"/>
                <w:sz w:val="20"/>
                <w:rFonts w:ascii="Consolas" w:hAnsi="Consolas"/>
              </w:rPr>
              <w:t xml:space="preserve">    return arr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reverse([1,2,3,4,5])              # → [5,4,3,2,1]</w:t>
            </w:r>
          </w:p>
          <w:p>
            <w:pPr>
              <w:spacing w:before="0" w:after="0"/>
            </w:pPr>
            <w:r>
              <w:rPr>
                <w:rFonts w:ascii="Consolas" w:hAnsi="Consolas"/>
                <w:sz w:val="20"/>
                <w:rFonts w:ascii="Consolas" w:hAnsi="Consolas"/>
              </w:rPr>
              <w:t># Time: O(n), Space: O(1) — truly in-place</w:t>
            </w:r>
          </w:p>
        </w:tc>
      </w:tr>
    </w:tbl>
    <w:p>
      <w:pPr>
        <w:spacing w:after="120"/>
      </w:pPr>
    </w:p>
    <w:p>
      <w:pPr>
        <w:spacing w:before="200"/>
      </w:pPr>
      <w:r>
        <w:rPr>
          <w:b/>
          <w:color w:val="1F3864"/>
          <w:sz w:val="24"/>
        </w:rPr>
        <w:t xml:space="preserve">Q3. </w:t>
      </w:r>
      <w:r>
        <w:rPr>
          <w:sz w:val="22"/>
        </w:rPr>
        <w:t>Move Zeroes. Move all zeros to the end while keeping the order of non-zero elements. Example: [0,1,0,3,12] → [1,3,12,0,0]. Do it in-place.</w:t>
      </w:r>
    </w:p>
    <w:p>
      <w:pPr>
        <w:spacing w:before="40" w:after="40"/>
      </w:pPr>
      <w:r>
        <w:rPr>
          <w:b/>
          <w:color w:val="2E7D32"/>
          <w:sz w:val="22"/>
        </w:rPr>
        <w:t>Answer:</w:t>
      </w:r>
    </w:p>
    <w:p>
      <w:pPr>
        <w:spacing w:after="60"/>
        <w:ind w:left="360"/>
      </w:pPr>
      <w:r>
        <w:rPr>
          <w:sz w:val="22"/>
        </w:rPr>
        <w:t>Use a 'write pointer'. Walk through the array; whenever you see a non-zero, write it at the position of the write pointer and advance. After the loop, fill the rest with zeros.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move_zeroes(arr):</w:t>
            </w:r>
          </w:p>
          <w:p>
            <w:pPr>
              <w:spacing w:before="0" w:after="0"/>
            </w:pPr>
            <w:r>
              <w:rPr>
                <w:rFonts w:ascii="Consolas" w:hAnsi="Consolas"/>
                <w:sz w:val="20"/>
                <w:rFonts w:ascii="Consolas" w:hAnsi="Consolas"/>
              </w:rPr>
              <w:t xml:space="preserve">    write = 0</w:t>
            </w:r>
          </w:p>
          <w:p>
            <w:pPr>
              <w:spacing w:before="0" w:after="0"/>
            </w:pPr>
            <w:r>
              <w:rPr>
                <w:rFonts w:ascii="Consolas" w:hAnsi="Consolas"/>
                <w:sz w:val="20"/>
                <w:rFonts w:ascii="Consolas" w:hAnsi="Consolas"/>
              </w:rPr>
              <w:t xml:space="preserve">    for x in arr:</w:t>
            </w:r>
          </w:p>
          <w:p>
            <w:pPr>
              <w:spacing w:before="0" w:after="0"/>
            </w:pPr>
            <w:r>
              <w:rPr>
                <w:rFonts w:ascii="Consolas" w:hAnsi="Consolas"/>
                <w:sz w:val="20"/>
                <w:rFonts w:ascii="Consolas" w:hAnsi="Consolas"/>
              </w:rPr>
              <w:t xml:space="preserve">        if x != 0:</w:t>
            </w:r>
          </w:p>
          <w:p>
            <w:pPr>
              <w:spacing w:before="0" w:after="0"/>
            </w:pPr>
            <w:r>
              <w:rPr>
                <w:rFonts w:ascii="Consolas" w:hAnsi="Consolas"/>
                <w:sz w:val="20"/>
                <w:rFonts w:ascii="Consolas" w:hAnsi="Consolas"/>
              </w:rPr>
              <w:t xml:space="preserve">            arr[write] = x</w:t>
            </w:r>
          </w:p>
          <w:p>
            <w:pPr>
              <w:spacing w:before="0" w:after="0"/>
            </w:pPr>
            <w:r>
              <w:rPr>
                <w:rFonts w:ascii="Consolas" w:hAnsi="Consolas"/>
                <w:sz w:val="20"/>
                <w:rFonts w:ascii="Consolas" w:hAnsi="Consolas"/>
              </w:rPr>
              <w:t xml:space="preserve">            write += 1</w:t>
            </w:r>
          </w:p>
          <w:p>
            <w:pPr>
              <w:spacing w:before="0" w:after="0"/>
            </w:pPr>
            <w:r>
              <w:rPr>
                <w:rFonts w:ascii="Consolas" w:hAnsi="Consolas"/>
                <w:sz w:val="20"/>
                <w:rFonts w:ascii="Consolas" w:hAnsi="Consolas"/>
              </w:rPr>
              <w:t xml:space="preserve">    for i in range(write, len(arr)):</w:t>
            </w:r>
          </w:p>
          <w:p>
            <w:pPr>
              <w:spacing w:before="0" w:after="0"/>
            </w:pPr>
            <w:r>
              <w:rPr>
                <w:rFonts w:ascii="Consolas" w:hAnsi="Consolas"/>
                <w:sz w:val="20"/>
                <w:rFonts w:ascii="Consolas" w:hAnsi="Consolas"/>
              </w:rPr>
              <w:t xml:space="preserve">        arr[i] = 0</w:t>
            </w:r>
          </w:p>
          <w:p>
            <w:pPr>
              <w:spacing w:before="0" w:after="0"/>
            </w:pPr>
            <w:r>
              <w:rPr>
                <w:rFonts w:ascii="Consolas" w:hAnsi="Consolas"/>
                <w:sz w:val="20"/>
                <w:rFonts w:ascii="Consolas" w:hAnsi="Consolas"/>
              </w:rPr>
              <w:t xml:space="preserve">    return arr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move_zeroes([0,1,0,3,12])         # → [1,3,12,0,0]</w:t>
            </w:r>
          </w:p>
          <w:p>
            <w:pPr>
              <w:spacing w:before="0" w:after="0"/>
            </w:pPr>
            <w:r>
              <w:rPr>
                <w:rFonts w:ascii="Consolas" w:hAnsi="Consolas"/>
                <w:sz w:val="20"/>
                <w:rFonts w:ascii="Consolas" w:hAnsi="Consolas"/>
              </w:rPr>
              <w:t># Time: O(n), Space: O(1)</w:t>
            </w:r>
          </w:p>
        </w:tc>
      </w:tr>
    </w:tbl>
    <w:p>
      <w:pPr>
        <w:spacing w:after="120"/>
      </w:pPr>
    </w:p>
    <w:p>
      <w:pPr>
        <w:spacing w:before="200"/>
      </w:pPr>
      <w:r>
        <w:rPr>
          <w:b/>
          <w:color w:val="1F3864"/>
          <w:sz w:val="24"/>
        </w:rPr>
        <w:t xml:space="preserve">Q4. </w:t>
      </w:r>
      <w:r>
        <w:rPr>
          <w:sz w:val="22"/>
        </w:rPr>
        <w:t>Maximum Subarray (Kadane's algorithm). Find the contiguous subarray with the largest sum. Example: [-2,1,-3,4,-1,2,1,-5,4] → 6 (from [4,-1,2,1]).</w:t>
      </w:r>
    </w:p>
    <w:p>
      <w:pPr>
        <w:spacing w:before="40" w:after="40"/>
      </w:pPr>
      <w:r>
        <w:rPr>
          <w:b/>
          <w:color w:val="2E7D32"/>
          <w:sz w:val="22"/>
        </w:rPr>
        <w:t>Answer:</w:t>
      </w:r>
    </w:p>
    <w:p>
      <w:pPr>
        <w:spacing w:after="60"/>
        <w:ind w:left="360"/>
      </w:pPr>
      <w:r>
        <w:rPr>
          <w:sz w:val="22"/>
        </w:rPr>
        <w:t>Walk through the array tracking two things: current_sum (sum of the best subarray ending HERE) and best (best seen so far).</w:t>
      </w:r>
    </w:p>
    <w:p>
      <w:pPr>
        <w:spacing w:after="60"/>
        <w:ind w:left="360"/>
      </w:pPr>
      <w:r>
        <w:rPr>
          <w:sz w:val="22"/>
        </w:rPr>
        <w:t>At each step: either extend the previous subarray (current_sum += x) or start fresh from x — whichever is bigger.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max_subarray(arr):</w:t>
            </w:r>
          </w:p>
          <w:p>
            <w:pPr>
              <w:spacing w:before="0" w:after="0"/>
            </w:pPr>
            <w:r>
              <w:rPr>
                <w:rFonts w:ascii="Consolas" w:hAnsi="Consolas"/>
                <w:sz w:val="20"/>
                <w:rFonts w:ascii="Consolas" w:hAnsi="Consolas"/>
              </w:rPr>
              <w:t xml:space="preserve">    current = best = arr[0]</w:t>
            </w:r>
          </w:p>
          <w:p>
            <w:pPr>
              <w:spacing w:before="0" w:after="0"/>
            </w:pPr>
            <w:r>
              <w:rPr>
                <w:rFonts w:ascii="Consolas" w:hAnsi="Consolas"/>
                <w:sz w:val="20"/>
                <w:rFonts w:ascii="Consolas" w:hAnsi="Consolas"/>
              </w:rPr>
              <w:t xml:space="preserve">    for x in arr[1:]:</w:t>
            </w:r>
          </w:p>
          <w:p>
            <w:pPr>
              <w:spacing w:before="0" w:after="0"/>
            </w:pPr>
            <w:r>
              <w:rPr>
                <w:rFonts w:ascii="Consolas" w:hAnsi="Consolas"/>
                <w:sz w:val="20"/>
                <w:rFonts w:ascii="Consolas" w:hAnsi="Consolas"/>
              </w:rPr>
              <w:t xml:space="preserve">        current = max(x, current + x)   # extend or restart</w:t>
            </w:r>
          </w:p>
          <w:p>
            <w:pPr>
              <w:spacing w:before="0" w:after="0"/>
            </w:pPr>
            <w:r>
              <w:rPr>
                <w:rFonts w:ascii="Consolas" w:hAnsi="Consolas"/>
                <w:sz w:val="20"/>
                <w:rFonts w:ascii="Consolas" w:hAnsi="Consolas"/>
              </w:rPr>
              <w:t xml:space="preserve">        best = max(best, current)</w:t>
            </w:r>
          </w:p>
          <w:p>
            <w:pPr>
              <w:spacing w:before="0" w:after="0"/>
            </w:pPr>
            <w:r>
              <w:rPr>
                <w:rFonts w:ascii="Consolas" w:hAnsi="Consolas"/>
                <w:sz w:val="20"/>
                <w:rFonts w:ascii="Consolas" w:hAnsi="Consolas"/>
              </w:rPr>
              <w:t xml:space="preserve">    return best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max_subarray([-2,1,-3,4,-1,2,1,-5,4])   # → 6</w:t>
            </w:r>
          </w:p>
          <w:p>
            <w:pPr>
              <w:spacing w:before="0" w:after="0"/>
            </w:pPr>
            <w:r>
              <w:rPr>
                <w:rFonts w:ascii="Consolas" w:hAnsi="Consolas"/>
                <w:sz w:val="20"/>
                <w:rFonts w:ascii="Consolas" w:hAnsi="Consolas"/>
              </w:rPr>
              <w:t># Time: O(n), Space: O(1)</w:t>
            </w:r>
          </w:p>
        </w:tc>
      </w:tr>
    </w:tbl>
    <w:p>
      <w:pPr>
        <w:spacing w:after="120"/>
      </w:pPr>
    </w:p>
    <w:p>
      <w:pPr>
        <w:spacing w:before="200"/>
      </w:pPr>
      <w:r>
        <w:rPr>
          <w:b/>
          <w:color w:val="1F3864"/>
          <w:sz w:val="24"/>
        </w:rPr>
        <w:t xml:space="preserve">Q5. </w:t>
      </w:r>
      <w:r>
        <w:rPr>
          <w:sz w:val="22"/>
        </w:rPr>
        <w:t>Longest Substring Without Repeating Characters. Given a string, find the length of the longest substring with no repeated characters. Example: "abcabcbb" → 3 ("abc").</w:t>
      </w:r>
    </w:p>
    <w:p>
      <w:pPr>
        <w:spacing w:before="40" w:after="40"/>
      </w:pPr>
      <w:r>
        <w:rPr>
          <w:b/>
          <w:color w:val="2E7D32"/>
          <w:sz w:val="22"/>
        </w:rPr>
        <w:t>Answer:</w:t>
      </w:r>
    </w:p>
    <w:p>
      <w:pPr>
        <w:spacing w:after="60"/>
        <w:ind w:left="360"/>
      </w:pPr>
      <w:r>
        <w:rPr>
          <w:sz w:val="22"/>
        </w:rPr>
        <w:t>Use a sliding window plus a set to track characters currently in the window. When we see a duplicate, shrink the window from the left until the duplicate is gone.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longest_unique(s):</w:t>
            </w:r>
          </w:p>
          <w:p>
            <w:pPr>
              <w:spacing w:before="0" w:after="0"/>
            </w:pPr>
            <w:r>
              <w:rPr>
                <w:rFonts w:ascii="Consolas" w:hAnsi="Consolas"/>
                <w:sz w:val="20"/>
                <w:rFonts w:ascii="Consolas" w:hAnsi="Consolas"/>
              </w:rPr>
              <w:t xml:space="preserve">    seen = set()</w:t>
            </w:r>
          </w:p>
          <w:p>
            <w:pPr>
              <w:spacing w:before="0" w:after="0"/>
            </w:pPr>
            <w:r>
              <w:rPr>
                <w:rFonts w:ascii="Consolas" w:hAnsi="Consolas"/>
                <w:sz w:val="20"/>
                <w:rFonts w:ascii="Consolas" w:hAnsi="Consolas"/>
              </w:rPr>
              <w:t xml:space="preserve">    left = best = 0</w:t>
            </w:r>
          </w:p>
          <w:p>
            <w:pPr>
              <w:spacing w:before="0" w:after="0"/>
            </w:pPr>
            <w:r>
              <w:rPr>
                <w:rFonts w:ascii="Consolas" w:hAnsi="Consolas"/>
                <w:sz w:val="20"/>
                <w:rFonts w:ascii="Consolas" w:hAnsi="Consolas"/>
              </w:rPr>
              <w:t xml:space="preserve">    for right, ch in enumerate(s):</w:t>
            </w:r>
          </w:p>
          <w:p>
            <w:pPr>
              <w:spacing w:before="0" w:after="0"/>
            </w:pPr>
            <w:r>
              <w:rPr>
                <w:rFonts w:ascii="Consolas" w:hAnsi="Consolas"/>
                <w:sz w:val="20"/>
                <w:rFonts w:ascii="Consolas" w:hAnsi="Consolas"/>
              </w:rPr>
              <w:t xml:space="preserve">        while ch in seen:</w:t>
            </w:r>
          </w:p>
          <w:p>
            <w:pPr>
              <w:spacing w:before="0" w:after="0"/>
            </w:pPr>
            <w:r>
              <w:rPr>
                <w:rFonts w:ascii="Consolas" w:hAnsi="Consolas"/>
                <w:sz w:val="20"/>
                <w:rFonts w:ascii="Consolas" w:hAnsi="Consolas"/>
              </w:rPr>
              <w:t xml:space="preserve">            seen.remove(s[left])</w:t>
            </w:r>
          </w:p>
          <w:p>
            <w:pPr>
              <w:spacing w:before="0" w:after="0"/>
            </w:pPr>
            <w:r>
              <w:rPr>
                <w:rFonts w:ascii="Consolas" w:hAnsi="Consolas"/>
                <w:sz w:val="20"/>
                <w:rFonts w:ascii="Consolas" w:hAnsi="Consolas"/>
              </w:rPr>
              <w:t xml:space="preserve">            left += 1</w:t>
            </w:r>
          </w:p>
          <w:p>
            <w:pPr>
              <w:spacing w:before="0" w:after="0"/>
            </w:pPr>
            <w:r>
              <w:rPr>
                <w:rFonts w:ascii="Consolas" w:hAnsi="Consolas"/>
                <w:sz w:val="20"/>
                <w:rFonts w:ascii="Consolas" w:hAnsi="Consolas"/>
              </w:rPr>
              <w:t xml:space="preserve">        seen.add(ch)</w:t>
            </w:r>
          </w:p>
          <w:p>
            <w:pPr>
              <w:spacing w:before="0" w:after="0"/>
            </w:pPr>
            <w:r>
              <w:rPr>
                <w:rFonts w:ascii="Consolas" w:hAnsi="Consolas"/>
                <w:sz w:val="20"/>
                <w:rFonts w:ascii="Consolas" w:hAnsi="Consolas"/>
              </w:rPr>
              <w:t xml:space="preserve">        best = max(best, right - left + 1)</w:t>
            </w:r>
          </w:p>
          <w:p>
            <w:pPr>
              <w:spacing w:before="0" w:after="0"/>
            </w:pPr>
            <w:r>
              <w:rPr>
                <w:rFonts w:ascii="Consolas" w:hAnsi="Consolas"/>
                <w:sz w:val="20"/>
                <w:rFonts w:ascii="Consolas" w:hAnsi="Consolas"/>
              </w:rPr>
              <w:t xml:space="preserve">    return best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longest_unique("abcabcbb")        # → 3</w:t>
            </w:r>
          </w:p>
          <w:p>
            <w:pPr>
              <w:spacing w:before="0" w:after="0"/>
            </w:pPr>
            <w:r>
              <w:rPr>
                <w:rFonts w:ascii="Consolas" w:hAnsi="Consolas"/>
                <w:sz w:val="20"/>
                <w:rFonts w:ascii="Consolas" w:hAnsi="Consolas"/>
              </w:rPr>
              <w:t># Time: O(n), Space: O(min(n, alphabet_size))</w:t>
            </w:r>
          </w:p>
        </w:tc>
      </w:tr>
    </w:tbl>
    <w:p>
      <w:pPr>
        <w:spacing w:after="120"/>
      </w:pPr>
    </w:p>
    <w:p>
      <w:pPr>
        <w:spacing w:before="200"/>
      </w:pPr>
      <w:r>
        <w:rPr>
          <w:b/>
          <w:color w:val="1F3864"/>
          <w:sz w:val="24"/>
        </w:rPr>
        <w:t xml:space="preserve">Q6. </w:t>
      </w:r>
      <w:r>
        <w:rPr>
          <w:sz w:val="22"/>
        </w:rPr>
        <w:t>Subarray Sum Equals K. Count how many contiguous subarrays sum exactly to K. Example: arr=[1,1,1], K=2 → 2.</w:t>
      </w:r>
    </w:p>
    <w:p>
      <w:pPr>
        <w:spacing w:before="40" w:after="40"/>
      </w:pPr>
      <w:r>
        <w:rPr>
          <w:b/>
          <w:color w:val="2E7D32"/>
          <w:sz w:val="22"/>
        </w:rPr>
        <w:t>Answer:</w:t>
      </w:r>
    </w:p>
    <w:p>
      <w:pPr>
        <w:spacing w:after="60"/>
        <w:ind w:left="360"/>
      </w:pPr>
      <w:r>
        <w:rPr>
          <w:sz w:val="22"/>
        </w:rPr>
        <w:t>Use a prefix sum + hashmap. As we walk through the array, we keep a running sum. For each running sum, we ask: 'how many earlier positions had a running sum of (current - K)?' Each such position gives one valid subarray.</w:t>
      </w:r>
    </w:p>
    <w:p>
      <w:pPr>
        <w:spacing w:after="60"/>
        <w:ind w:left="360"/>
      </w:pPr>
      <w:r>
        <w:rPr>
          <w:sz w:val="22"/>
        </w:rPr>
        <w:t>Initialize the map with {0: 1} to handle subarrays that start at index 0.</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subarray_sum(nums, k):</w:t>
            </w:r>
          </w:p>
          <w:p>
            <w:pPr>
              <w:spacing w:before="0" w:after="0"/>
            </w:pPr>
            <w:r>
              <w:rPr>
                <w:rFonts w:ascii="Consolas" w:hAnsi="Consolas"/>
                <w:sz w:val="20"/>
                <w:rFonts w:ascii="Consolas" w:hAnsi="Consolas"/>
              </w:rPr>
              <w:t xml:space="preserve">    count = 0</w:t>
            </w:r>
          </w:p>
          <w:p>
            <w:pPr>
              <w:spacing w:before="0" w:after="0"/>
            </w:pPr>
            <w:r>
              <w:rPr>
                <w:rFonts w:ascii="Consolas" w:hAnsi="Consolas"/>
                <w:sz w:val="20"/>
                <w:rFonts w:ascii="Consolas" w:hAnsi="Consolas"/>
              </w:rPr>
              <w:t xml:space="preserve">    running = 0</w:t>
            </w:r>
          </w:p>
          <w:p>
            <w:pPr>
              <w:spacing w:before="0" w:after="0"/>
            </w:pPr>
            <w:r>
              <w:rPr>
                <w:rFonts w:ascii="Consolas" w:hAnsi="Consolas"/>
                <w:sz w:val="20"/>
                <w:rFonts w:ascii="Consolas" w:hAnsi="Consolas"/>
              </w:rPr>
              <w:t xml:space="preserve">    counts = {0: 1}                  # prefix sum 0 seen once (empty prefix)</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running += x</w:t>
            </w:r>
          </w:p>
          <w:p>
            <w:pPr>
              <w:spacing w:before="0" w:after="0"/>
            </w:pPr>
            <w:r>
              <w:rPr>
                <w:rFonts w:ascii="Consolas" w:hAnsi="Consolas"/>
                <w:sz w:val="20"/>
                <w:rFonts w:ascii="Consolas" w:hAnsi="Consolas"/>
              </w:rPr>
              <w:t xml:space="preserve">        count += counts.get(running - k, 0)</w:t>
            </w:r>
          </w:p>
          <w:p>
            <w:pPr>
              <w:spacing w:before="0" w:after="0"/>
            </w:pPr>
            <w:r>
              <w:rPr>
                <w:rFonts w:ascii="Consolas" w:hAnsi="Consolas"/>
                <w:sz w:val="20"/>
                <w:rFonts w:ascii="Consolas" w:hAnsi="Consolas"/>
              </w:rPr>
              <w:t xml:space="preserve">        counts[running] = counts.get(running, 0) + 1</w:t>
            </w:r>
          </w:p>
          <w:p>
            <w:pPr>
              <w:spacing w:before="0" w:after="0"/>
            </w:pPr>
            <w:r>
              <w:rPr>
                <w:rFonts w:ascii="Consolas" w:hAnsi="Consolas"/>
                <w:sz w:val="20"/>
                <w:rFonts w:ascii="Consolas" w:hAnsi="Consolas"/>
              </w:rPr>
              <w:t xml:space="preserve">    return count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subarray_sum([1, 1, 1], 2)         # → 2</w:t>
            </w:r>
          </w:p>
          <w:p>
            <w:pPr>
              <w:spacing w:before="0" w:after="0"/>
            </w:pPr>
            <w:r>
              <w:rPr>
                <w:rFonts w:ascii="Consolas" w:hAnsi="Consolas"/>
                <w:sz w:val="20"/>
                <w:rFonts w:ascii="Consolas" w:hAnsi="Consolas"/>
              </w:rPr>
              <w:t># Time: O(n), Space: O(n)</w:t>
            </w:r>
          </w:p>
        </w:tc>
      </w:tr>
    </w:tbl>
    <w:p>
      <w:pPr>
        <w:spacing w:after="120"/>
      </w:pPr>
    </w:p>
    <w:p>
      <w:pPr>
        <w:spacing w:before="200"/>
      </w:pPr>
      <w:r>
        <w:rPr>
          <w:b/>
          <w:color w:val="1F3864"/>
          <w:sz w:val="24"/>
        </w:rPr>
        <w:t xml:space="preserve">Q7. </w:t>
      </w:r>
      <w:r>
        <w:rPr>
          <w:sz w:val="22"/>
        </w:rPr>
        <w:t>Product of Array Except Self. Return an array where output[i] = product of all numbers except nums[i]. NO division allowed. Example: [1,2,3,4] → [24,12,8,6].</w:t>
      </w:r>
    </w:p>
    <w:p>
      <w:pPr>
        <w:spacing w:before="40" w:after="40"/>
      </w:pPr>
      <w:r>
        <w:rPr>
          <w:b/>
          <w:color w:val="2E7D32"/>
          <w:sz w:val="22"/>
        </w:rPr>
        <w:t>Answer:</w:t>
      </w:r>
    </w:p>
    <w:p>
      <w:pPr>
        <w:spacing w:after="60"/>
        <w:ind w:left="360"/>
      </w:pPr>
      <w:r>
        <w:rPr>
          <w:sz w:val="22"/>
        </w:rPr>
        <w:t>Two passes. First pass left-to-right: build prefix-products into the output. Second pass right-to-left: multiply by suffix-product as you go.</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product_except_self(nums):</w:t>
            </w:r>
          </w:p>
          <w:p>
            <w:pPr>
              <w:spacing w:before="0" w:after="0"/>
            </w:pPr>
            <w:r>
              <w:rPr>
                <w:rFonts w:ascii="Consolas" w:hAnsi="Consolas"/>
                <w:sz w:val="20"/>
                <w:rFonts w:ascii="Consolas" w:hAnsi="Consolas"/>
              </w:rPr>
              <w:t xml:space="preserve">    n = len(nums)</w:t>
            </w:r>
          </w:p>
          <w:p>
            <w:pPr>
              <w:spacing w:before="0" w:after="0"/>
            </w:pPr>
            <w:r>
              <w:rPr>
                <w:rFonts w:ascii="Consolas" w:hAnsi="Consolas"/>
                <w:sz w:val="20"/>
                <w:rFonts w:ascii="Consolas" w:hAnsi="Consolas"/>
              </w:rPr>
              <w:t xml:space="preserve">    out = [1] * n</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prefix = 1                       # prefix product</w:t>
            </w:r>
          </w:p>
          <w:p>
            <w:pPr>
              <w:spacing w:before="0" w:after="0"/>
            </w:pPr>
            <w:r>
              <w:rPr>
                <w:rFonts w:ascii="Consolas" w:hAnsi="Consolas"/>
                <w:sz w:val="20"/>
                <w:rFonts w:ascii="Consolas" w:hAnsi="Consolas"/>
              </w:rPr>
              <w:t xml:space="preserve">    for i in range(n):</w:t>
            </w:r>
          </w:p>
          <w:p>
            <w:pPr>
              <w:spacing w:before="0" w:after="0"/>
            </w:pPr>
            <w:r>
              <w:rPr>
                <w:rFonts w:ascii="Consolas" w:hAnsi="Consolas"/>
                <w:sz w:val="20"/>
                <w:rFonts w:ascii="Consolas" w:hAnsi="Consolas"/>
              </w:rPr>
              <w:t xml:space="preserve">        out[i] = prefix</w:t>
            </w:r>
          </w:p>
          <w:p>
            <w:pPr>
              <w:spacing w:before="0" w:after="0"/>
            </w:pPr>
            <w:r>
              <w:rPr>
                <w:rFonts w:ascii="Consolas" w:hAnsi="Consolas"/>
                <w:sz w:val="20"/>
                <w:rFonts w:ascii="Consolas" w:hAnsi="Consolas"/>
              </w:rPr>
              <w:t xml:space="preserve">        prefix *= nums[i]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suffix = 1                       # suffix product</w:t>
            </w:r>
          </w:p>
          <w:p>
            <w:pPr>
              <w:spacing w:before="0" w:after="0"/>
            </w:pPr>
            <w:r>
              <w:rPr>
                <w:rFonts w:ascii="Consolas" w:hAnsi="Consolas"/>
                <w:sz w:val="20"/>
                <w:rFonts w:ascii="Consolas" w:hAnsi="Consolas"/>
              </w:rPr>
              <w:t xml:space="preserve">    for i in range(n-1, -1, -1):</w:t>
            </w:r>
          </w:p>
          <w:p>
            <w:pPr>
              <w:spacing w:before="0" w:after="0"/>
            </w:pPr>
            <w:r>
              <w:rPr>
                <w:rFonts w:ascii="Consolas" w:hAnsi="Consolas"/>
                <w:sz w:val="20"/>
                <w:rFonts w:ascii="Consolas" w:hAnsi="Consolas"/>
              </w:rPr>
              <w:t xml:space="preserve">        out[i] *= suffix</w:t>
            </w:r>
          </w:p>
          <w:p>
            <w:pPr>
              <w:spacing w:before="0" w:after="0"/>
            </w:pPr>
            <w:r>
              <w:rPr>
                <w:rFonts w:ascii="Consolas" w:hAnsi="Consolas"/>
                <w:sz w:val="20"/>
                <w:rFonts w:ascii="Consolas" w:hAnsi="Consolas"/>
              </w:rPr>
              <w:t xml:space="preserve">        suffix *= nums[i]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return out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product_except_self([1,2,3,4])     # → [24, 12, 8, 6]</w:t>
            </w:r>
          </w:p>
          <w:p>
            <w:pPr>
              <w:spacing w:before="0" w:after="0"/>
            </w:pPr>
            <w:r>
              <w:rPr>
                <w:rFonts w:ascii="Consolas" w:hAnsi="Consolas"/>
                <w:sz w:val="20"/>
                <w:rFonts w:ascii="Consolas" w:hAnsi="Consolas"/>
              </w:rPr>
              <w:t># Time: O(n), Space: O(1) extra (output doesn't count)</w:t>
            </w:r>
          </w:p>
        </w:tc>
      </w:tr>
    </w:tbl>
    <w:p>
      <w:pPr>
        <w:spacing w:after="120"/>
      </w:pPr>
    </w:p>
    <w:p>
      <w:r>
        <w:br w:type="page"/>
      </w:r>
    </w:p>
    <w:p>
      <w:pPr>
        <w:keepNext/>
        <w:spacing w:before="360" w:after="160"/>
      </w:pPr>
      <w:r>
        <w:rPr>
          <w:b/>
          <w:color w:val="1F3864"/>
          <w:sz w:val="44"/>
        </w:rPr>
        <w:t>Topic 3 — Strings</w:t>
      </w:r>
    </w:p>
    <w:p>
      <w:pPr>
        <w:keepNext/>
        <w:spacing w:before="280" w:after="120"/>
      </w:pPr>
      <w:r>
        <w:rPr>
          <w:b/>
          <w:color w:val="2E5C8A"/>
          <w:sz w:val="32"/>
        </w:rPr>
        <w:t>What is a string?</w:t>
      </w:r>
    </w:p>
    <w:p>
      <w:r>
        <w:rPr>
          <w:b w:val="0"/>
          <w:i w:val="0"/>
          <w:sz w:val="22"/>
        </w:rPr>
        <w:t>A string is just a sequence of characters. In Python, you can think of it like a list of characters — you can index it with [i], you can slice it, you can loop through it. The big difference: strings are IMMUTABLE.</w:t>
      </w:r>
    </w:p>
    <w:p>
      <w:pPr>
        <w:jc w:val="center"/>
      </w:pPr>
      <w:r>
        <w:drawing>
          <wp:inline xmlns:a="http://schemas.openxmlformats.org/drawingml/2006/main" xmlns:pic="http://schemas.openxmlformats.org/drawingml/2006/picture">
            <wp:extent cx="5029200" cy="1571625"/>
            <wp:docPr id="7" name="Picture 7"/>
            <wp:cNvGraphicFramePr>
              <a:graphicFrameLocks noChangeAspect="1"/>
            </wp:cNvGraphicFramePr>
            <a:graphic>
              <a:graphicData uri="http://schemas.openxmlformats.org/drawingml/2006/picture">
                <pic:pic>
                  <pic:nvPicPr>
                    <pic:cNvPr id="0" name="string_layout.png"/>
                    <pic:cNvPicPr/>
                  </pic:nvPicPr>
                  <pic:blipFill>
                    <a:blip r:embed="rId15"/>
                    <a:stretch>
                      <a:fillRect/>
                    </a:stretch>
                  </pic:blipFill>
                  <pic:spPr>
                    <a:xfrm>
                      <a:off x="0" y="0"/>
                      <a:ext cx="5029200" cy="1571625"/>
                    </a:xfrm>
                    <a:prstGeom prst="rect"/>
                  </pic:spPr>
                </pic:pic>
              </a:graphicData>
            </a:graphic>
          </wp:inline>
        </w:drawing>
      </w:r>
    </w:p>
    <w:p>
      <w:pPr>
        <w:spacing w:after="160"/>
        <w:jc w:val="center"/>
      </w:pPr>
      <w:r>
        <w:rPr>
          <w:i/>
          <w:color w:val="595959"/>
          <w:sz w:val="20"/>
        </w:rPr>
        <w:t>"PYTHON" — six characters at indices 0 through 5. Just like an array.</w:t>
      </w: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Immutable means "can't change": </w:t>
            </w:r>
            <w:r>
              <w:rPr>
                <w:sz w:val="22"/>
              </w:rPr>
              <w:t>You cannot do `s[0] = 'X'`. Python will throw a TypeError. To 'modify' a string, you have to build a new one. This is why we often convert strings to a list of characters first when we need to mutate them.</w:t>
            </w:r>
          </w:p>
        </w:tc>
      </w:tr>
    </w:tbl>
    <w:p>
      <w:pPr>
        <w:spacing w:after="120"/>
      </w:pPr>
    </w:p>
    <w:p>
      <w:pPr>
        <w:keepNext/>
        <w:spacing w:before="280" w:after="120"/>
      </w:pPr>
      <w:r>
        <w:rPr>
          <w:b/>
          <w:color w:val="2E5C8A"/>
          <w:sz w:val="32"/>
        </w:rPr>
        <w:t>Common string operations in Python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s = "hello world"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len(s)            # 11</w:t>
            </w:r>
          </w:p>
          <w:p>
            <w:pPr>
              <w:spacing w:before="0" w:after="0"/>
            </w:pPr>
            <w:r>
              <w:rPr>
                <w:rFonts w:ascii="Consolas" w:hAnsi="Consolas"/>
                <w:sz w:val="20"/>
                <w:rFonts w:ascii="Consolas" w:hAnsi="Consolas"/>
              </w:rPr>
              <w:t>s[0]              # 'h'</w:t>
            </w:r>
          </w:p>
          <w:p>
            <w:pPr>
              <w:spacing w:before="0" w:after="0"/>
            </w:pPr>
            <w:r>
              <w:rPr>
                <w:rFonts w:ascii="Consolas" w:hAnsi="Consolas"/>
                <w:sz w:val="20"/>
                <w:rFonts w:ascii="Consolas" w:hAnsi="Consolas"/>
              </w:rPr>
              <w:t>s[-1]             # 'd'</w:t>
            </w:r>
          </w:p>
          <w:p>
            <w:pPr>
              <w:spacing w:before="0" w:after="0"/>
            </w:pPr>
            <w:r>
              <w:rPr>
                <w:rFonts w:ascii="Consolas" w:hAnsi="Consolas"/>
                <w:sz w:val="20"/>
                <w:rFonts w:ascii="Consolas" w:hAnsi="Consolas"/>
              </w:rPr>
              <w:t>s[0:5]            # 'hello'  (slice)</w:t>
            </w:r>
          </w:p>
          <w:p>
            <w:pPr>
              <w:spacing w:before="0" w:after="0"/>
            </w:pPr>
            <w:r>
              <w:rPr>
                <w:rFonts w:ascii="Consolas" w:hAnsi="Consolas"/>
                <w:sz w:val="20"/>
                <w:rFonts w:ascii="Consolas" w:hAnsi="Consolas"/>
              </w:rPr>
              <w:t>s[::-1]           # 'dlrow olleh'  (reversed!)</w:t>
            </w:r>
          </w:p>
          <w:p>
            <w:pPr>
              <w:spacing w:before="0" w:after="0"/>
            </w:pPr>
            <w:r>
              <w:rPr>
                <w:rFonts w:ascii="Consolas" w:hAnsi="Consolas"/>
                <w:sz w:val="20"/>
                <w:rFonts w:ascii="Consolas" w:hAnsi="Consolas"/>
              </w:rPr>
              <w:t>s.upper()         # 'HELLO WORLD'</w:t>
            </w:r>
          </w:p>
          <w:p>
            <w:pPr>
              <w:spacing w:before="0" w:after="0"/>
            </w:pPr>
            <w:r>
              <w:rPr>
                <w:rFonts w:ascii="Consolas" w:hAnsi="Consolas"/>
                <w:sz w:val="20"/>
                <w:rFonts w:ascii="Consolas" w:hAnsi="Consolas"/>
              </w:rPr>
              <w:t>s.lower()         # 'hello world'</w:t>
            </w:r>
          </w:p>
          <w:p>
            <w:pPr>
              <w:spacing w:before="0" w:after="0"/>
            </w:pPr>
            <w:r>
              <w:rPr>
                <w:rFonts w:ascii="Consolas" w:hAnsi="Consolas"/>
                <w:sz w:val="20"/>
                <w:rFonts w:ascii="Consolas" w:hAnsi="Consolas"/>
              </w:rPr>
              <w:t>s.split()         # ['hello', 'world']  (split on whitespace)</w:t>
            </w:r>
          </w:p>
          <w:p>
            <w:pPr>
              <w:spacing w:before="0" w:after="0"/>
            </w:pPr>
            <w:r>
              <w:rPr>
                <w:rFonts w:ascii="Consolas" w:hAnsi="Consolas"/>
                <w:sz w:val="20"/>
                <w:rFonts w:ascii="Consolas" w:hAnsi="Consolas"/>
              </w:rPr>
              <w:t>s.replace('l','L')# 'heLLo worLd'</w:t>
            </w:r>
          </w:p>
          <w:p>
            <w:pPr>
              <w:spacing w:before="0" w:after="0"/>
            </w:pPr>
            <w:r>
              <w:rPr>
                <w:rFonts w:ascii="Consolas" w:hAnsi="Consolas"/>
                <w:sz w:val="20"/>
                <w:rFonts w:ascii="Consolas" w:hAnsi="Consolas"/>
              </w:rPr>
              <w:t>'world' in s      #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Iterate</w:t>
            </w:r>
          </w:p>
          <w:p>
            <w:pPr>
              <w:spacing w:before="0" w:after="0"/>
            </w:pPr>
            <w:r>
              <w:rPr>
                <w:rFonts w:ascii="Consolas" w:hAnsi="Consolas"/>
                <w:sz w:val="20"/>
                <w:rFonts w:ascii="Consolas" w:hAnsi="Consolas"/>
              </w:rPr>
              <w:t>for ch in s:</w:t>
            </w:r>
          </w:p>
          <w:p>
            <w:pPr>
              <w:spacing w:before="0" w:after="0"/>
            </w:pPr>
            <w:r>
              <w:rPr>
                <w:rFonts w:ascii="Consolas" w:hAnsi="Consolas"/>
                <w:sz w:val="20"/>
                <w:rFonts w:ascii="Consolas" w:hAnsi="Consolas"/>
              </w:rPr>
              <w:t xml:space="preserve">    print(ch)</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Build a new string from chars (the right way)</w:t>
            </w:r>
          </w:p>
          <w:p>
            <w:pPr>
              <w:spacing w:before="0" w:after="0"/>
            </w:pPr>
            <w:r>
              <w:rPr>
                <w:rFonts w:ascii="Consolas" w:hAnsi="Consolas"/>
                <w:sz w:val="20"/>
                <w:rFonts w:ascii="Consolas" w:hAnsi="Consolas"/>
              </w:rPr>
              <w:t>chars = ['h', 'e', 'l', 'l', 'o']</w:t>
            </w:r>
          </w:p>
          <w:p>
            <w:pPr>
              <w:spacing w:before="0" w:after="0"/>
            </w:pPr>
            <w:r>
              <w:rPr>
                <w:rFonts w:ascii="Consolas" w:hAnsi="Consolas"/>
                <w:sz w:val="20"/>
                <w:rFonts w:ascii="Consolas" w:hAnsi="Consolas"/>
              </w:rPr>
              <w:t>''.join(chars)    # 'hello'</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Don't do this: </w:t>
            </w:r>
            <w:r>
              <w:rPr>
                <w:sz w:val="22"/>
              </w:rPr>
              <w:t>Building a string with `result = result + ch` in a loop is O(n²) — every concatenation creates a new string and copies everything. Always collect characters in a list, then ''.join(list) at the end. That's O(n).</w:t>
            </w:r>
          </w:p>
        </w:tc>
      </w:tr>
    </w:tbl>
    <w:p>
      <w:pPr>
        <w:spacing w:after="120"/>
      </w:pPr>
    </w:p>
    <w:p>
      <w:pPr>
        <w:keepNext/>
        <w:spacing w:before="280" w:after="120"/>
      </w:pPr>
      <w:r>
        <w:rPr>
          <w:b/>
          <w:color w:val="2E5C8A"/>
          <w:sz w:val="32"/>
        </w:rPr>
        <w:t>ASCII tricks</w:t>
      </w:r>
    </w:p>
    <w:p>
      <w:r>
        <w:rPr>
          <w:b w:val="0"/>
          <w:i w:val="0"/>
          <w:sz w:val="22"/>
        </w:rPr>
        <w:t>Sometimes you need to convert characters to numbers (and back). Python has two built-ins: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ord('a')    # → 97   (ASCII code for 'a')</w:t>
            </w:r>
          </w:p>
          <w:p>
            <w:pPr>
              <w:spacing w:before="0" w:after="0"/>
            </w:pPr>
            <w:r>
              <w:rPr>
                <w:rFonts w:ascii="Consolas" w:hAnsi="Consolas"/>
                <w:sz w:val="20"/>
                <w:rFonts w:ascii="Consolas" w:hAnsi="Consolas"/>
              </w:rPr>
              <w:t>ord('A')    # → 65</w:t>
            </w:r>
          </w:p>
          <w:p>
            <w:pPr>
              <w:spacing w:before="0" w:after="0"/>
            </w:pPr>
            <w:r>
              <w:rPr>
                <w:rFonts w:ascii="Consolas" w:hAnsi="Consolas"/>
                <w:sz w:val="20"/>
                <w:rFonts w:ascii="Consolas" w:hAnsi="Consolas"/>
              </w:rPr>
              <w:t>ord('0')    # → 48</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chr(97)     # → 'a'   (character for code 97)</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Useful trick: turn a lowercase letter into 0–25</w:t>
            </w:r>
          </w:p>
          <w:p>
            <w:pPr>
              <w:spacing w:before="0" w:after="0"/>
            </w:pPr>
            <w:r>
              <w:rPr>
                <w:rFonts w:ascii="Consolas" w:hAnsi="Consolas"/>
                <w:sz w:val="20"/>
                <w:rFonts w:ascii="Consolas" w:hAnsi="Consolas"/>
              </w:rPr>
              <w:t>'b' →  ord('b') - ord('a')   # → 1</w:t>
            </w:r>
          </w:p>
          <w:p>
            <w:pPr>
              <w:spacing w:before="0" w:after="0"/>
            </w:pPr>
            <w:r>
              <w:rPr>
                <w:rFonts w:ascii="Consolas" w:hAnsi="Consolas"/>
                <w:sz w:val="20"/>
                <w:rFonts w:ascii="Consolas" w:hAnsi="Consolas"/>
              </w:rPr>
              <w:t>'z' →  ord('z') - ord('a')   # → 25</w:t>
            </w:r>
          </w:p>
        </w:tc>
      </w:tr>
    </w:tbl>
    <w:p>
      <w:pPr>
        <w:spacing w:after="120"/>
      </w:pPr>
    </w:p>
    <w:p>
      <w:pPr>
        <w:keepNext/>
        <w:spacing w:before="280" w:after="120"/>
      </w:pPr>
      <w:r>
        <w:rPr>
          <w:b/>
          <w:color w:val="2E5C8A"/>
          <w:sz w:val="32"/>
        </w:rPr>
        <w:t>Pattern: Two Pointers on Strings — Palindromes</w:t>
      </w:r>
    </w:p>
    <w:p>
      <w:pPr>
        <w:jc w:val="center"/>
      </w:pPr>
      <w:r>
        <w:drawing>
          <wp:inline xmlns:a="http://schemas.openxmlformats.org/drawingml/2006/main" xmlns:pic="http://schemas.openxmlformats.org/drawingml/2006/picture">
            <wp:extent cx="5120640" cy="1792224"/>
            <wp:docPr id="8" name="Picture 8"/>
            <wp:cNvGraphicFramePr>
              <a:graphicFrameLocks noChangeAspect="1"/>
            </wp:cNvGraphicFramePr>
            <a:graphic>
              <a:graphicData uri="http://schemas.openxmlformats.org/drawingml/2006/picture">
                <pic:pic>
                  <pic:nvPicPr>
                    <pic:cNvPr id="0" name="palindrome.png"/>
                    <pic:cNvPicPr/>
                  </pic:nvPicPr>
                  <pic:blipFill>
                    <a:blip r:embed="rId16"/>
                    <a:stretch>
                      <a:fillRect/>
                    </a:stretch>
                  </pic:blipFill>
                  <pic:spPr>
                    <a:xfrm>
                      <a:off x="0" y="0"/>
                      <a:ext cx="5120640" cy="1792224"/>
                    </a:xfrm>
                    <a:prstGeom prst="rect"/>
                  </pic:spPr>
                </pic:pic>
              </a:graphicData>
            </a:graphic>
          </wp:inline>
        </w:drawing>
      </w:r>
    </w:p>
    <w:p>
      <w:pPr>
        <w:spacing w:after="160"/>
        <w:jc w:val="center"/>
      </w:pPr>
      <w:r>
        <w:rPr>
          <w:i/>
          <w:color w:val="595959"/>
          <w:sz w:val="20"/>
        </w:rPr>
        <w:t>Compare s[L] vs s[R]. If equal, move both inward. If they ever disagree, it's not a palindrome.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is_palindrome(s):</w:t>
            </w:r>
          </w:p>
          <w:p>
            <w:pPr>
              <w:spacing w:before="0" w:after="0"/>
            </w:pPr>
            <w:r>
              <w:rPr>
                <w:rFonts w:ascii="Consolas" w:hAnsi="Consolas"/>
                <w:sz w:val="20"/>
                <w:rFonts w:ascii="Consolas" w:hAnsi="Consolas"/>
              </w:rPr>
              <w:t xml:space="preserve">    left, right = 0, len(s) - 1</w:t>
            </w:r>
          </w:p>
          <w:p>
            <w:pPr>
              <w:spacing w:before="0" w:after="0"/>
            </w:pPr>
            <w:r>
              <w:rPr>
                <w:rFonts w:ascii="Consolas" w:hAnsi="Consolas"/>
                <w:sz w:val="20"/>
                <w:rFonts w:ascii="Consolas" w:hAnsi="Consolas"/>
              </w:rPr>
              <w:t xml:space="preserve">    while left &lt; right:</w:t>
            </w:r>
          </w:p>
          <w:p>
            <w:pPr>
              <w:spacing w:before="0" w:after="0"/>
            </w:pPr>
            <w:r>
              <w:rPr>
                <w:rFonts w:ascii="Consolas" w:hAnsi="Consolas"/>
                <w:sz w:val="20"/>
                <w:rFonts w:ascii="Consolas" w:hAnsi="Consolas"/>
              </w:rPr>
              <w:t xml:space="preserve">        if s[left] != s[right]:</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left += 1</w:t>
            </w:r>
          </w:p>
          <w:p>
            <w:pPr>
              <w:spacing w:before="0" w:after="0"/>
            </w:pPr>
            <w:r>
              <w:rPr>
                <w:rFonts w:ascii="Consolas" w:hAnsi="Consolas"/>
                <w:sz w:val="20"/>
                <w:rFonts w:ascii="Consolas" w:hAnsi="Consolas"/>
              </w:rPr>
              <w:t xml:space="preserve">        right -= 1</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is_palindrome("racecar")     # True</w:t>
            </w:r>
          </w:p>
          <w:p>
            <w:pPr>
              <w:spacing w:before="0" w:after="0"/>
            </w:pPr>
            <w:r>
              <w:rPr>
                <w:rFonts w:ascii="Consolas" w:hAnsi="Consolas"/>
                <w:sz w:val="20"/>
                <w:rFonts w:ascii="Consolas" w:hAnsi="Consolas"/>
              </w:rPr>
              <w:t>is_palindrome("hello")       # False</w:t>
            </w:r>
          </w:p>
        </w:tc>
      </w:tr>
    </w:tbl>
    <w:p>
      <w:pPr>
        <w:spacing w:after="120"/>
      </w:pPr>
    </w:p>
    <w:p>
      <w:pPr>
        <w:keepNext/>
        <w:spacing w:before="280" w:after="120"/>
      </w:pPr>
      <w:r>
        <w:rPr>
          <w:b/>
          <w:color w:val="2E5C8A"/>
          <w:sz w:val="32"/>
        </w:rPr>
        <w:t>Pattern: Sliding Window with a Frequency Map</w:t>
      </w:r>
    </w:p>
    <w:p>
      <w:r>
        <w:rPr>
          <w:b w:val="0"/>
          <w:i w:val="0"/>
          <w:sz w:val="22"/>
        </w:rPr>
        <w:t>Many string problems boil down to: "find the longest/shortest window that satisfies some character-count condition." Use a sliding window plus a dictionary of character counts.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Example: longest substring with at most 2 distinct characters</w:t>
            </w:r>
          </w:p>
          <w:p>
            <w:pPr>
              <w:spacing w:before="0" w:after="0"/>
            </w:pPr>
            <w:r>
              <w:rPr>
                <w:rFonts w:ascii="Consolas" w:hAnsi="Consolas"/>
                <w:sz w:val="20"/>
                <w:rFonts w:ascii="Consolas" w:hAnsi="Consolas"/>
              </w:rPr>
              <w:t>def longest_2_distinct(s):</w:t>
            </w:r>
          </w:p>
          <w:p>
            <w:pPr>
              <w:spacing w:before="0" w:after="0"/>
            </w:pPr>
            <w:r>
              <w:rPr>
                <w:rFonts w:ascii="Consolas" w:hAnsi="Consolas"/>
                <w:sz w:val="20"/>
                <w:rFonts w:ascii="Consolas" w:hAnsi="Consolas"/>
              </w:rPr>
              <w:t xml:space="preserve">    counts = {}</w:t>
            </w:r>
          </w:p>
          <w:p>
            <w:pPr>
              <w:spacing w:before="0" w:after="0"/>
            </w:pPr>
            <w:r>
              <w:rPr>
                <w:rFonts w:ascii="Consolas" w:hAnsi="Consolas"/>
                <w:sz w:val="20"/>
                <w:rFonts w:ascii="Consolas" w:hAnsi="Consolas"/>
              </w:rPr>
              <w:t xml:space="preserve">    left = best = 0</w:t>
            </w:r>
          </w:p>
          <w:p>
            <w:pPr>
              <w:spacing w:before="0" w:after="0"/>
            </w:pPr>
            <w:r>
              <w:rPr>
                <w:rFonts w:ascii="Consolas" w:hAnsi="Consolas"/>
                <w:sz w:val="20"/>
                <w:rFonts w:ascii="Consolas" w:hAnsi="Consolas"/>
              </w:rPr>
              <w:t xml:space="preserve">    for right, ch in enumerate(s):</w:t>
            </w:r>
          </w:p>
          <w:p>
            <w:pPr>
              <w:spacing w:before="0" w:after="0"/>
            </w:pPr>
            <w:r>
              <w:rPr>
                <w:rFonts w:ascii="Consolas" w:hAnsi="Consolas"/>
                <w:sz w:val="20"/>
                <w:rFonts w:ascii="Consolas" w:hAnsi="Consolas"/>
              </w:rPr>
              <w:t xml:space="preserve">        counts[ch] = counts.get(ch, 0) + 1</w:t>
            </w:r>
          </w:p>
          <w:p>
            <w:pPr>
              <w:spacing w:before="0" w:after="0"/>
            </w:pPr>
            <w:r>
              <w:rPr>
                <w:rFonts w:ascii="Consolas" w:hAnsi="Consolas"/>
                <w:sz w:val="20"/>
                <w:rFonts w:ascii="Consolas" w:hAnsi="Consolas"/>
              </w:rPr>
              <w:t xml:space="preserve">        while len(counts) &gt; 2:</w:t>
            </w:r>
          </w:p>
          <w:p>
            <w:pPr>
              <w:spacing w:before="0" w:after="0"/>
            </w:pPr>
            <w:r>
              <w:rPr>
                <w:rFonts w:ascii="Consolas" w:hAnsi="Consolas"/>
                <w:sz w:val="20"/>
                <w:rFonts w:ascii="Consolas" w:hAnsi="Consolas"/>
              </w:rPr>
              <w:t xml:space="preserve">            counts[s[left]] -= 1</w:t>
            </w:r>
          </w:p>
          <w:p>
            <w:pPr>
              <w:spacing w:before="0" w:after="0"/>
            </w:pPr>
            <w:r>
              <w:rPr>
                <w:rFonts w:ascii="Consolas" w:hAnsi="Consolas"/>
                <w:sz w:val="20"/>
                <w:rFonts w:ascii="Consolas" w:hAnsi="Consolas"/>
              </w:rPr>
              <w:t xml:space="preserve">            if counts[s[left]] == 0:</w:t>
            </w:r>
          </w:p>
          <w:p>
            <w:pPr>
              <w:spacing w:before="0" w:after="0"/>
            </w:pPr>
            <w:r>
              <w:rPr>
                <w:rFonts w:ascii="Consolas" w:hAnsi="Consolas"/>
                <w:sz w:val="20"/>
                <w:rFonts w:ascii="Consolas" w:hAnsi="Consolas"/>
              </w:rPr>
              <w:t xml:space="preserve">                del counts[s[left]]</w:t>
            </w:r>
          </w:p>
          <w:p>
            <w:pPr>
              <w:spacing w:before="0" w:after="0"/>
            </w:pPr>
            <w:r>
              <w:rPr>
                <w:rFonts w:ascii="Consolas" w:hAnsi="Consolas"/>
                <w:sz w:val="20"/>
                <w:rFonts w:ascii="Consolas" w:hAnsi="Consolas"/>
              </w:rPr>
              <w:t xml:space="preserve">            left += 1</w:t>
            </w:r>
          </w:p>
          <w:p>
            <w:pPr>
              <w:spacing w:before="0" w:after="0"/>
            </w:pPr>
            <w:r>
              <w:rPr>
                <w:rFonts w:ascii="Consolas" w:hAnsi="Consolas"/>
                <w:sz w:val="20"/>
                <w:rFonts w:ascii="Consolas" w:hAnsi="Consolas"/>
              </w:rPr>
              <w:t xml:space="preserve">        best = max(best, right - left + 1)</w:t>
            </w:r>
          </w:p>
          <w:p>
            <w:pPr>
              <w:spacing w:before="0" w:after="0"/>
            </w:pPr>
            <w:r>
              <w:rPr>
                <w:rFonts w:ascii="Consolas" w:hAnsi="Consolas"/>
                <w:sz w:val="20"/>
                <w:rFonts w:ascii="Consolas" w:hAnsi="Consolas"/>
              </w:rPr>
              <w:t xml:space="preserve">    return best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longest_2_distinct("eceba")   # → 3  ("ece")</w:t>
            </w:r>
          </w:p>
        </w:tc>
      </w:tr>
    </w:tbl>
    <w:p>
      <w:pPr>
        <w:spacing w:after="120"/>
      </w:pPr>
    </w:p>
    <w:p>
      <w:pPr>
        <w:keepNext/>
        <w:spacing w:before="280" w:after="120"/>
      </w:pPr>
      <w:r>
        <w:rPr>
          <w:b/>
          <w:color w:val="2E5C8A"/>
          <w:sz w:val="32"/>
        </w:rPr>
        <w:t>Practice questions — Topic 3</w:t>
      </w:r>
    </w:p>
    <w:p>
      <w:pPr>
        <w:spacing w:before="200"/>
      </w:pPr>
      <w:r>
        <w:rPr>
          <w:b/>
          <w:color w:val="1F3864"/>
          <w:sz w:val="24"/>
        </w:rPr>
        <w:t xml:space="preserve">Q1. </w:t>
      </w:r>
      <w:r>
        <w:rPr>
          <w:sz w:val="22"/>
        </w:rPr>
        <w:t>Reverse a String. Reverse the input string in place. The input is given as a list of characters. Example: ['h','e','l','l','o'] → ['o','l','l','e','h'].</w:t>
      </w:r>
    </w:p>
    <w:p>
      <w:pPr>
        <w:spacing w:before="40" w:after="40"/>
      </w:pPr>
      <w:r>
        <w:rPr>
          <w:b/>
          <w:color w:val="2E7D32"/>
          <w:sz w:val="22"/>
        </w:rPr>
        <w:t>Answer:</w:t>
      </w:r>
    </w:p>
    <w:p>
      <w:pPr>
        <w:spacing w:after="60"/>
        <w:ind w:left="360"/>
      </w:pPr>
      <w:r>
        <w:rPr>
          <w:sz w:val="22"/>
        </w:rPr>
        <w:t>Two pointers: left at 0, right at the end. Swap and move both inward.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reverse_string(s):</w:t>
            </w:r>
          </w:p>
          <w:p>
            <w:pPr>
              <w:spacing w:before="0" w:after="0"/>
            </w:pPr>
            <w:r>
              <w:rPr>
                <w:rFonts w:ascii="Consolas" w:hAnsi="Consolas"/>
                <w:sz w:val="20"/>
                <w:rFonts w:ascii="Consolas" w:hAnsi="Consolas"/>
              </w:rPr>
              <w:t xml:space="preserve">    left, right = 0, len(s) - 1</w:t>
            </w:r>
          </w:p>
          <w:p>
            <w:pPr>
              <w:spacing w:before="0" w:after="0"/>
            </w:pPr>
            <w:r>
              <w:rPr>
                <w:rFonts w:ascii="Consolas" w:hAnsi="Consolas"/>
                <w:sz w:val="20"/>
                <w:rFonts w:ascii="Consolas" w:hAnsi="Consolas"/>
              </w:rPr>
              <w:t xml:space="preserve">    while left &lt; right:</w:t>
            </w:r>
          </w:p>
          <w:p>
            <w:pPr>
              <w:spacing w:before="0" w:after="0"/>
            </w:pPr>
            <w:r>
              <w:rPr>
                <w:rFonts w:ascii="Consolas" w:hAnsi="Consolas"/>
                <w:sz w:val="20"/>
                <w:rFonts w:ascii="Consolas" w:hAnsi="Consolas"/>
              </w:rPr>
              <w:t xml:space="preserve">        s[left], s[right] = s[right], s[left]</w:t>
            </w:r>
          </w:p>
          <w:p>
            <w:pPr>
              <w:spacing w:before="0" w:after="0"/>
            </w:pPr>
            <w:r>
              <w:rPr>
                <w:rFonts w:ascii="Consolas" w:hAnsi="Consolas"/>
                <w:sz w:val="20"/>
                <w:rFonts w:ascii="Consolas" w:hAnsi="Consolas"/>
              </w:rPr>
              <w:t xml:space="preserve">        left += 1</w:t>
            </w:r>
          </w:p>
          <w:p>
            <w:pPr>
              <w:spacing w:before="0" w:after="0"/>
            </w:pPr>
            <w:r>
              <w:rPr>
                <w:rFonts w:ascii="Consolas" w:hAnsi="Consolas"/>
                <w:sz w:val="20"/>
                <w:rFonts w:ascii="Consolas" w:hAnsi="Consolas"/>
              </w:rPr>
              <w:t xml:space="preserve">        right -= 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Or just: s.reverse()  in Python (but they want you to show the algorithm)</w:t>
            </w:r>
          </w:p>
        </w:tc>
      </w:tr>
    </w:tbl>
    <w:p>
      <w:pPr>
        <w:spacing w:after="120"/>
      </w:pPr>
    </w:p>
    <w:p>
      <w:pPr>
        <w:spacing w:before="200"/>
      </w:pPr>
      <w:r>
        <w:rPr>
          <w:b/>
          <w:color w:val="1F3864"/>
          <w:sz w:val="24"/>
        </w:rPr>
        <w:t xml:space="preserve">Q2. </w:t>
      </w:r>
      <w:r>
        <w:rPr>
          <w:sz w:val="22"/>
        </w:rPr>
        <w:t>Valid Anagram. Given two strings s and t, return True if t is an anagram of s. Example: s="anagram", t="nagaram" → True.</w:t>
      </w:r>
    </w:p>
    <w:p>
      <w:pPr>
        <w:spacing w:before="40" w:after="40"/>
      </w:pPr>
      <w:r>
        <w:rPr>
          <w:b/>
          <w:color w:val="2E7D32"/>
          <w:sz w:val="22"/>
        </w:rPr>
        <w:t>Answer:</w:t>
      </w:r>
    </w:p>
    <w:p>
      <w:pPr>
        <w:spacing w:after="60"/>
        <w:ind w:left="360"/>
      </w:pPr>
      <w:r>
        <w:rPr>
          <w:sz w:val="22"/>
        </w:rPr>
        <w:t>Two simple ways. Way 1: sort both strings and compare — O(n log n). Way 2 (better): count characters in s, then subtract counts using t — if anything ends non-zero, not an anagram. 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is_anagram(s, t):</w:t>
            </w:r>
          </w:p>
          <w:p>
            <w:pPr>
              <w:spacing w:before="0" w:after="0"/>
            </w:pPr>
            <w:r>
              <w:rPr>
                <w:rFonts w:ascii="Consolas" w:hAnsi="Consolas"/>
                <w:sz w:val="20"/>
                <w:rFonts w:ascii="Consolas" w:hAnsi="Consolas"/>
              </w:rPr>
              <w:t xml:space="preserve">    if len(s) != len(t):</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counts = {}</w:t>
            </w:r>
          </w:p>
          <w:p>
            <w:pPr>
              <w:spacing w:before="0" w:after="0"/>
            </w:pPr>
            <w:r>
              <w:rPr>
                <w:rFonts w:ascii="Consolas" w:hAnsi="Consolas"/>
                <w:sz w:val="20"/>
                <w:rFonts w:ascii="Consolas" w:hAnsi="Consolas"/>
              </w:rPr>
              <w:t xml:space="preserve">    for ch in s:</w:t>
            </w:r>
          </w:p>
          <w:p>
            <w:pPr>
              <w:spacing w:before="0" w:after="0"/>
            </w:pPr>
            <w:r>
              <w:rPr>
                <w:rFonts w:ascii="Consolas" w:hAnsi="Consolas"/>
                <w:sz w:val="20"/>
                <w:rFonts w:ascii="Consolas" w:hAnsi="Consolas"/>
              </w:rPr>
              <w:t xml:space="preserve">        counts[ch] = counts.get(ch, 0) + 1</w:t>
            </w:r>
          </w:p>
          <w:p>
            <w:pPr>
              <w:spacing w:before="0" w:after="0"/>
            </w:pPr>
            <w:r>
              <w:rPr>
                <w:rFonts w:ascii="Consolas" w:hAnsi="Consolas"/>
                <w:sz w:val="20"/>
                <w:rFonts w:ascii="Consolas" w:hAnsi="Consolas"/>
              </w:rPr>
              <w:t xml:space="preserve">    for ch in t:</w:t>
            </w:r>
          </w:p>
          <w:p>
            <w:pPr>
              <w:spacing w:before="0" w:after="0"/>
            </w:pPr>
            <w:r>
              <w:rPr>
                <w:rFonts w:ascii="Consolas" w:hAnsi="Consolas"/>
                <w:sz w:val="20"/>
                <w:rFonts w:ascii="Consolas" w:hAnsi="Consolas"/>
              </w:rPr>
              <w:t xml:space="preserve">        if ch not in counts or counts[ch] == 0:</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counts[ch] -= 1</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Pythonic one-liner:</w:t>
            </w:r>
          </w:p>
          <w:p>
            <w:pPr>
              <w:spacing w:before="0" w:after="0"/>
            </w:pPr>
            <w:r>
              <w:rPr>
                <w:rFonts w:ascii="Consolas" w:hAnsi="Consolas"/>
                <w:sz w:val="20"/>
                <w:rFonts w:ascii="Consolas" w:hAnsi="Consolas"/>
              </w:rPr>
              <w:t># from collections import Counter</w:t>
            </w:r>
          </w:p>
          <w:p>
            <w:pPr>
              <w:spacing w:before="0" w:after="0"/>
            </w:pPr>
            <w:r>
              <w:rPr>
                <w:rFonts w:ascii="Consolas" w:hAnsi="Consolas"/>
                <w:sz w:val="20"/>
                <w:rFonts w:ascii="Consolas" w:hAnsi="Consolas"/>
              </w:rPr>
              <w:t># return Counter(s) == Counter(t)</w:t>
            </w:r>
          </w:p>
        </w:tc>
      </w:tr>
    </w:tbl>
    <w:p>
      <w:pPr>
        <w:spacing w:after="120"/>
      </w:pPr>
    </w:p>
    <w:p>
      <w:pPr>
        <w:spacing w:before="200"/>
      </w:pPr>
      <w:r>
        <w:rPr>
          <w:b/>
          <w:color w:val="1F3864"/>
          <w:sz w:val="24"/>
        </w:rPr>
        <w:t xml:space="preserve">Q3. </w:t>
      </w:r>
      <w:r>
        <w:rPr>
          <w:sz w:val="22"/>
        </w:rPr>
        <w:t>Valid Palindrome (ignoring non-alphanumeric and case). Example: "A man, a plan, a canal: Panama" → True.</w:t>
      </w:r>
    </w:p>
    <w:p>
      <w:pPr>
        <w:spacing w:before="40" w:after="40"/>
      </w:pPr>
      <w:r>
        <w:rPr>
          <w:b/>
          <w:color w:val="2E7D32"/>
          <w:sz w:val="22"/>
        </w:rPr>
        <w:t>Answer:</w:t>
      </w:r>
    </w:p>
    <w:p>
      <w:pPr>
        <w:spacing w:after="60"/>
        <w:ind w:left="360"/>
      </w:pPr>
      <w:r>
        <w:rPr>
          <w:sz w:val="22"/>
        </w:rPr>
        <w:t>Use two pointers and skip any non-alphanumeric character. Compare lower-cased letters.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is_palindrome(s):</w:t>
            </w:r>
          </w:p>
          <w:p>
            <w:pPr>
              <w:spacing w:before="0" w:after="0"/>
            </w:pPr>
            <w:r>
              <w:rPr>
                <w:rFonts w:ascii="Consolas" w:hAnsi="Consolas"/>
                <w:sz w:val="20"/>
                <w:rFonts w:ascii="Consolas" w:hAnsi="Consolas"/>
              </w:rPr>
              <w:t xml:space="preserve">    left, right = 0, len(s) - 1</w:t>
            </w:r>
          </w:p>
          <w:p>
            <w:pPr>
              <w:spacing w:before="0" w:after="0"/>
            </w:pPr>
            <w:r>
              <w:rPr>
                <w:rFonts w:ascii="Consolas" w:hAnsi="Consolas"/>
                <w:sz w:val="20"/>
                <w:rFonts w:ascii="Consolas" w:hAnsi="Consolas"/>
              </w:rPr>
              <w:t xml:space="preserve">    while left &lt; right:</w:t>
            </w:r>
          </w:p>
          <w:p>
            <w:pPr>
              <w:spacing w:before="0" w:after="0"/>
            </w:pPr>
            <w:r>
              <w:rPr>
                <w:rFonts w:ascii="Consolas" w:hAnsi="Consolas"/>
                <w:sz w:val="20"/>
                <w:rFonts w:ascii="Consolas" w:hAnsi="Consolas"/>
              </w:rPr>
              <w:t xml:space="preserve">        while left &lt; right and not s[left].isalnum():</w:t>
            </w:r>
          </w:p>
          <w:p>
            <w:pPr>
              <w:spacing w:before="0" w:after="0"/>
            </w:pPr>
            <w:r>
              <w:rPr>
                <w:rFonts w:ascii="Consolas" w:hAnsi="Consolas"/>
                <w:sz w:val="20"/>
                <w:rFonts w:ascii="Consolas" w:hAnsi="Consolas"/>
              </w:rPr>
              <w:t xml:space="preserve">            left += 1</w:t>
            </w:r>
          </w:p>
          <w:p>
            <w:pPr>
              <w:spacing w:before="0" w:after="0"/>
            </w:pPr>
            <w:r>
              <w:rPr>
                <w:rFonts w:ascii="Consolas" w:hAnsi="Consolas"/>
                <w:sz w:val="20"/>
                <w:rFonts w:ascii="Consolas" w:hAnsi="Consolas"/>
              </w:rPr>
              <w:t xml:space="preserve">        while left &lt; right and not s[right].isalnum():</w:t>
            </w:r>
          </w:p>
          <w:p>
            <w:pPr>
              <w:spacing w:before="0" w:after="0"/>
            </w:pPr>
            <w:r>
              <w:rPr>
                <w:rFonts w:ascii="Consolas" w:hAnsi="Consolas"/>
                <w:sz w:val="20"/>
                <w:rFonts w:ascii="Consolas" w:hAnsi="Consolas"/>
              </w:rPr>
              <w:t xml:space="preserve">            right -= 1</w:t>
            </w:r>
          </w:p>
          <w:p>
            <w:pPr>
              <w:spacing w:before="0" w:after="0"/>
            </w:pPr>
            <w:r>
              <w:rPr>
                <w:rFonts w:ascii="Consolas" w:hAnsi="Consolas"/>
                <w:sz w:val="20"/>
                <w:rFonts w:ascii="Consolas" w:hAnsi="Consolas"/>
              </w:rPr>
              <w:t xml:space="preserve">        if s[left].lower() != s[right].lower():</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left += 1</w:t>
            </w:r>
          </w:p>
          <w:p>
            <w:pPr>
              <w:spacing w:before="0" w:after="0"/>
            </w:pPr>
            <w:r>
              <w:rPr>
                <w:rFonts w:ascii="Consolas" w:hAnsi="Consolas"/>
                <w:sz w:val="20"/>
                <w:rFonts w:ascii="Consolas" w:hAnsi="Consolas"/>
              </w:rPr>
              <w:t xml:space="preserve">        right -= 1</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is_palindrome("A man, a plan, a canal: Panama")   # True</w:t>
            </w:r>
          </w:p>
        </w:tc>
      </w:tr>
    </w:tbl>
    <w:p>
      <w:pPr>
        <w:spacing w:after="120"/>
      </w:pPr>
    </w:p>
    <w:p>
      <w:pPr>
        <w:spacing w:before="200"/>
      </w:pPr>
      <w:r>
        <w:rPr>
          <w:b/>
          <w:color w:val="1F3864"/>
          <w:sz w:val="24"/>
        </w:rPr>
        <w:t xml:space="preserve">Q4. </w:t>
      </w:r>
      <w:r>
        <w:rPr>
          <w:sz w:val="22"/>
        </w:rPr>
        <w:t>First Unique Character. Find the index of the first non-repeating character in a string, or -1 if none. Example: "leetcode" → 0  (l appears once, first).</w:t>
      </w:r>
    </w:p>
    <w:p>
      <w:pPr>
        <w:spacing w:before="40" w:after="40"/>
      </w:pPr>
      <w:r>
        <w:rPr>
          <w:b/>
          <w:color w:val="2E7D32"/>
          <w:sz w:val="22"/>
        </w:rPr>
        <w:t>Answer:</w:t>
      </w:r>
    </w:p>
    <w:p>
      <w:pPr>
        <w:spacing w:after="60"/>
        <w:ind w:left="360"/>
      </w:pPr>
      <w:r>
        <w:rPr>
          <w:sz w:val="22"/>
        </w:rPr>
        <w:t>Two passes. First pass: count every character. Second pass: return the index of the first character with count 1.</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first_uniq_char(s):</w:t>
            </w:r>
          </w:p>
          <w:p>
            <w:pPr>
              <w:spacing w:before="0" w:after="0"/>
            </w:pPr>
            <w:r>
              <w:rPr>
                <w:rFonts w:ascii="Consolas" w:hAnsi="Consolas"/>
                <w:sz w:val="20"/>
                <w:rFonts w:ascii="Consolas" w:hAnsi="Consolas"/>
              </w:rPr>
              <w:t xml:space="preserve">    counts = {}</w:t>
            </w:r>
          </w:p>
          <w:p>
            <w:pPr>
              <w:spacing w:before="0" w:after="0"/>
            </w:pPr>
            <w:r>
              <w:rPr>
                <w:rFonts w:ascii="Consolas" w:hAnsi="Consolas"/>
                <w:sz w:val="20"/>
                <w:rFonts w:ascii="Consolas" w:hAnsi="Consolas"/>
              </w:rPr>
              <w:t xml:space="preserve">    for ch in s:</w:t>
            </w:r>
          </w:p>
          <w:p>
            <w:pPr>
              <w:spacing w:before="0" w:after="0"/>
            </w:pPr>
            <w:r>
              <w:rPr>
                <w:rFonts w:ascii="Consolas" w:hAnsi="Consolas"/>
                <w:sz w:val="20"/>
                <w:rFonts w:ascii="Consolas" w:hAnsi="Consolas"/>
              </w:rPr>
              <w:t xml:space="preserve">        counts[ch] = counts.get(ch, 0) + 1</w:t>
            </w:r>
          </w:p>
          <w:p>
            <w:pPr>
              <w:spacing w:before="0" w:after="0"/>
            </w:pPr>
            <w:r>
              <w:rPr>
                <w:rFonts w:ascii="Consolas" w:hAnsi="Consolas"/>
                <w:sz w:val="20"/>
                <w:rFonts w:ascii="Consolas" w:hAnsi="Consolas"/>
              </w:rPr>
              <w:t xml:space="preserve">    for i, ch in enumerate(s):</w:t>
            </w:r>
          </w:p>
          <w:p>
            <w:pPr>
              <w:spacing w:before="0" w:after="0"/>
            </w:pPr>
            <w:r>
              <w:rPr>
                <w:rFonts w:ascii="Consolas" w:hAnsi="Consolas"/>
                <w:sz w:val="20"/>
                <w:rFonts w:ascii="Consolas" w:hAnsi="Consolas"/>
              </w:rPr>
              <w:t xml:space="preserve">        if counts[ch] == 1:</w:t>
            </w:r>
          </w:p>
          <w:p>
            <w:pPr>
              <w:spacing w:before="0" w:after="0"/>
            </w:pPr>
            <w:r>
              <w:rPr>
                <w:rFonts w:ascii="Consolas" w:hAnsi="Consolas"/>
                <w:sz w:val="20"/>
                <w:rFonts w:ascii="Consolas" w:hAnsi="Consolas"/>
              </w:rPr>
              <w:t xml:space="preserve">            return i</w:t>
            </w:r>
          </w:p>
          <w:p>
            <w:pPr>
              <w:spacing w:before="0" w:after="0"/>
            </w:pPr>
            <w:r>
              <w:rPr>
                <w:rFonts w:ascii="Consolas" w:hAnsi="Consolas"/>
                <w:sz w:val="20"/>
                <w:rFonts w:ascii="Consolas" w:hAnsi="Consolas"/>
              </w:rPr>
              <w:t xml:space="preserve">    return -1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first_uniq_char("leetcode")   # → 0</w:t>
            </w:r>
          </w:p>
          <w:p>
            <w:pPr>
              <w:spacing w:before="0" w:after="0"/>
            </w:pPr>
            <w:r>
              <w:rPr>
                <w:rFonts w:ascii="Consolas" w:hAnsi="Consolas"/>
                <w:sz w:val="20"/>
                <w:rFonts w:ascii="Consolas" w:hAnsi="Consolas"/>
              </w:rPr>
              <w:t>first_uniq_char("loveleetcode") # → 2</w:t>
            </w:r>
          </w:p>
        </w:tc>
      </w:tr>
    </w:tbl>
    <w:p>
      <w:pPr>
        <w:spacing w:after="120"/>
      </w:pPr>
    </w:p>
    <w:p>
      <w:pPr>
        <w:spacing w:before="200"/>
      </w:pPr>
      <w:r>
        <w:rPr>
          <w:b/>
          <w:color w:val="1F3864"/>
          <w:sz w:val="24"/>
        </w:rPr>
        <w:t xml:space="preserve">Q5. </w:t>
      </w:r>
      <w:r>
        <w:rPr>
          <w:sz w:val="22"/>
        </w:rPr>
        <w:t>Group Anagrams. Group strings that are anagrams of each other. Example: ["eat","tea","tan","ate","nat","bat"] → [["eat","tea","ate"],["tan","nat"],["bat"]].</w:t>
      </w:r>
    </w:p>
    <w:p>
      <w:pPr>
        <w:spacing w:before="40" w:after="40"/>
      </w:pPr>
      <w:r>
        <w:rPr>
          <w:b/>
          <w:color w:val="2E7D32"/>
          <w:sz w:val="22"/>
        </w:rPr>
        <w:t>Answer:</w:t>
      </w:r>
    </w:p>
    <w:p>
      <w:pPr>
        <w:spacing w:after="60"/>
        <w:ind w:left="360"/>
      </w:pPr>
      <w:r>
        <w:rPr>
          <w:sz w:val="22"/>
        </w:rPr>
        <w:t>Trick: anagrams have the same characters when sorted. Use the sorted string as a hashmap key.</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group_anagrams(strs):</w:t>
            </w:r>
          </w:p>
          <w:p>
            <w:pPr>
              <w:spacing w:before="0" w:after="0"/>
            </w:pPr>
            <w:r>
              <w:rPr>
                <w:rFonts w:ascii="Consolas" w:hAnsi="Consolas"/>
                <w:sz w:val="20"/>
                <w:rFonts w:ascii="Consolas" w:hAnsi="Consolas"/>
              </w:rPr>
              <w:t xml:space="preserve">    groups = {}</w:t>
            </w:r>
          </w:p>
          <w:p>
            <w:pPr>
              <w:spacing w:before="0" w:after="0"/>
            </w:pPr>
            <w:r>
              <w:rPr>
                <w:rFonts w:ascii="Consolas" w:hAnsi="Consolas"/>
                <w:sz w:val="20"/>
                <w:rFonts w:ascii="Consolas" w:hAnsi="Consolas"/>
              </w:rPr>
              <w:t xml:space="preserve">    for s in strs:</w:t>
            </w:r>
          </w:p>
          <w:p>
            <w:pPr>
              <w:spacing w:before="0" w:after="0"/>
            </w:pPr>
            <w:r>
              <w:rPr>
                <w:rFonts w:ascii="Consolas" w:hAnsi="Consolas"/>
                <w:sz w:val="20"/>
                <w:rFonts w:ascii="Consolas" w:hAnsi="Consolas"/>
              </w:rPr>
              <w:t xml:space="preserve">        key = ''.join(sorted(s))      # 'eat', 'tea', 'ate' all → 'aet'</w:t>
            </w:r>
          </w:p>
          <w:p>
            <w:pPr>
              <w:spacing w:before="0" w:after="0"/>
            </w:pPr>
            <w:r>
              <w:rPr>
                <w:rFonts w:ascii="Consolas" w:hAnsi="Consolas"/>
                <w:sz w:val="20"/>
                <w:rFonts w:ascii="Consolas" w:hAnsi="Consolas"/>
              </w:rPr>
              <w:t xml:space="preserve">        groups.setdefault(key, []).append(s)</w:t>
            </w:r>
          </w:p>
          <w:p>
            <w:pPr>
              <w:spacing w:before="0" w:after="0"/>
            </w:pPr>
            <w:r>
              <w:rPr>
                <w:rFonts w:ascii="Consolas" w:hAnsi="Consolas"/>
                <w:sz w:val="20"/>
                <w:rFonts w:ascii="Consolas" w:hAnsi="Consolas"/>
              </w:rPr>
              <w:t xml:space="preserve">    return list(groups.values())</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group_anagrams(["eat","tea","tan","ate","nat","bat"])</w:t>
            </w:r>
          </w:p>
          <w:p>
            <w:pPr>
              <w:spacing w:before="0" w:after="0"/>
            </w:pPr>
            <w:r>
              <w:rPr>
                <w:rFonts w:ascii="Consolas" w:hAnsi="Consolas"/>
                <w:sz w:val="20"/>
                <w:rFonts w:ascii="Consolas" w:hAnsi="Consolas"/>
              </w:rPr>
              <w:t># → [['eat','tea','ate'], ['tan','nat'], ['bat']]</w:t>
            </w:r>
          </w:p>
          <w:p>
            <w:pPr>
              <w:spacing w:before="0" w:after="0"/>
            </w:pPr>
            <w:r>
              <w:rPr>
                <w:rFonts w:ascii="Consolas" w:hAnsi="Consolas"/>
                <w:sz w:val="20"/>
                <w:rFonts w:ascii="Consolas" w:hAnsi="Consolas"/>
              </w:rPr>
              <w:t># Time: O(n · k log k), Space: O(n · k)  where k = max string length</w:t>
            </w:r>
          </w:p>
        </w:tc>
      </w:tr>
    </w:tbl>
    <w:p>
      <w:pPr>
        <w:spacing w:after="120"/>
      </w:pPr>
    </w:p>
    <w:p>
      <w:pPr>
        <w:spacing w:before="200"/>
      </w:pPr>
      <w:r>
        <w:rPr>
          <w:b/>
          <w:color w:val="1F3864"/>
          <w:sz w:val="24"/>
        </w:rPr>
        <w:t xml:space="preserve">Q6. </w:t>
      </w:r>
      <w:r>
        <w:rPr>
          <w:sz w:val="22"/>
        </w:rPr>
        <w:t>Longest Repeating Character Replacement. Given a string and an integer k, you can change at most k characters. Find the length of the longest substring with all the same character after the changes. Example: "AABABBA", k=1 → 4 ("AABA" or "ABBA" with one swap).</w:t>
      </w:r>
    </w:p>
    <w:p>
      <w:pPr>
        <w:spacing w:before="40" w:after="40"/>
      </w:pPr>
      <w:r>
        <w:rPr>
          <w:b/>
          <w:color w:val="2E7D32"/>
          <w:sz w:val="22"/>
        </w:rPr>
        <w:t>Answer:</w:t>
      </w:r>
    </w:p>
    <w:p>
      <w:pPr>
        <w:spacing w:after="60"/>
        <w:ind w:left="360"/>
      </w:pPr>
      <w:r>
        <w:rPr>
          <w:sz w:val="22"/>
        </w:rPr>
        <w:t>Sliding window. Track the count of the MOST FREQUENT character in the current window. If (window_size - max_count) &gt; k, we'd need too many changes — shrink from the left.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character_replacement(s, k):</w:t>
            </w:r>
          </w:p>
          <w:p>
            <w:pPr>
              <w:spacing w:before="0" w:after="0"/>
            </w:pPr>
            <w:r>
              <w:rPr>
                <w:rFonts w:ascii="Consolas" w:hAnsi="Consolas"/>
                <w:sz w:val="20"/>
                <w:rFonts w:ascii="Consolas" w:hAnsi="Consolas"/>
              </w:rPr>
              <w:t xml:space="preserve">    counts = {}</w:t>
            </w:r>
          </w:p>
          <w:p>
            <w:pPr>
              <w:spacing w:before="0" w:after="0"/>
            </w:pPr>
            <w:r>
              <w:rPr>
                <w:rFonts w:ascii="Consolas" w:hAnsi="Consolas"/>
                <w:sz w:val="20"/>
                <w:rFonts w:ascii="Consolas" w:hAnsi="Consolas"/>
              </w:rPr>
              <w:t xml:space="preserve">    left = best = max_count = 0</w:t>
            </w:r>
          </w:p>
          <w:p>
            <w:pPr>
              <w:spacing w:before="0" w:after="0"/>
            </w:pPr>
            <w:r>
              <w:rPr>
                <w:rFonts w:ascii="Consolas" w:hAnsi="Consolas"/>
                <w:sz w:val="20"/>
                <w:rFonts w:ascii="Consolas" w:hAnsi="Consolas"/>
              </w:rPr>
              <w:t xml:space="preserve">    for right, ch in enumerate(s):</w:t>
            </w:r>
          </w:p>
          <w:p>
            <w:pPr>
              <w:spacing w:before="0" w:after="0"/>
            </w:pPr>
            <w:r>
              <w:rPr>
                <w:rFonts w:ascii="Consolas" w:hAnsi="Consolas"/>
                <w:sz w:val="20"/>
                <w:rFonts w:ascii="Consolas" w:hAnsi="Consolas"/>
              </w:rPr>
              <w:t xml:space="preserve">        counts[ch] = counts.get(ch, 0) + 1</w:t>
            </w:r>
          </w:p>
          <w:p>
            <w:pPr>
              <w:spacing w:before="0" w:after="0"/>
            </w:pPr>
            <w:r>
              <w:rPr>
                <w:rFonts w:ascii="Consolas" w:hAnsi="Consolas"/>
                <w:sz w:val="20"/>
                <w:rFonts w:ascii="Consolas" w:hAnsi="Consolas"/>
              </w:rPr>
              <w:t xml:space="preserve">        max_count = max(max_count, counts[ch])</w:t>
            </w:r>
          </w:p>
          <w:p>
            <w:pPr>
              <w:spacing w:before="0" w:after="0"/>
            </w:pPr>
            <w:r>
              <w:rPr>
                <w:rFonts w:ascii="Consolas" w:hAnsi="Consolas"/>
                <w:sz w:val="20"/>
                <w:rFonts w:ascii="Consolas" w:hAnsi="Consolas"/>
              </w:rPr>
              <w:t xml:space="preserve">        # window size - count of dominant char = number of swaps needed</w:t>
            </w:r>
          </w:p>
          <w:p>
            <w:pPr>
              <w:spacing w:before="0" w:after="0"/>
            </w:pPr>
            <w:r>
              <w:rPr>
                <w:rFonts w:ascii="Consolas" w:hAnsi="Consolas"/>
                <w:sz w:val="20"/>
                <w:rFonts w:ascii="Consolas" w:hAnsi="Consolas"/>
              </w:rPr>
              <w:t xml:space="preserve">        if (right - left + 1) - max_count &gt; k:</w:t>
            </w:r>
          </w:p>
          <w:p>
            <w:pPr>
              <w:spacing w:before="0" w:after="0"/>
            </w:pPr>
            <w:r>
              <w:rPr>
                <w:rFonts w:ascii="Consolas" w:hAnsi="Consolas"/>
                <w:sz w:val="20"/>
                <w:rFonts w:ascii="Consolas" w:hAnsi="Consolas"/>
              </w:rPr>
              <w:t xml:space="preserve">            counts[s[left]] -= 1</w:t>
            </w:r>
          </w:p>
          <w:p>
            <w:pPr>
              <w:spacing w:before="0" w:after="0"/>
            </w:pPr>
            <w:r>
              <w:rPr>
                <w:rFonts w:ascii="Consolas" w:hAnsi="Consolas"/>
                <w:sz w:val="20"/>
                <w:rFonts w:ascii="Consolas" w:hAnsi="Consolas"/>
              </w:rPr>
              <w:t xml:space="preserve">            left += 1</w:t>
            </w:r>
          </w:p>
          <w:p>
            <w:pPr>
              <w:spacing w:before="0" w:after="0"/>
            </w:pPr>
            <w:r>
              <w:rPr>
                <w:rFonts w:ascii="Consolas" w:hAnsi="Consolas"/>
                <w:sz w:val="20"/>
                <w:rFonts w:ascii="Consolas" w:hAnsi="Consolas"/>
              </w:rPr>
              <w:t xml:space="preserve">        best = max(best, right - left + 1)</w:t>
            </w:r>
          </w:p>
          <w:p>
            <w:pPr>
              <w:spacing w:before="0" w:after="0"/>
            </w:pPr>
            <w:r>
              <w:rPr>
                <w:rFonts w:ascii="Consolas" w:hAnsi="Consolas"/>
                <w:sz w:val="20"/>
                <w:rFonts w:ascii="Consolas" w:hAnsi="Consolas"/>
              </w:rPr>
              <w:t xml:space="preserve">    return best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character_replacement("AABABBA", 1)   # → 4</w:t>
            </w:r>
          </w:p>
        </w:tc>
      </w:tr>
    </w:tbl>
    <w:p>
      <w:pPr>
        <w:spacing w:after="120"/>
      </w:pPr>
    </w:p>
    <w:p>
      <w:pPr>
        <w:spacing w:before="200"/>
      </w:pPr>
      <w:r>
        <w:rPr>
          <w:b/>
          <w:color w:val="1F3864"/>
          <w:sz w:val="24"/>
        </w:rPr>
        <w:t xml:space="preserve">Q7. </w:t>
      </w:r>
      <w:r>
        <w:rPr>
          <w:sz w:val="22"/>
        </w:rPr>
        <w:t>Is Subsequence. Given two strings s and t, return True if s is a subsequence of t (you can delete characters from t but not reorder). Example: s="abc", t="ahbgdc" → True.</w:t>
      </w:r>
    </w:p>
    <w:p>
      <w:pPr>
        <w:spacing w:before="40" w:after="40"/>
      </w:pPr>
      <w:r>
        <w:rPr>
          <w:b/>
          <w:color w:val="2E7D32"/>
          <w:sz w:val="22"/>
        </w:rPr>
        <w:t>Answer:</w:t>
      </w:r>
    </w:p>
    <w:p>
      <w:pPr>
        <w:spacing w:after="60"/>
        <w:ind w:left="360"/>
      </w:pPr>
      <w:r>
        <w:rPr>
          <w:sz w:val="22"/>
        </w:rPr>
        <w:t>Two pointers: i walks through s, j walks through t. Whenever t[j] matches s[i], advance i. At the end, if i reached the end of s, every character was found in order.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is_subsequence(s, t):</w:t>
            </w:r>
          </w:p>
          <w:p>
            <w:pPr>
              <w:spacing w:before="0" w:after="0"/>
            </w:pPr>
            <w:r>
              <w:rPr>
                <w:rFonts w:ascii="Consolas" w:hAnsi="Consolas"/>
                <w:sz w:val="20"/>
                <w:rFonts w:ascii="Consolas" w:hAnsi="Consolas"/>
              </w:rPr>
              <w:t xml:space="preserve">    i = 0</w:t>
            </w:r>
          </w:p>
          <w:p>
            <w:pPr>
              <w:spacing w:before="0" w:after="0"/>
            </w:pPr>
            <w:r>
              <w:rPr>
                <w:rFonts w:ascii="Consolas" w:hAnsi="Consolas"/>
                <w:sz w:val="20"/>
                <w:rFonts w:ascii="Consolas" w:hAnsi="Consolas"/>
              </w:rPr>
              <w:t xml:space="preserve">    for ch in t:</w:t>
            </w:r>
          </w:p>
          <w:p>
            <w:pPr>
              <w:spacing w:before="0" w:after="0"/>
            </w:pPr>
            <w:r>
              <w:rPr>
                <w:rFonts w:ascii="Consolas" w:hAnsi="Consolas"/>
                <w:sz w:val="20"/>
                <w:rFonts w:ascii="Consolas" w:hAnsi="Consolas"/>
              </w:rPr>
              <w:t xml:space="preserve">        if i &lt; len(s) and s[i] == ch:</w:t>
            </w:r>
          </w:p>
          <w:p>
            <w:pPr>
              <w:spacing w:before="0" w:after="0"/>
            </w:pPr>
            <w:r>
              <w:rPr>
                <w:rFonts w:ascii="Consolas" w:hAnsi="Consolas"/>
                <w:sz w:val="20"/>
                <w:rFonts w:ascii="Consolas" w:hAnsi="Consolas"/>
              </w:rPr>
              <w:t xml:space="preserve">            i += 1</w:t>
            </w:r>
          </w:p>
          <w:p>
            <w:pPr>
              <w:spacing w:before="0" w:after="0"/>
            </w:pPr>
            <w:r>
              <w:rPr>
                <w:rFonts w:ascii="Consolas" w:hAnsi="Consolas"/>
                <w:sz w:val="20"/>
                <w:rFonts w:ascii="Consolas" w:hAnsi="Consolas"/>
              </w:rPr>
              <w:t xml:space="preserve">    return i == len(s)</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is_subsequence("abc", "ahbgdc")   # → True</w:t>
            </w:r>
          </w:p>
          <w:p>
            <w:pPr>
              <w:spacing w:before="0" w:after="0"/>
            </w:pPr>
            <w:r>
              <w:rPr>
                <w:rFonts w:ascii="Consolas" w:hAnsi="Consolas"/>
                <w:sz w:val="20"/>
                <w:rFonts w:ascii="Consolas" w:hAnsi="Consolas"/>
              </w:rPr>
              <w:t>is_subsequence("axc", "ahbgdc")   # → False</w:t>
            </w:r>
          </w:p>
          <w:p>
            <w:pPr>
              <w:spacing w:before="0" w:after="0"/>
            </w:pPr>
            <w:r>
              <w:rPr>
                <w:rFonts w:ascii="Consolas" w:hAnsi="Consolas"/>
                <w:sz w:val="20"/>
                <w:rFonts w:ascii="Consolas" w:hAnsi="Consolas"/>
              </w:rPr>
              <w:t># Time: O(len(t)), Space: O(1)</w:t>
            </w:r>
          </w:p>
        </w:tc>
      </w:tr>
    </w:tbl>
    <w:p>
      <w:pPr>
        <w:spacing w:after="120"/>
      </w:pPr>
    </w:p>
    <w:p>
      <w:r>
        <w:br w:type="page"/>
      </w:r>
    </w:p>
    <w:p>
      <w:pPr>
        <w:keepNext/>
        <w:spacing w:before="360" w:after="160"/>
      </w:pPr>
      <w:r>
        <w:rPr>
          <w:b/>
          <w:color w:val="1F3864"/>
          <w:sz w:val="44"/>
        </w:rPr>
        <w:t>Topic 4 — Hash Tables (Python dict &amp; set)</w:t>
      </w:r>
    </w:p>
    <w:p>
      <w:pPr>
        <w:keepNext/>
        <w:spacing w:before="280" w:after="120"/>
      </w:pPr>
      <w:r>
        <w:rPr>
          <w:b/>
          <w:color w:val="2E5C8A"/>
          <w:sz w:val="32"/>
        </w:rPr>
        <w:t>What is a hash table?</w:t>
      </w:r>
    </w:p>
    <w:p>
      <w:r>
        <w:rPr>
          <w:b w:val="0"/>
          <w:i w:val="0"/>
          <w:sz w:val="22"/>
        </w:rPr>
        <w:t>A hash table is a data structure that stores key→value pairs with magical lookup speed: O(1) on average. Behind the scenes, it uses a HASH FUNCTION that converts each key into a number (an index into an internal array). Whenever you ask 'is this key here?', it just hashes the key and jumps to the right slot — no scanning needed.</w:t>
      </w:r>
    </w:p>
    <w:p>
      <w:pPr>
        <w:jc w:val="center"/>
      </w:pPr>
      <w:r>
        <w:drawing>
          <wp:inline xmlns:a="http://schemas.openxmlformats.org/drawingml/2006/main" xmlns:pic="http://schemas.openxmlformats.org/drawingml/2006/picture">
            <wp:extent cx="5669280" cy="2897632"/>
            <wp:docPr id="9" name="Picture 9"/>
            <wp:cNvGraphicFramePr>
              <a:graphicFrameLocks noChangeAspect="1"/>
            </wp:cNvGraphicFramePr>
            <a:graphic>
              <a:graphicData uri="http://schemas.openxmlformats.org/drawingml/2006/picture">
                <pic:pic>
                  <pic:nvPicPr>
                    <pic:cNvPr id="0" name="hash_table.png"/>
                    <pic:cNvPicPr/>
                  </pic:nvPicPr>
                  <pic:blipFill>
                    <a:blip r:embed="rId17"/>
                    <a:stretch>
                      <a:fillRect/>
                    </a:stretch>
                  </pic:blipFill>
                  <pic:spPr>
                    <a:xfrm>
                      <a:off x="0" y="0"/>
                      <a:ext cx="5669280" cy="2897632"/>
                    </a:xfrm>
                    <a:prstGeom prst="rect"/>
                  </pic:spPr>
                </pic:pic>
              </a:graphicData>
            </a:graphic>
          </wp:inline>
        </w:drawing>
      </w:r>
    </w:p>
    <w:p>
      <w:pPr>
        <w:spacing w:after="160"/>
        <w:jc w:val="center"/>
      </w:pPr>
      <w:r>
        <w:rPr>
          <w:i/>
          <w:color w:val="595959"/>
          <w:sz w:val="20"/>
        </w:rPr>
        <w:t>The key is hashed to a bucket index. Different keys can collide on the same bucket — Python handles this internally with open addressing.</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In Python this is just dict and set: </w:t>
            </w:r>
            <w:r>
              <w:rPr>
                <w:sz w:val="22"/>
              </w:rPr>
              <w:t>`dict` is a hash MAP (key → value).  `set` is a hash SET (just the keys, no values). Both have O(1) average insert / lookup / delete.</w:t>
            </w:r>
          </w:p>
        </w:tc>
      </w:tr>
    </w:tbl>
    <w:p>
      <w:pPr>
        <w:spacing w:after="120"/>
      </w:pPr>
    </w:p>
    <w:p>
      <w:pPr>
        <w:keepNext/>
        <w:spacing w:before="280" w:after="120"/>
      </w:pPr>
      <w:r>
        <w:rPr>
          <w:b/>
          <w:color w:val="2E5C8A"/>
          <w:sz w:val="32"/>
        </w:rPr>
        <w:t>Using dict and set in Python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DICT — key → value</w:t>
            </w:r>
          </w:p>
          <w:p>
            <w:pPr>
              <w:spacing w:before="0" w:after="0"/>
            </w:pPr>
            <w:r>
              <w:rPr>
                <w:rFonts w:ascii="Consolas" w:hAnsi="Consolas"/>
                <w:sz w:val="20"/>
                <w:rFonts w:ascii="Consolas" w:hAnsi="Consolas"/>
              </w:rPr>
              <w:t>counts = {}</w:t>
            </w:r>
          </w:p>
          <w:p>
            <w:pPr>
              <w:spacing w:before="0" w:after="0"/>
            </w:pPr>
            <w:r>
              <w:rPr>
                <w:rFonts w:ascii="Consolas" w:hAnsi="Consolas"/>
                <w:sz w:val="20"/>
                <w:rFonts w:ascii="Consolas" w:hAnsi="Consolas"/>
              </w:rPr>
              <w:t>counts['apple'] = 5</w:t>
            </w:r>
          </w:p>
          <w:p>
            <w:pPr>
              <w:spacing w:before="0" w:after="0"/>
            </w:pPr>
            <w:r>
              <w:rPr>
                <w:rFonts w:ascii="Consolas" w:hAnsi="Consolas"/>
                <w:sz w:val="20"/>
                <w:rFonts w:ascii="Consolas" w:hAnsi="Consolas"/>
              </w:rPr>
              <w:t>counts['banana'] = 3</w:t>
            </w:r>
          </w:p>
          <w:p>
            <w:pPr>
              <w:spacing w:before="0" w:after="0"/>
            </w:pPr>
            <w:r>
              <w:rPr>
                <w:rFonts w:ascii="Consolas" w:hAnsi="Consolas"/>
                <w:sz w:val="20"/>
                <w:rFonts w:ascii="Consolas" w:hAnsi="Consolas"/>
              </w:rPr>
              <w:t>counts['apple']           # → 5</w:t>
            </w:r>
          </w:p>
          <w:p>
            <w:pPr>
              <w:spacing w:before="0" w:after="0"/>
            </w:pPr>
            <w:r>
              <w:rPr>
                <w:rFonts w:ascii="Consolas" w:hAnsi="Consolas"/>
                <w:sz w:val="20"/>
                <w:rFonts w:ascii="Consolas" w:hAnsi="Consolas"/>
              </w:rPr>
              <w:t>'apple' in counts         # → True</w:t>
            </w:r>
          </w:p>
          <w:p>
            <w:pPr>
              <w:spacing w:before="0" w:after="0"/>
            </w:pPr>
            <w:r>
              <w:rPr>
                <w:rFonts w:ascii="Consolas" w:hAnsi="Consolas"/>
                <w:sz w:val="20"/>
                <w:rFonts w:ascii="Consolas" w:hAnsi="Consolas"/>
              </w:rPr>
              <w:t>del counts['banana']</w:t>
            </w:r>
          </w:p>
          <w:p>
            <w:pPr>
              <w:spacing w:before="0" w:after="0"/>
            </w:pPr>
            <w:r>
              <w:rPr>
                <w:rFonts w:ascii="Consolas" w:hAnsi="Consolas"/>
                <w:sz w:val="20"/>
                <w:rFonts w:ascii="Consolas" w:hAnsi="Consolas"/>
              </w:rPr>
              <w:t>len(counts)               # → 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Iterate</w:t>
            </w:r>
          </w:p>
          <w:p>
            <w:pPr>
              <w:spacing w:before="0" w:after="0"/>
            </w:pPr>
            <w:r>
              <w:rPr>
                <w:rFonts w:ascii="Consolas" w:hAnsi="Consolas"/>
                <w:sz w:val="20"/>
                <w:rFonts w:ascii="Consolas" w:hAnsi="Consolas"/>
              </w:rPr>
              <w:t>for key, value in counts.items():</w:t>
            </w:r>
          </w:p>
          <w:p>
            <w:pPr>
              <w:spacing w:before="0" w:after="0"/>
            </w:pPr>
            <w:r>
              <w:rPr>
                <w:rFonts w:ascii="Consolas" w:hAnsi="Consolas"/>
                <w:sz w:val="20"/>
                <w:rFonts w:ascii="Consolas" w:hAnsi="Consolas"/>
              </w:rPr>
              <w:t xml:space="preserve">    print(key, value)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Common pattern: counting</w:t>
            </w:r>
          </w:p>
          <w:p>
            <w:pPr>
              <w:spacing w:before="0" w:after="0"/>
            </w:pPr>
            <w:r>
              <w:rPr>
                <w:rFonts w:ascii="Consolas" w:hAnsi="Consolas"/>
                <w:sz w:val="20"/>
                <w:rFonts w:ascii="Consolas" w:hAnsi="Consolas"/>
              </w:rPr>
              <w:t>text = "hello world"</w:t>
            </w:r>
          </w:p>
          <w:p>
            <w:pPr>
              <w:spacing w:before="0" w:after="0"/>
            </w:pPr>
            <w:r>
              <w:rPr>
                <w:rFonts w:ascii="Consolas" w:hAnsi="Consolas"/>
                <w:sz w:val="20"/>
                <w:rFonts w:ascii="Consolas" w:hAnsi="Consolas"/>
              </w:rPr>
              <w:t>freq = {}</w:t>
            </w:r>
          </w:p>
          <w:p>
            <w:pPr>
              <w:spacing w:before="0" w:after="0"/>
            </w:pPr>
            <w:r>
              <w:rPr>
                <w:rFonts w:ascii="Consolas" w:hAnsi="Consolas"/>
                <w:sz w:val="20"/>
                <w:rFonts w:ascii="Consolas" w:hAnsi="Consolas"/>
              </w:rPr>
              <w:t>for ch in text:</w:t>
            </w:r>
          </w:p>
          <w:p>
            <w:pPr>
              <w:spacing w:before="0" w:after="0"/>
            </w:pPr>
            <w:r>
              <w:rPr>
                <w:rFonts w:ascii="Consolas" w:hAnsi="Consolas"/>
                <w:sz w:val="20"/>
                <w:rFonts w:ascii="Consolas" w:hAnsi="Consolas"/>
              </w:rPr>
              <w:t xml:space="preserve">    freq[ch] = freq.get(ch, 0) + 1</w:t>
            </w:r>
          </w:p>
          <w:p>
            <w:pPr>
              <w:spacing w:before="0" w:after="0"/>
            </w:pPr>
            <w:r>
              <w:rPr>
                <w:rFonts w:ascii="Consolas" w:hAnsi="Consolas"/>
                <w:sz w:val="20"/>
                <w:rFonts w:ascii="Consolas" w:hAnsi="Consolas"/>
              </w:rPr>
              <w:t># Or even simpler:</w:t>
            </w:r>
          </w:p>
          <w:p>
            <w:pPr>
              <w:spacing w:before="0" w:after="0"/>
            </w:pPr>
            <w:r>
              <w:rPr>
                <w:rFonts w:ascii="Consolas" w:hAnsi="Consolas"/>
                <w:sz w:val="20"/>
                <w:rFonts w:ascii="Consolas" w:hAnsi="Consolas"/>
              </w:rPr>
              <w:t>from collections import Counter</w:t>
            </w:r>
          </w:p>
          <w:p>
            <w:pPr>
              <w:spacing w:before="0" w:after="0"/>
            </w:pPr>
            <w:r>
              <w:rPr>
                <w:rFonts w:ascii="Consolas" w:hAnsi="Consolas"/>
                <w:sz w:val="20"/>
                <w:rFonts w:ascii="Consolas" w:hAnsi="Consolas"/>
              </w:rPr>
              <w:t>freq = Counter(text)        # → Counter({'l': 3, 'o': 2,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SET — just keys, no values</w:t>
            </w:r>
          </w:p>
          <w:p>
            <w:pPr>
              <w:spacing w:before="0" w:after="0"/>
            </w:pPr>
            <w:r>
              <w:rPr>
                <w:rFonts w:ascii="Consolas" w:hAnsi="Consolas"/>
                <w:sz w:val="20"/>
                <w:rFonts w:ascii="Consolas" w:hAnsi="Consolas"/>
              </w:rPr>
              <w:t>seen = set()</w:t>
            </w:r>
          </w:p>
          <w:p>
            <w:pPr>
              <w:spacing w:before="0" w:after="0"/>
            </w:pPr>
            <w:r>
              <w:rPr>
                <w:rFonts w:ascii="Consolas" w:hAnsi="Consolas"/>
                <w:sz w:val="20"/>
                <w:rFonts w:ascii="Consolas" w:hAnsi="Consolas"/>
              </w:rPr>
              <w:t>seen.add(5)</w:t>
            </w:r>
          </w:p>
          <w:p>
            <w:pPr>
              <w:spacing w:before="0" w:after="0"/>
            </w:pPr>
            <w:r>
              <w:rPr>
                <w:rFonts w:ascii="Consolas" w:hAnsi="Consolas"/>
                <w:sz w:val="20"/>
                <w:rFonts w:ascii="Consolas" w:hAnsi="Consolas"/>
              </w:rPr>
              <w:t>seen.add(7)</w:t>
            </w:r>
          </w:p>
          <w:p>
            <w:pPr>
              <w:spacing w:before="0" w:after="0"/>
            </w:pPr>
            <w:r>
              <w:rPr>
                <w:rFonts w:ascii="Consolas" w:hAnsi="Consolas"/>
                <w:sz w:val="20"/>
                <w:rFonts w:ascii="Consolas" w:hAnsi="Consolas"/>
              </w:rPr>
              <w:t>5 in seen                  # → True</w:t>
            </w:r>
          </w:p>
          <w:p>
            <w:pPr>
              <w:spacing w:before="0" w:after="0"/>
            </w:pPr>
            <w:r>
              <w:rPr>
                <w:rFonts w:ascii="Consolas" w:hAnsi="Consolas"/>
                <w:sz w:val="20"/>
                <w:rFonts w:ascii="Consolas" w:hAnsi="Consolas"/>
              </w:rPr>
              <w:t>seen.remove(5)</w:t>
            </w:r>
          </w:p>
        </w:tc>
      </w:tr>
    </w:tbl>
    <w:p>
      <w:pPr>
        <w:spacing w:after="120"/>
      </w:pPr>
    </w:p>
    <w:p>
      <w:pPr>
        <w:keepNext/>
        <w:spacing w:before="280" w:after="120"/>
      </w:pPr>
      <w:r>
        <w:rPr>
          <w:b/>
          <w:color w:val="2E5C8A"/>
          <w:sz w:val="32"/>
        </w:rPr>
        <w:t>Why hash tables matter so much in interviews</w:t>
      </w:r>
    </w:p>
    <w:p>
      <w:r>
        <w:rPr>
          <w:b w:val="0"/>
          <w:i w:val="0"/>
          <w:sz w:val="22"/>
        </w:rPr>
        <w:t>Hash tables are the single most powerful trick in interview DSA. They convert dozens of O(n²) brute-force solutions into O(n). Whenever you see a problem that asks 'have I seen this before?' or 'how many times has X appeared?' — reach for a dict or set.</w:t>
      </w:r>
    </w:p>
    <w:p>
      <w:pPr>
        <w:keepNext/>
        <w:spacing w:before="280" w:after="120"/>
      </w:pPr>
      <w:r>
        <w:rPr>
          <w:b/>
          <w:color w:val="2E5C8A"/>
          <w:sz w:val="32"/>
        </w:rPr>
        <w:t>Pattern 1: Frequency Counting</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Most common word in a list</w:t>
            </w:r>
          </w:p>
          <w:p>
            <w:pPr>
              <w:spacing w:before="0" w:after="0"/>
            </w:pPr>
            <w:r>
              <w:rPr>
                <w:rFonts w:ascii="Consolas" w:hAnsi="Consolas"/>
                <w:sz w:val="20"/>
                <w:rFonts w:ascii="Consolas" w:hAnsi="Consolas"/>
              </w:rPr>
              <w:t>def most_common(words):</w:t>
            </w:r>
          </w:p>
          <w:p>
            <w:pPr>
              <w:spacing w:before="0" w:after="0"/>
            </w:pPr>
            <w:r>
              <w:rPr>
                <w:rFonts w:ascii="Consolas" w:hAnsi="Consolas"/>
                <w:sz w:val="20"/>
                <w:rFonts w:ascii="Consolas" w:hAnsi="Consolas"/>
              </w:rPr>
              <w:t xml:space="preserve">    counts = {}</w:t>
            </w:r>
          </w:p>
          <w:p>
            <w:pPr>
              <w:spacing w:before="0" w:after="0"/>
            </w:pPr>
            <w:r>
              <w:rPr>
                <w:rFonts w:ascii="Consolas" w:hAnsi="Consolas"/>
                <w:sz w:val="20"/>
                <w:rFonts w:ascii="Consolas" w:hAnsi="Consolas"/>
              </w:rPr>
              <w:t xml:space="preserve">    for w in words:</w:t>
            </w:r>
          </w:p>
          <w:p>
            <w:pPr>
              <w:spacing w:before="0" w:after="0"/>
            </w:pPr>
            <w:r>
              <w:rPr>
                <w:rFonts w:ascii="Consolas" w:hAnsi="Consolas"/>
                <w:sz w:val="20"/>
                <w:rFonts w:ascii="Consolas" w:hAnsi="Consolas"/>
              </w:rPr>
              <w:t xml:space="preserve">        counts[w] = counts.get(w, 0) + 1</w:t>
            </w:r>
          </w:p>
          <w:p>
            <w:pPr>
              <w:spacing w:before="0" w:after="0"/>
            </w:pPr>
            <w:r>
              <w:rPr>
                <w:rFonts w:ascii="Consolas" w:hAnsi="Consolas"/>
                <w:sz w:val="20"/>
                <w:rFonts w:ascii="Consolas" w:hAnsi="Consolas"/>
              </w:rPr>
              <w:t xml:space="preserve">    return max(counts, key=counts.get)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most_common(['a','b','a','c','b','a'])   # → 'a'</w:t>
            </w:r>
          </w:p>
        </w:tc>
      </w:tr>
    </w:tbl>
    <w:p>
      <w:pPr>
        <w:spacing w:after="120"/>
      </w:pPr>
    </w:p>
    <w:p>
      <w:pPr>
        <w:keepNext/>
        <w:spacing w:before="280" w:after="120"/>
      </w:pPr>
      <w:r>
        <w:rPr>
          <w:b/>
          <w:color w:val="2E5C8A"/>
          <w:sz w:val="32"/>
        </w:rPr>
        <w:t>Pattern 2: Seen-So-Far Set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Has any duplicate?</w:t>
            </w:r>
          </w:p>
          <w:p>
            <w:pPr>
              <w:spacing w:before="0" w:after="0"/>
            </w:pPr>
            <w:r>
              <w:rPr>
                <w:rFonts w:ascii="Consolas" w:hAnsi="Consolas"/>
                <w:sz w:val="20"/>
                <w:rFonts w:ascii="Consolas" w:hAnsi="Consolas"/>
              </w:rPr>
              <w:t>def contains_duplicate(arr):</w:t>
            </w:r>
          </w:p>
          <w:p>
            <w:pPr>
              <w:spacing w:before="0" w:after="0"/>
            </w:pPr>
            <w:r>
              <w:rPr>
                <w:rFonts w:ascii="Consolas" w:hAnsi="Consolas"/>
                <w:sz w:val="20"/>
                <w:rFonts w:ascii="Consolas" w:hAnsi="Consolas"/>
              </w:rPr>
              <w:t xml:space="preserve">    seen = set()</w:t>
            </w:r>
          </w:p>
          <w:p>
            <w:pPr>
              <w:spacing w:before="0" w:after="0"/>
            </w:pPr>
            <w:r>
              <w:rPr>
                <w:rFonts w:ascii="Consolas" w:hAnsi="Consolas"/>
                <w:sz w:val="20"/>
                <w:rFonts w:ascii="Consolas" w:hAnsi="Consolas"/>
              </w:rPr>
              <w:t xml:space="preserve">    for x in arr:</w:t>
            </w:r>
          </w:p>
          <w:p>
            <w:pPr>
              <w:spacing w:before="0" w:after="0"/>
            </w:pPr>
            <w:r>
              <w:rPr>
                <w:rFonts w:ascii="Consolas" w:hAnsi="Consolas"/>
                <w:sz w:val="20"/>
                <w:rFonts w:ascii="Consolas" w:hAnsi="Consolas"/>
              </w:rPr>
              <w:t xml:space="preserve">        if x in seen:</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seen.add(x)</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Brute force is O(n²). With a set, it's O(n).</w:t>
            </w:r>
          </w:p>
        </w:tc>
      </w:tr>
    </w:tbl>
    <w:p>
      <w:pPr>
        <w:spacing w:after="120"/>
      </w:pPr>
    </w:p>
    <w:p>
      <w:pPr>
        <w:keepNext/>
        <w:spacing w:before="280" w:after="120"/>
      </w:pPr>
      <w:r>
        <w:rPr>
          <w:b/>
          <w:color w:val="2E5C8A"/>
          <w:sz w:val="32"/>
        </w:rPr>
        <w:t>Pattern 3: Look-up the Complement (Two Sum trick)</w:t>
      </w:r>
    </w:p>
    <w:p>
      <w:r>
        <w:rPr>
          <w:b w:val="0"/>
          <w:i w:val="0"/>
          <w:sz w:val="22"/>
        </w:rPr>
        <w:t>As you walk through the array, ask: 'has the number I NEED already appeared?' Store every number you've seen so far in a hashmap.</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two_sum(nums, target):</w:t>
            </w:r>
          </w:p>
          <w:p>
            <w:pPr>
              <w:spacing w:before="0" w:after="0"/>
            </w:pPr>
            <w:r>
              <w:rPr>
                <w:rFonts w:ascii="Consolas" w:hAnsi="Consolas"/>
                <w:sz w:val="20"/>
                <w:rFonts w:ascii="Consolas" w:hAnsi="Consolas"/>
              </w:rPr>
              <w:t xml:space="preserve">    seen = {}                       # value → index</w:t>
            </w:r>
          </w:p>
          <w:p>
            <w:pPr>
              <w:spacing w:before="0" w:after="0"/>
            </w:pPr>
            <w:r>
              <w:rPr>
                <w:rFonts w:ascii="Consolas" w:hAnsi="Consolas"/>
                <w:sz w:val="20"/>
                <w:rFonts w:ascii="Consolas" w:hAnsi="Consolas"/>
              </w:rPr>
              <w:t xml:space="preserve">    for i, x in enumerate(nums):</w:t>
            </w:r>
          </w:p>
          <w:p>
            <w:pPr>
              <w:spacing w:before="0" w:after="0"/>
            </w:pPr>
            <w:r>
              <w:rPr>
                <w:rFonts w:ascii="Consolas" w:hAnsi="Consolas"/>
                <w:sz w:val="20"/>
                <w:rFonts w:ascii="Consolas" w:hAnsi="Consolas"/>
              </w:rPr>
              <w:t xml:space="preserve">        complement = target - x</w:t>
            </w:r>
          </w:p>
          <w:p>
            <w:pPr>
              <w:spacing w:before="0" w:after="0"/>
            </w:pPr>
            <w:r>
              <w:rPr>
                <w:rFonts w:ascii="Consolas" w:hAnsi="Consolas"/>
                <w:sz w:val="20"/>
                <w:rFonts w:ascii="Consolas" w:hAnsi="Consolas"/>
              </w:rPr>
              <w:t xml:space="preserve">        if complement in seen:</w:t>
            </w:r>
          </w:p>
          <w:p>
            <w:pPr>
              <w:spacing w:before="0" w:after="0"/>
            </w:pPr>
            <w:r>
              <w:rPr>
                <w:rFonts w:ascii="Consolas" w:hAnsi="Consolas"/>
                <w:sz w:val="20"/>
                <w:rFonts w:ascii="Consolas" w:hAnsi="Consolas"/>
              </w:rPr>
              <w:t xml:space="preserve">            return [seen[complement], i]</w:t>
            </w:r>
          </w:p>
          <w:p>
            <w:pPr>
              <w:spacing w:before="0" w:after="0"/>
            </w:pPr>
            <w:r>
              <w:rPr>
                <w:rFonts w:ascii="Consolas" w:hAnsi="Consolas"/>
                <w:sz w:val="20"/>
                <w:rFonts w:ascii="Consolas" w:hAnsi="Consolas"/>
              </w:rPr>
              <w:t xml:space="preserve">        seen[x] = i</w:t>
            </w:r>
          </w:p>
        </w:tc>
      </w:tr>
    </w:tbl>
    <w:p>
      <w:pPr>
        <w:spacing w:after="120"/>
      </w:pPr>
    </w:p>
    <w:p>
      <w:pPr>
        <w:keepNext/>
        <w:spacing w:before="280" w:after="120"/>
      </w:pPr>
      <w:r>
        <w:rPr>
          <w:b/>
          <w:color w:val="2E5C8A"/>
          <w:sz w:val="32"/>
        </w:rPr>
        <w:t>Pattern 4: Group-By with a Hashmap</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Group strings by length</w:t>
            </w:r>
          </w:p>
          <w:p>
            <w:pPr>
              <w:spacing w:before="0" w:after="0"/>
            </w:pPr>
            <w:r>
              <w:rPr>
                <w:rFonts w:ascii="Consolas" w:hAnsi="Consolas"/>
                <w:sz w:val="20"/>
                <w:rFonts w:ascii="Consolas" w:hAnsi="Consolas"/>
              </w:rPr>
              <w:t>from collections import defaultdict</w:t>
            </w:r>
          </w:p>
          <w:p>
            <w:pPr>
              <w:spacing w:before="0" w:after="0"/>
            </w:pPr>
            <w:r>
              <w:rPr>
                <w:rFonts w:ascii="Consolas" w:hAnsi="Consolas"/>
                <w:sz w:val="20"/>
                <w:rFonts w:ascii="Consolas" w:hAnsi="Consolas"/>
              </w:rPr>
              <w:t>groups = defaultdict(list)</w:t>
            </w:r>
          </w:p>
          <w:p>
            <w:pPr>
              <w:spacing w:before="0" w:after="0"/>
            </w:pPr>
            <w:r>
              <w:rPr>
                <w:rFonts w:ascii="Consolas" w:hAnsi="Consolas"/>
                <w:sz w:val="20"/>
                <w:rFonts w:ascii="Consolas" w:hAnsi="Consolas"/>
              </w:rPr>
              <w:t>for s in ["hi", "bye", "yo", "food"]:</w:t>
            </w:r>
          </w:p>
          <w:p>
            <w:pPr>
              <w:spacing w:before="0" w:after="0"/>
            </w:pPr>
            <w:r>
              <w:rPr>
                <w:rFonts w:ascii="Consolas" w:hAnsi="Consolas"/>
                <w:sz w:val="20"/>
                <w:rFonts w:ascii="Consolas" w:hAnsi="Consolas"/>
              </w:rPr>
              <w:t xml:space="preserve">    groups[len(s)].append(s)</w:t>
            </w:r>
          </w:p>
          <w:p>
            <w:pPr>
              <w:spacing w:before="0" w:after="0"/>
            </w:pPr>
            <w:r>
              <w:rPr>
                <w:rFonts w:ascii="Consolas" w:hAnsi="Consolas"/>
                <w:sz w:val="20"/>
                <w:rFonts w:ascii="Consolas" w:hAnsi="Consolas"/>
              </w:rPr>
              <w:t># → {2: ['hi', 'yo'], 3: ['bye'], 4: ['food']}</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defaultdict tip: </w:t>
            </w:r>
            <w:r>
              <w:rPr>
                <w:sz w:val="22"/>
              </w:rPr>
              <w:t>`defaultdict(list)` automatically creates an empty list for any missing key, so you don't need .setdefault() everywhere. Common defaults: defaultdict(int) for counters, defaultdict(set) for grouping unique values.</w:t>
            </w:r>
          </w:p>
        </w:tc>
      </w:tr>
    </w:tbl>
    <w:p>
      <w:pPr>
        <w:spacing w:after="120"/>
      </w:pPr>
    </w:p>
    <w:p>
      <w:pPr>
        <w:keepNext/>
        <w:spacing w:before="280" w:after="120"/>
      </w:pPr>
      <w:r>
        <w:rPr>
          <w:b/>
          <w:color w:val="2E5C8A"/>
          <w:sz w:val="32"/>
        </w:rPr>
        <w:t>What can go wrong with hash tables?</w:t>
      </w:r>
    </w:p>
    <w:p>
      <w:pPr>
        <w:pStyle w:val="ListBullet"/>
        <w:spacing w:after="40"/>
        <w:ind w:left="432"/>
      </w:pPr>
      <w:r>
        <w:rPr>
          <w:sz w:val="22"/>
        </w:rPr>
        <w:t>Keys must be HASHABLE — meaning, immutable. You can use strings, numbers, tuples as keys, but NOT lists or other dicts.</w:t>
      </w:r>
    </w:p>
    <w:p>
      <w:pPr>
        <w:pStyle w:val="ListBullet"/>
        <w:spacing w:after="40"/>
        <w:ind w:left="432"/>
      </w:pPr>
      <w:r>
        <w:rPr>
          <w:sz w:val="22"/>
        </w:rPr>
        <w:t>Worst-case lookup is O(n) (if every key collides into the same bucket), but in practice this never happens with random data.</w:t>
      </w:r>
    </w:p>
    <w:p>
      <w:pPr>
        <w:pStyle w:val="ListBullet"/>
        <w:spacing w:after="40"/>
        <w:ind w:left="432"/>
      </w:pPr>
      <w:r>
        <w:rPr>
          <w:sz w:val="22"/>
        </w:rPr>
        <w:t>Sets and dicts use more memory than lists — about 2-3x. Worth it for the speed.</w:t>
      </w:r>
    </w:p>
    <w:p>
      <w:pPr>
        <w:keepNext/>
        <w:spacing w:before="280" w:after="120"/>
      </w:pPr>
      <w:r>
        <w:rPr>
          <w:b/>
          <w:color w:val="2E5C8A"/>
          <w:sz w:val="32"/>
        </w:rPr>
        <w:t>Practice questions — Topic 4</w:t>
      </w:r>
    </w:p>
    <w:p>
      <w:pPr>
        <w:spacing w:before="200"/>
      </w:pPr>
      <w:r>
        <w:rPr>
          <w:b/>
          <w:color w:val="1F3864"/>
          <w:sz w:val="24"/>
        </w:rPr>
        <w:t xml:space="preserve">Q1. </w:t>
      </w:r>
      <w:r>
        <w:rPr>
          <w:sz w:val="22"/>
        </w:rPr>
        <w:t>Contains Duplicate. Return True if any value appears at least twice in the array. Example: [1,2,3,1] → True.</w:t>
      </w:r>
    </w:p>
    <w:p>
      <w:pPr>
        <w:spacing w:before="40" w:after="40"/>
      </w:pPr>
      <w:r>
        <w:rPr>
          <w:b/>
          <w:color w:val="2E7D32"/>
          <w:sz w:val="22"/>
        </w:rPr>
        <w:t>Answer:</w:t>
      </w:r>
    </w:p>
    <w:p>
      <w:pPr>
        <w:spacing w:after="60"/>
        <w:ind w:left="360"/>
      </w:pPr>
      <w:r>
        <w:rPr>
          <w:sz w:val="22"/>
        </w:rPr>
        <w:t>Walk through the list, keep seen values in a set, return True if you see a value already in the set.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contains_duplicate(nums):</w:t>
            </w:r>
          </w:p>
          <w:p>
            <w:pPr>
              <w:spacing w:before="0" w:after="0"/>
            </w:pPr>
            <w:r>
              <w:rPr>
                <w:rFonts w:ascii="Consolas" w:hAnsi="Consolas"/>
                <w:sz w:val="20"/>
                <w:rFonts w:ascii="Consolas" w:hAnsi="Consolas"/>
              </w:rPr>
              <w:t xml:space="preserve">    seen = set()</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if x in seen: return True</w:t>
            </w:r>
          </w:p>
          <w:p>
            <w:pPr>
              <w:spacing w:before="0" w:after="0"/>
            </w:pPr>
            <w:r>
              <w:rPr>
                <w:rFonts w:ascii="Consolas" w:hAnsi="Consolas"/>
                <w:sz w:val="20"/>
                <w:rFonts w:ascii="Consolas" w:hAnsi="Consolas"/>
              </w:rPr>
              <w:t xml:space="preserve">        seen.add(x)</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One-liner: return len(set(nums)) != len(nums)</w:t>
            </w:r>
          </w:p>
        </w:tc>
      </w:tr>
    </w:tbl>
    <w:p>
      <w:pPr>
        <w:spacing w:after="120"/>
      </w:pPr>
    </w:p>
    <w:p>
      <w:pPr>
        <w:spacing w:before="200"/>
      </w:pPr>
      <w:r>
        <w:rPr>
          <w:b/>
          <w:color w:val="1F3864"/>
          <w:sz w:val="24"/>
        </w:rPr>
        <w:t xml:space="preserve">Q2. </w:t>
      </w:r>
      <w:r>
        <w:rPr>
          <w:sz w:val="22"/>
        </w:rPr>
        <w:t>Top K Frequent Elements. Return the k most frequent elements. Example: nums=[1,1,1,2,2,3], k=2 → [1,2].</w:t>
      </w:r>
    </w:p>
    <w:p>
      <w:pPr>
        <w:spacing w:before="40" w:after="40"/>
      </w:pPr>
      <w:r>
        <w:rPr>
          <w:b/>
          <w:color w:val="2E7D32"/>
          <w:sz w:val="22"/>
        </w:rPr>
        <w:t>Answer:</w:t>
      </w:r>
    </w:p>
    <w:p>
      <w:pPr>
        <w:spacing w:after="60"/>
        <w:ind w:left="360"/>
      </w:pPr>
      <w:r>
        <w:rPr>
          <w:sz w:val="22"/>
        </w:rPr>
        <w:t>Step 1: count frequencies with a dict. Step 2: sort items by frequency and take the top k. More efficient: use a min-heap of size k (we'll cover heaps later — for now, sorting is fine).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top_k_frequent(nums, k):</w:t>
            </w:r>
          </w:p>
          <w:p>
            <w:pPr>
              <w:spacing w:before="0" w:after="0"/>
            </w:pPr>
            <w:r>
              <w:rPr>
                <w:rFonts w:ascii="Consolas" w:hAnsi="Consolas"/>
                <w:sz w:val="20"/>
                <w:rFonts w:ascii="Consolas" w:hAnsi="Consolas"/>
              </w:rPr>
              <w:t xml:space="preserve">    counts = {}</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counts[x] = counts.get(x, 0) + 1</w:t>
            </w:r>
          </w:p>
          <w:p>
            <w:pPr>
              <w:spacing w:before="0" w:after="0"/>
            </w:pPr>
            <w:r>
              <w:rPr>
                <w:rFonts w:ascii="Consolas" w:hAnsi="Consolas"/>
                <w:sz w:val="20"/>
                <w:rFonts w:ascii="Consolas" w:hAnsi="Consolas"/>
              </w:rPr>
              <w:t xml:space="preserve">    # Sort by count, descending</w:t>
            </w:r>
          </w:p>
          <w:p>
            <w:pPr>
              <w:spacing w:before="0" w:after="0"/>
            </w:pPr>
            <w:r>
              <w:rPr>
                <w:rFonts w:ascii="Consolas" w:hAnsi="Consolas"/>
                <w:sz w:val="20"/>
                <w:rFonts w:ascii="Consolas" w:hAnsi="Consolas"/>
              </w:rPr>
              <w:t xml:space="preserve">    sorted_items = sorted(counts.items(), key=lambda kv: -kv[1])</w:t>
            </w:r>
          </w:p>
          <w:p>
            <w:pPr>
              <w:spacing w:before="0" w:after="0"/>
            </w:pPr>
            <w:r>
              <w:rPr>
                <w:rFonts w:ascii="Consolas" w:hAnsi="Consolas"/>
                <w:sz w:val="20"/>
                <w:rFonts w:ascii="Consolas" w:hAnsi="Consolas"/>
              </w:rPr>
              <w:t xml:space="preserve">    return [item[0] for item in sorted_items[:k]]</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top_k_frequent([1,1,1,2,2,3], 2)   # → [1, 2]</w:t>
            </w:r>
          </w:p>
        </w:tc>
      </w:tr>
    </w:tbl>
    <w:p>
      <w:pPr>
        <w:spacing w:after="120"/>
      </w:pPr>
    </w:p>
    <w:p>
      <w:pPr>
        <w:spacing w:before="200"/>
      </w:pPr>
      <w:r>
        <w:rPr>
          <w:b/>
          <w:color w:val="1F3864"/>
          <w:sz w:val="24"/>
        </w:rPr>
        <w:t xml:space="preserve">Q3. </w:t>
      </w:r>
      <w:r>
        <w:rPr>
          <w:sz w:val="22"/>
        </w:rPr>
        <w:t>Intersection of Two Arrays. Return the intersection (each element appears once). Example: [1,2,2,1], [2,2] → [2].</w:t>
      </w:r>
    </w:p>
    <w:p>
      <w:pPr>
        <w:spacing w:before="40" w:after="40"/>
      </w:pPr>
      <w:r>
        <w:rPr>
          <w:b/>
          <w:color w:val="2E7D32"/>
          <w:sz w:val="22"/>
        </w:rPr>
        <w:t>Answer:</w:t>
      </w:r>
    </w:p>
    <w:p>
      <w:pPr>
        <w:spacing w:after="60"/>
        <w:ind w:left="360"/>
      </w:pPr>
      <w:r>
        <w:rPr>
          <w:sz w:val="22"/>
        </w:rPr>
        <w:t>Convert both to sets, intersect.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intersection(nums1, nums2):</w:t>
            </w:r>
          </w:p>
          <w:p>
            <w:pPr>
              <w:spacing w:before="0" w:after="0"/>
            </w:pPr>
            <w:r>
              <w:rPr>
                <w:rFonts w:ascii="Consolas" w:hAnsi="Consolas"/>
                <w:sz w:val="20"/>
                <w:rFonts w:ascii="Consolas" w:hAnsi="Consolas"/>
              </w:rPr>
              <w:t xml:space="preserve">    return list(set(nums1) &amp; set(nums2))</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intersection([1,2,2,1], [2,2])   # → [2]</w:t>
            </w:r>
          </w:p>
        </w:tc>
      </w:tr>
    </w:tbl>
    <w:p>
      <w:pPr>
        <w:spacing w:after="120"/>
      </w:pPr>
    </w:p>
    <w:p>
      <w:pPr>
        <w:spacing w:before="200"/>
      </w:pPr>
      <w:r>
        <w:rPr>
          <w:b/>
          <w:color w:val="1F3864"/>
          <w:sz w:val="24"/>
        </w:rPr>
        <w:t xml:space="preserve">Q4. </w:t>
      </w:r>
      <w:r>
        <w:rPr>
          <w:sz w:val="22"/>
        </w:rPr>
        <w:t>Longest Consecutive Sequence. Find the length of the longest run of consecutive integers. Example: [100,4,200,1,3,2] → 4 (the run 1,2,3,4). Must run in O(n) (no sorting).</w:t>
      </w:r>
    </w:p>
    <w:p>
      <w:pPr>
        <w:spacing w:before="40" w:after="40"/>
      </w:pPr>
      <w:r>
        <w:rPr>
          <w:b/>
          <w:color w:val="2E7D32"/>
          <w:sz w:val="22"/>
        </w:rPr>
        <w:t>Answer:</w:t>
      </w:r>
    </w:p>
    <w:p>
      <w:pPr>
        <w:spacing w:after="60"/>
        <w:ind w:left="360"/>
      </w:pPr>
      <w:r>
        <w:rPr>
          <w:sz w:val="22"/>
        </w:rPr>
        <w:t>Put all numbers in a set. For each number that is the START of a run (i.e., n-1 is NOT in the set), count how long the run goes by checking n+1, n+2, ... in the set.</w:t>
      </w:r>
    </w:p>
    <w:p>
      <w:pPr>
        <w:spacing w:after="60"/>
        <w:ind w:left="360"/>
      </w:pPr>
      <w:r>
        <w:rPr>
          <w:sz w:val="22"/>
        </w:rPr>
        <w:t>Each number is visited at most twice, so it's 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longest_consecutive(nums):</w:t>
            </w:r>
          </w:p>
          <w:p>
            <w:pPr>
              <w:spacing w:before="0" w:after="0"/>
            </w:pPr>
            <w:r>
              <w:rPr>
                <w:rFonts w:ascii="Consolas" w:hAnsi="Consolas"/>
                <w:sz w:val="20"/>
                <w:rFonts w:ascii="Consolas" w:hAnsi="Consolas"/>
              </w:rPr>
              <w:t xml:space="preserve">    s = set(nums)</w:t>
            </w:r>
          </w:p>
          <w:p>
            <w:pPr>
              <w:spacing w:before="0" w:after="0"/>
            </w:pPr>
            <w:r>
              <w:rPr>
                <w:rFonts w:ascii="Consolas" w:hAnsi="Consolas"/>
                <w:sz w:val="20"/>
                <w:rFonts w:ascii="Consolas" w:hAnsi="Consolas"/>
              </w:rPr>
              <w:t xml:space="preserve">    best = 0</w:t>
            </w:r>
          </w:p>
          <w:p>
            <w:pPr>
              <w:spacing w:before="0" w:after="0"/>
            </w:pPr>
            <w:r>
              <w:rPr>
                <w:rFonts w:ascii="Consolas" w:hAnsi="Consolas"/>
                <w:sz w:val="20"/>
                <w:rFonts w:ascii="Consolas" w:hAnsi="Consolas"/>
              </w:rPr>
              <w:t xml:space="preserve">    for x in s:</w:t>
            </w:r>
          </w:p>
          <w:p>
            <w:pPr>
              <w:spacing w:before="0" w:after="0"/>
            </w:pPr>
            <w:r>
              <w:rPr>
                <w:rFonts w:ascii="Consolas" w:hAnsi="Consolas"/>
                <w:sz w:val="20"/>
                <w:rFonts w:ascii="Consolas" w:hAnsi="Consolas"/>
              </w:rPr>
              <w:t xml:space="preserve">        if x - 1 not in s:               # x is the start of a run</w:t>
            </w:r>
          </w:p>
          <w:p>
            <w:pPr>
              <w:spacing w:before="0" w:after="0"/>
            </w:pPr>
            <w:r>
              <w:rPr>
                <w:rFonts w:ascii="Consolas" w:hAnsi="Consolas"/>
                <w:sz w:val="20"/>
                <w:rFonts w:ascii="Consolas" w:hAnsi="Consolas"/>
              </w:rPr>
              <w:t xml:space="preserve">            length = 1</w:t>
            </w:r>
          </w:p>
          <w:p>
            <w:pPr>
              <w:spacing w:before="0" w:after="0"/>
            </w:pPr>
            <w:r>
              <w:rPr>
                <w:rFonts w:ascii="Consolas" w:hAnsi="Consolas"/>
                <w:sz w:val="20"/>
                <w:rFonts w:ascii="Consolas" w:hAnsi="Consolas"/>
              </w:rPr>
              <w:t xml:space="preserve">            while x + length in s:</w:t>
            </w:r>
          </w:p>
          <w:p>
            <w:pPr>
              <w:spacing w:before="0" w:after="0"/>
            </w:pPr>
            <w:r>
              <w:rPr>
                <w:rFonts w:ascii="Consolas" w:hAnsi="Consolas"/>
                <w:sz w:val="20"/>
                <w:rFonts w:ascii="Consolas" w:hAnsi="Consolas"/>
              </w:rPr>
              <w:t xml:space="preserve">                length += 1</w:t>
            </w:r>
          </w:p>
          <w:p>
            <w:pPr>
              <w:spacing w:before="0" w:after="0"/>
            </w:pPr>
            <w:r>
              <w:rPr>
                <w:rFonts w:ascii="Consolas" w:hAnsi="Consolas"/>
                <w:sz w:val="20"/>
                <w:rFonts w:ascii="Consolas" w:hAnsi="Consolas"/>
              </w:rPr>
              <w:t xml:space="preserve">            best = max(best, length)</w:t>
            </w:r>
          </w:p>
          <w:p>
            <w:pPr>
              <w:spacing w:before="0" w:after="0"/>
            </w:pPr>
            <w:r>
              <w:rPr>
                <w:rFonts w:ascii="Consolas" w:hAnsi="Consolas"/>
                <w:sz w:val="20"/>
                <w:rFonts w:ascii="Consolas" w:hAnsi="Consolas"/>
              </w:rPr>
              <w:t xml:space="preserve">    return best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longest_consecutive([100,4,200,1,3,2])   # → 4</w:t>
            </w:r>
          </w:p>
        </w:tc>
      </w:tr>
    </w:tbl>
    <w:p>
      <w:pPr>
        <w:spacing w:after="120"/>
      </w:pPr>
    </w:p>
    <w:p>
      <w:pPr>
        <w:spacing w:before="200"/>
      </w:pPr>
      <w:r>
        <w:rPr>
          <w:b/>
          <w:color w:val="1F3864"/>
          <w:sz w:val="24"/>
        </w:rPr>
        <w:t xml:space="preserve">Q5. </w:t>
      </w:r>
      <w:r>
        <w:rPr>
          <w:sz w:val="22"/>
        </w:rPr>
        <w:t>Group Anagrams (revisited with hashmap focus). Group strings that are anagrams. Example: ["eat","tea","tan","ate","nat","bat"] → [["eat","tea","ate"],["tan","nat"],["bat"]].</w:t>
      </w:r>
    </w:p>
    <w:p>
      <w:pPr>
        <w:spacing w:before="40" w:after="40"/>
      </w:pPr>
      <w:r>
        <w:rPr>
          <w:b/>
          <w:color w:val="2E7D32"/>
          <w:sz w:val="22"/>
        </w:rPr>
        <w:t>Answer:</w:t>
      </w:r>
    </w:p>
    <w:p>
      <w:pPr>
        <w:spacing w:after="60"/>
        <w:ind w:left="360"/>
      </w:pPr>
      <w:r>
        <w:rPr>
          <w:sz w:val="22"/>
        </w:rPr>
        <w:t>Same key idea: anagrams sort to the same string. Group by the sorted-string key in a dict.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defaultdict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group_anagrams(strs):</w:t>
            </w:r>
          </w:p>
          <w:p>
            <w:pPr>
              <w:spacing w:before="0" w:after="0"/>
            </w:pPr>
            <w:r>
              <w:rPr>
                <w:rFonts w:ascii="Consolas" w:hAnsi="Consolas"/>
                <w:sz w:val="20"/>
                <w:rFonts w:ascii="Consolas" w:hAnsi="Consolas"/>
              </w:rPr>
              <w:t xml:space="preserve">    groups = defaultdict(list)</w:t>
            </w:r>
          </w:p>
          <w:p>
            <w:pPr>
              <w:spacing w:before="0" w:after="0"/>
            </w:pPr>
            <w:r>
              <w:rPr>
                <w:rFonts w:ascii="Consolas" w:hAnsi="Consolas"/>
                <w:sz w:val="20"/>
                <w:rFonts w:ascii="Consolas" w:hAnsi="Consolas"/>
              </w:rPr>
              <w:t xml:space="preserve">    for s in strs:</w:t>
            </w:r>
          </w:p>
          <w:p>
            <w:pPr>
              <w:spacing w:before="0" w:after="0"/>
            </w:pPr>
            <w:r>
              <w:rPr>
                <w:rFonts w:ascii="Consolas" w:hAnsi="Consolas"/>
                <w:sz w:val="20"/>
                <w:rFonts w:ascii="Consolas" w:hAnsi="Consolas"/>
              </w:rPr>
              <w:t xml:space="preserve">        groups[''.join(sorted(s))].append(s)</w:t>
            </w:r>
          </w:p>
          <w:p>
            <w:pPr>
              <w:spacing w:before="0" w:after="0"/>
            </w:pPr>
            <w:r>
              <w:rPr>
                <w:rFonts w:ascii="Consolas" w:hAnsi="Consolas"/>
                <w:sz w:val="20"/>
                <w:rFonts w:ascii="Consolas" w:hAnsi="Consolas"/>
              </w:rPr>
              <w:t xml:space="preserve">    return list(groups.values())</w:t>
            </w:r>
          </w:p>
        </w:tc>
      </w:tr>
    </w:tbl>
    <w:p>
      <w:pPr>
        <w:spacing w:after="120"/>
      </w:pPr>
    </w:p>
    <w:p>
      <w:pPr>
        <w:spacing w:before="200"/>
      </w:pPr>
      <w:r>
        <w:rPr>
          <w:b/>
          <w:color w:val="1F3864"/>
          <w:sz w:val="24"/>
        </w:rPr>
        <w:t xml:space="preserve">Q6. </w:t>
      </w:r>
      <w:r>
        <w:rPr>
          <w:sz w:val="22"/>
        </w:rPr>
        <w:t>Valid Sudoku. Given a 9x9 board (some cells filled, some '.'), determine if the current placement is valid (no duplicates in any row, column, or 3x3 box). Don't need to solve it — just check.</w:t>
      </w:r>
    </w:p>
    <w:p>
      <w:pPr>
        <w:spacing w:before="40" w:after="40"/>
      </w:pPr>
      <w:r>
        <w:rPr>
          <w:b/>
          <w:color w:val="2E7D32"/>
          <w:sz w:val="22"/>
        </w:rPr>
        <w:t>Answer:</w:t>
      </w:r>
    </w:p>
    <w:p>
      <w:pPr>
        <w:spacing w:after="60"/>
        <w:ind w:left="360"/>
      </w:pPr>
      <w:r>
        <w:rPr>
          <w:sz w:val="22"/>
        </w:rPr>
        <w:t>Use three sets: one for each row, column, and box. As you scan the board, build a unique key per row/col/box and add the (key, digit) pair to a single set. If you ever try to add a duplicate, return False.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is_valid_sudoku(board):</w:t>
            </w:r>
          </w:p>
          <w:p>
            <w:pPr>
              <w:spacing w:before="0" w:after="0"/>
            </w:pPr>
            <w:r>
              <w:rPr>
                <w:rFonts w:ascii="Consolas" w:hAnsi="Consolas"/>
                <w:sz w:val="20"/>
                <w:rFonts w:ascii="Consolas" w:hAnsi="Consolas"/>
              </w:rPr>
              <w:t xml:space="preserve">    seen = set()</w:t>
            </w:r>
          </w:p>
          <w:p>
            <w:pPr>
              <w:spacing w:before="0" w:after="0"/>
            </w:pPr>
            <w:r>
              <w:rPr>
                <w:rFonts w:ascii="Consolas" w:hAnsi="Consolas"/>
                <w:sz w:val="20"/>
                <w:rFonts w:ascii="Consolas" w:hAnsi="Consolas"/>
              </w:rPr>
              <w:t xml:space="preserve">    for r in range(9):</w:t>
            </w:r>
          </w:p>
          <w:p>
            <w:pPr>
              <w:spacing w:before="0" w:after="0"/>
            </w:pPr>
            <w:r>
              <w:rPr>
                <w:rFonts w:ascii="Consolas" w:hAnsi="Consolas"/>
                <w:sz w:val="20"/>
                <w:rFonts w:ascii="Consolas" w:hAnsi="Consolas"/>
              </w:rPr>
              <w:t xml:space="preserve">        for c in range(9):</w:t>
            </w:r>
          </w:p>
          <w:p>
            <w:pPr>
              <w:spacing w:before="0" w:after="0"/>
            </w:pPr>
            <w:r>
              <w:rPr>
                <w:rFonts w:ascii="Consolas" w:hAnsi="Consolas"/>
                <w:sz w:val="20"/>
                <w:rFonts w:ascii="Consolas" w:hAnsi="Consolas"/>
              </w:rPr>
              <w:t xml:space="preserve">            ch = board[r][c]</w:t>
            </w:r>
          </w:p>
          <w:p>
            <w:pPr>
              <w:spacing w:before="0" w:after="0"/>
            </w:pPr>
            <w:r>
              <w:rPr>
                <w:rFonts w:ascii="Consolas" w:hAnsi="Consolas"/>
                <w:sz w:val="20"/>
                <w:rFonts w:ascii="Consolas" w:hAnsi="Consolas"/>
              </w:rPr>
              <w:t xml:space="preserve">            if ch == '.': continue</w:t>
            </w:r>
          </w:p>
          <w:p>
            <w:pPr>
              <w:spacing w:before="0" w:after="0"/>
            </w:pPr>
            <w:r>
              <w:rPr>
                <w:rFonts w:ascii="Consolas" w:hAnsi="Consolas"/>
                <w:sz w:val="20"/>
                <w:rFonts w:ascii="Consolas" w:hAnsi="Consolas"/>
              </w:rPr>
              <w:t xml:space="preserve">            box = (r // 3, c // 3)</w:t>
            </w:r>
          </w:p>
          <w:p>
            <w:pPr>
              <w:spacing w:before="0" w:after="0"/>
            </w:pPr>
            <w:r>
              <w:rPr>
                <w:rFonts w:ascii="Consolas" w:hAnsi="Consolas"/>
                <w:sz w:val="20"/>
                <w:rFonts w:ascii="Consolas" w:hAnsi="Consolas"/>
              </w:rPr>
              <w:t xml:space="preserve">            keys = [('row', r, ch), ('col', c, ch), ('box', box, ch)]</w:t>
            </w:r>
          </w:p>
          <w:p>
            <w:pPr>
              <w:spacing w:before="0" w:after="0"/>
            </w:pPr>
            <w:r>
              <w:rPr>
                <w:rFonts w:ascii="Consolas" w:hAnsi="Consolas"/>
                <w:sz w:val="20"/>
                <w:rFonts w:ascii="Consolas" w:hAnsi="Consolas"/>
              </w:rPr>
              <w:t xml:space="preserve">            for k in keys:</w:t>
            </w:r>
          </w:p>
          <w:p>
            <w:pPr>
              <w:spacing w:before="0" w:after="0"/>
            </w:pPr>
            <w:r>
              <w:rPr>
                <w:rFonts w:ascii="Consolas" w:hAnsi="Consolas"/>
                <w:sz w:val="20"/>
                <w:rFonts w:ascii="Consolas" w:hAnsi="Consolas"/>
              </w:rPr>
              <w:t xml:space="preserve">                if k in seen: return False</w:t>
            </w:r>
          </w:p>
          <w:p>
            <w:pPr>
              <w:spacing w:before="0" w:after="0"/>
            </w:pPr>
            <w:r>
              <w:rPr>
                <w:rFonts w:ascii="Consolas" w:hAnsi="Consolas"/>
                <w:sz w:val="20"/>
                <w:rFonts w:ascii="Consolas" w:hAnsi="Consolas"/>
              </w:rPr>
              <w:t xml:space="preserve">                seen.add(k)</w:t>
            </w:r>
          </w:p>
          <w:p>
            <w:pPr>
              <w:spacing w:before="0" w:after="0"/>
            </w:pPr>
            <w:r>
              <w:rPr>
                <w:rFonts w:ascii="Consolas" w:hAnsi="Consolas"/>
                <w:sz w:val="20"/>
                <w:rFonts w:ascii="Consolas" w:hAnsi="Consolas"/>
              </w:rPr>
              <w:t xml:space="preserve">    return True</w:t>
            </w:r>
          </w:p>
        </w:tc>
      </w:tr>
    </w:tbl>
    <w:p>
      <w:pPr>
        <w:spacing w:after="120"/>
      </w:pPr>
    </w:p>
    <w:p>
      <w:pPr>
        <w:spacing w:before="200"/>
      </w:pPr>
      <w:r>
        <w:rPr>
          <w:b/>
          <w:color w:val="1F3864"/>
          <w:sz w:val="24"/>
        </w:rPr>
        <w:t xml:space="preserve">Q7. </w:t>
      </w:r>
      <w:r>
        <w:rPr>
          <w:sz w:val="22"/>
        </w:rPr>
        <w:t>Ransom Note. Given a ransom note string and a magazine string, return True if you can construct the note from letters in the magazine (each magazine letter used at most once).</w:t>
      </w:r>
    </w:p>
    <w:p>
      <w:pPr>
        <w:spacing w:before="40" w:after="40"/>
      </w:pPr>
      <w:r>
        <w:rPr>
          <w:b/>
          <w:color w:val="2E7D32"/>
          <w:sz w:val="22"/>
        </w:rPr>
        <w:t>Answer:</w:t>
      </w:r>
    </w:p>
    <w:p>
      <w:pPr>
        <w:spacing w:after="60"/>
        <w:ind w:left="360"/>
      </w:pPr>
      <w:r>
        <w:rPr>
          <w:sz w:val="22"/>
        </w:rPr>
        <w:t>Count letters in the magazine. Walk through the note; decrement the count for each letter. If any letter's count goes below 0 (or doesn't exist), return False.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Counter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can_construct(note, magazine):</w:t>
            </w:r>
          </w:p>
          <w:p>
            <w:pPr>
              <w:spacing w:before="0" w:after="0"/>
            </w:pPr>
            <w:r>
              <w:rPr>
                <w:rFonts w:ascii="Consolas" w:hAnsi="Consolas"/>
                <w:sz w:val="20"/>
                <w:rFonts w:ascii="Consolas" w:hAnsi="Consolas"/>
              </w:rPr>
              <w:t xml:space="preserve">    available = Counter(magazine)</w:t>
            </w:r>
          </w:p>
          <w:p>
            <w:pPr>
              <w:spacing w:before="0" w:after="0"/>
            </w:pPr>
            <w:r>
              <w:rPr>
                <w:rFonts w:ascii="Consolas" w:hAnsi="Consolas"/>
                <w:sz w:val="20"/>
                <w:rFonts w:ascii="Consolas" w:hAnsi="Consolas"/>
              </w:rPr>
              <w:t xml:space="preserve">    for ch in note:</w:t>
            </w:r>
          </w:p>
          <w:p>
            <w:pPr>
              <w:spacing w:before="0" w:after="0"/>
            </w:pPr>
            <w:r>
              <w:rPr>
                <w:rFonts w:ascii="Consolas" w:hAnsi="Consolas"/>
                <w:sz w:val="20"/>
                <w:rFonts w:ascii="Consolas" w:hAnsi="Consolas"/>
              </w:rPr>
              <w:t xml:space="preserve">        if available[ch] == 0: return False</w:t>
            </w:r>
          </w:p>
          <w:p>
            <w:pPr>
              <w:spacing w:before="0" w:after="0"/>
            </w:pPr>
            <w:r>
              <w:rPr>
                <w:rFonts w:ascii="Consolas" w:hAnsi="Consolas"/>
                <w:sz w:val="20"/>
                <w:rFonts w:ascii="Consolas" w:hAnsi="Consolas"/>
              </w:rPr>
              <w:t xml:space="preserve">        available[ch] -= 1</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can_construct("aa", "aab")   # → True</w:t>
            </w:r>
          </w:p>
          <w:p>
            <w:pPr>
              <w:spacing w:before="0" w:after="0"/>
            </w:pPr>
            <w:r>
              <w:rPr>
                <w:rFonts w:ascii="Consolas" w:hAnsi="Consolas"/>
                <w:sz w:val="20"/>
                <w:rFonts w:ascii="Consolas" w:hAnsi="Consolas"/>
              </w:rPr>
              <w:t>can_construct("aa", "ab")    # → False</w:t>
            </w:r>
          </w:p>
        </w:tc>
      </w:tr>
    </w:tbl>
    <w:p>
      <w:pPr>
        <w:spacing w:after="120"/>
      </w:pPr>
    </w:p>
    <w:p>
      <w:r>
        <w:br w:type="page"/>
      </w:r>
    </w:p>
    <w:p>
      <w:pPr>
        <w:keepNext/>
        <w:spacing w:before="360" w:after="160"/>
      </w:pPr>
      <w:r>
        <w:rPr>
          <w:b/>
          <w:color w:val="1F3864"/>
          <w:sz w:val="44"/>
        </w:rPr>
        <w:t>Topic 5 — Math &amp; Bit Manipulation</w:t>
      </w:r>
    </w:p>
    <w:p>
      <w:pPr>
        <w:keepNext/>
        <w:spacing w:before="280" w:after="120"/>
      </w:pPr>
      <w:r>
        <w:rPr>
          <w:b/>
          <w:color w:val="2E5C8A"/>
          <w:sz w:val="32"/>
        </w:rPr>
        <w:t>Why this topic</w:t>
      </w:r>
    </w:p>
    <w:p>
      <w:r>
        <w:rPr>
          <w:b w:val="0"/>
          <w:i w:val="0"/>
          <w:sz w:val="22"/>
        </w:rPr>
        <w:t>These don't appear as often as arrays or hashing, but every interview season SOME problem uses them. Skipping math/bit means losing easy interview points.</w:t>
      </w:r>
    </w:p>
    <w:p>
      <w:pPr>
        <w:keepNext/>
        <w:spacing w:before="280" w:after="120"/>
      </w:pPr>
      <w:r>
        <w:rPr>
          <w:b/>
          <w:color w:val="2E5C8A"/>
          <w:sz w:val="32"/>
        </w:rPr>
        <w:t>Part A: Math basics</w:t>
      </w:r>
    </w:p>
    <w:p>
      <w:pPr>
        <w:keepNext/>
        <w:spacing w:before="200" w:after="80"/>
      </w:pPr>
      <w:r>
        <w:rPr>
          <w:b/>
          <w:color w:val="2E5C8A"/>
          <w:sz w:val="26"/>
        </w:rPr>
        <w:t>GCD — Greatest Common Divisor</w:t>
      </w:r>
    </w:p>
    <w:p>
      <w:r>
        <w:rPr>
          <w:b w:val="0"/>
          <w:i w:val="0"/>
          <w:sz w:val="22"/>
        </w:rPr>
        <w:t>The largest number that divides both a and b. Use Euclid's algorithm — beautifully short: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gcd(a, b):</w:t>
            </w:r>
          </w:p>
          <w:p>
            <w:pPr>
              <w:spacing w:before="0" w:after="0"/>
            </w:pPr>
            <w:r>
              <w:rPr>
                <w:rFonts w:ascii="Consolas" w:hAnsi="Consolas"/>
                <w:sz w:val="20"/>
                <w:rFonts w:ascii="Consolas" w:hAnsi="Consolas"/>
              </w:rPr>
              <w:t xml:space="preserve">    while b:</w:t>
            </w:r>
          </w:p>
          <w:p>
            <w:pPr>
              <w:spacing w:before="0" w:after="0"/>
            </w:pPr>
            <w:r>
              <w:rPr>
                <w:rFonts w:ascii="Consolas" w:hAnsi="Consolas"/>
                <w:sz w:val="20"/>
                <w:rFonts w:ascii="Consolas" w:hAnsi="Consolas"/>
              </w:rPr>
              <w:t xml:space="preserve">        a, b = b, a % b</w:t>
            </w:r>
          </w:p>
          <w:p>
            <w:pPr>
              <w:spacing w:before="0" w:after="0"/>
            </w:pPr>
            <w:r>
              <w:rPr>
                <w:rFonts w:ascii="Consolas" w:hAnsi="Consolas"/>
                <w:sz w:val="20"/>
                <w:rFonts w:ascii="Consolas" w:hAnsi="Consolas"/>
              </w:rPr>
              <w:t xml:space="preserve">    return a</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gcd(48, 18)   # → 6</w:t>
            </w:r>
          </w:p>
          <w:p>
            <w:pPr>
              <w:spacing w:before="0" w:after="0"/>
            </w:pPr>
            <w:r>
              <w:rPr>
                <w:rFonts w:ascii="Consolas" w:hAnsi="Consolas"/>
                <w:sz w:val="20"/>
                <w:rFonts w:ascii="Consolas" w:hAnsi="Consolas"/>
              </w:rPr>
              <w:t>gcd(100, 75)  # → 25</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Python has it built-in too:</w:t>
            </w:r>
          </w:p>
          <w:p>
            <w:pPr>
              <w:spacing w:before="0" w:after="0"/>
            </w:pPr>
            <w:r>
              <w:rPr>
                <w:rFonts w:ascii="Consolas" w:hAnsi="Consolas"/>
                <w:sz w:val="20"/>
                <w:rFonts w:ascii="Consolas" w:hAnsi="Consolas"/>
              </w:rPr>
              <w:t>from math import gcd</w:t>
            </w:r>
          </w:p>
        </w:tc>
      </w:tr>
    </w:tbl>
    <w:p>
      <w:pPr>
        <w:spacing w:after="120"/>
      </w:pPr>
    </w:p>
    <w:p>
      <w:r>
        <w:rPr>
          <w:b w:val="0"/>
          <w:i/>
          <w:sz w:val="22"/>
        </w:rPr>
        <w:t>Time: O(log(min(a, b))). Surprisingly fast.</w:t>
      </w:r>
    </w:p>
    <w:p>
      <w:pPr>
        <w:keepNext/>
        <w:spacing w:before="200" w:after="80"/>
      </w:pPr>
      <w:r>
        <w:rPr>
          <w:b/>
          <w:color w:val="2E5C8A"/>
          <w:sz w:val="26"/>
        </w:rPr>
        <w:t>Prime checking and the Sieve of Eratosthenes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Check if n is prime — O(√n)</w:t>
            </w:r>
          </w:p>
          <w:p>
            <w:pPr>
              <w:spacing w:before="0" w:after="0"/>
            </w:pPr>
            <w:r>
              <w:rPr>
                <w:rFonts w:ascii="Consolas" w:hAnsi="Consolas"/>
                <w:sz w:val="20"/>
                <w:rFonts w:ascii="Consolas" w:hAnsi="Consolas"/>
              </w:rPr>
              <w:t>def is_prime(n):</w:t>
            </w:r>
          </w:p>
          <w:p>
            <w:pPr>
              <w:spacing w:before="0" w:after="0"/>
            </w:pPr>
            <w:r>
              <w:rPr>
                <w:rFonts w:ascii="Consolas" w:hAnsi="Consolas"/>
                <w:sz w:val="20"/>
                <w:rFonts w:ascii="Consolas" w:hAnsi="Consolas"/>
              </w:rPr>
              <w:t xml:space="preserve">    if n &lt; 2: return False</w:t>
            </w:r>
          </w:p>
          <w:p>
            <w:pPr>
              <w:spacing w:before="0" w:after="0"/>
            </w:pPr>
            <w:r>
              <w:rPr>
                <w:rFonts w:ascii="Consolas" w:hAnsi="Consolas"/>
                <w:sz w:val="20"/>
                <w:rFonts w:ascii="Consolas" w:hAnsi="Consolas"/>
              </w:rPr>
              <w:t xml:space="preserve">    if n &lt; 4: return True</w:t>
            </w:r>
          </w:p>
          <w:p>
            <w:pPr>
              <w:spacing w:before="0" w:after="0"/>
            </w:pPr>
            <w:r>
              <w:rPr>
                <w:rFonts w:ascii="Consolas" w:hAnsi="Consolas"/>
                <w:sz w:val="20"/>
                <w:rFonts w:ascii="Consolas" w:hAnsi="Consolas"/>
              </w:rPr>
              <w:t xml:space="preserve">    if n % 2 == 0: return False</w:t>
            </w:r>
          </w:p>
          <w:p>
            <w:pPr>
              <w:spacing w:before="0" w:after="0"/>
            </w:pPr>
            <w:r>
              <w:rPr>
                <w:rFonts w:ascii="Consolas" w:hAnsi="Consolas"/>
                <w:sz w:val="20"/>
                <w:rFonts w:ascii="Consolas" w:hAnsi="Consolas"/>
              </w:rPr>
              <w:t xml:space="preserve">    i = 3</w:t>
            </w:r>
          </w:p>
          <w:p>
            <w:pPr>
              <w:spacing w:before="0" w:after="0"/>
            </w:pPr>
            <w:r>
              <w:rPr>
                <w:rFonts w:ascii="Consolas" w:hAnsi="Consolas"/>
                <w:sz w:val="20"/>
                <w:rFonts w:ascii="Consolas" w:hAnsi="Consolas"/>
              </w:rPr>
              <w:t xml:space="preserve">    while i * i &lt;= n:</w:t>
            </w:r>
          </w:p>
          <w:p>
            <w:pPr>
              <w:spacing w:before="0" w:after="0"/>
            </w:pPr>
            <w:r>
              <w:rPr>
                <w:rFonts w:ascii="Consolas" w:hAnsi="Consolas"/>
                <w:sz w:val="20"/>
                <w:rFonts w:ascii="Consolas" w:hAnsi="Consolas"/>
              </w:rPr>
              <w:t xml:space="preserve">        if n % i == 0: return False</w:t>
            </w:r>
          </w:p>
          <w:p>
            <w:pPr>
              <w:spacing w:before="0" w:after="0"/>
            </w:pPr>
            <w:r>
              <w:rPr>
                <w:rFonts w:ascii="Consolas" w:hAnsi="Consolas"/>
                <w:sz w:val="20"/>
                <w:rFonts w:ascii="Consolas" w:hAnsi="Consolas"/>
              </w:rPr>
              <w:t xml:space="preserve">        i += 2</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Find all primes up to N — Sieve of Eratosthenes — O(N log log N)</w:t>
            </w:r>
          </w:p>
          <w:p>
            <w:pPr>
              <w:spacing w:before="0" w:after="0"/>
            </w:pPr>
            <w:r>
              <w:rPr>
                <w:rFonts w:ascii="Consolas" w:hAnsi="Consolas"/>
                <w:sz w:val="20"/>
                <w:rFonts w:ascii="Consolas" w:hAnsi="Consolas"/>
              </w:rPr>
              <w:t>def sieve(N):</w:t>
            </w:r>
          </w:p>
          <w:p>
            <w:pPr>
              <w:spacing w:before="0" w:after="0"/>
            </w:pPr>
            <w:r>
              <w:rPr>
                <w:rFonts w:ascii="Consolas" w:hAnsi="Consolas"/>
                <w:sz w:val="20"/>
                <w:rFonts w:ascii="Consolas" w:hAnsi="Consolas"/>
              </w:rPr>
              <w:t xml:space="preserve">    is_p = [True] * (N + 1)</w:t>
            </w:r>
          </w:p>
          <w:p>
            <w:pPr>
              <w:spacing w:before="0" w:after="0"/>
            </w:pPr>
            <w:r>
              <w:rPr>
                <w:rFonts w:ascii="Consolas" w:hAnsi="Consolas"/>
                <w:sz w:val="20"/>
                <w:rFonts w:ascii="Consolas" w:hAnsi="Consolas"/>
              </w:rPr>
              <w:t xml:space="preserve">    is_p[0] = is_p[1] = False</w:t>
            </w:r>
          </w:p>
          <w:p>
            <w:pPr>
              <w:spacing w:before="0" w:after="0"/>
            </w:pPr>
            <w:r>
              <w:rPr>
                <w:rFonts w:ascii="Consolas" w:hAnsi="Consolas"/>
                <w:sz w:val="20"/>
                <w:rFonts w:ascii="Consolas" w:hAnsi="Consolas"/>
              </w:rPr>
              <w:t xml:space="preserve">    for i in range(2, int(N**0.5) + 1):</w:t>
            </w:r>
          </w:p>
          <w:p>
            <w:pPr>
              <w:spacing w:before="0" w:after="0"/>
            </w:pPr>
            <w:r>
              <w:rPr>
                <w:rFonts w:ascii="Consolas" w:hAnsi="Consolas"/>
                <w:sz w:val="20"/>
                <w:rFonts w:ascii="Consolas" w:hAnsi="Consolas"/>
              </w:rPr>
              <w:t xml:space="preserve">        if is_p[i]:</w:t>
            </w:r>
          </w:p>
          <w:p>
            <w:pPr>
              <w:spacing w:before="0" w:after="0"/>
            </w:pPr>
            <w:r>
              <w:rPr>
                <w:rFonts w:ascii="Consolas" w:hAnsi="Consolas"/>
                <w:sz w:val="20"/>
                <w:rFonts w:ascii="Consolas" w:hAnsi="Consolas"/>
              </w:rPr>
              <w:t xml:space="preserve">            for j in range(i*i, N+1, i):</w:t>
            </w:r>
          </w:p>
          <w:p>
            <w:pPr>
              <w:spacing w:before="0" w:after="0"/>
            </w:pPr>
            <w:r>
              <w:rPr>
                <w:rFonts w:ascii="Consolas" w:hAnsi="Consolas"/>
                <w:sz w:val="20"/>
                <w:rFonts w:ascii="Consolas" w:hAnsi="Consolas"/>
              </w:rPr>
              <w:t xml:space="preserve">                is_p[j] = False</w:t>
            </w:r>
          </w:p>
          <w:p>
            <w:pPr>
              <w:spacing w:before="0" w:after="0"/>
            </w:pPr>
            <w:r>
              <w:rPr>
                <w:rFonts w:ascii="Consolas" w:hAnsi="Consolas"/>
                <w:sz w:val="20"/>
                <w:rFonts w:ascii="Consolas" w:hAnsi="Consolas"/>
              </w:rPr>
              <w:t xml:space="preserve">    return [i for i in range(N+1) if is_p[i]]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sieve(20)   # → [2, 3, 5, 7, 11, 13, 17, 19]</w:t>
            </w:r>
          </w:p>
        </w:tc>
      </w:tr>
    </w:tbl>
    <w:p>
      <w:pPr>
        <w:spacing w:after="120"/>
      </w:pPr>
    </w:p>
    <w:p>
      <w:pPr>
        <w:keepNext/>
        <w:spacing w:before="280" w:after="120"/>
      </w:pPr>
      <w:r>
        <w:rPr>
          <w:b/>
          <w:color w:val="2E5C8A"/>
          <w:sz w:val="32"/>
        </w:rPr>
        <w:t>Part B: Bit manipulation</w:t>
      </w:r>
    </w:p>
    <w:p>
      <w:r>
        <w:rPr>
          <w:b w:val="0"/>
          <w:i w:val="0"/>
          <w:sz w:val="22"/>
        </w:rPr>
        <w:t>Computers store everything in binary — sequences of 0s and 1s. Bit operations let us manipulate those directly, which is sometimes much faster (and shorter) than arithmetic.</w:t>
      </w:r>
    </w:p>
    <w:p>
      <w:pPr>
        <w:keepNext/>
        <w:spacing w:before="200" w:after="80"/>
      </w:pPr>
      <w:r>
        <w:rPr>
          <w:b/>
          <w:color w:val="2E5C8A"/>
          <w:sz w:val="26"/>
        </w:rPr>
        <w:t>The 4 basic bit operations</w:t>
      </w:r>
    </w:p>
    <w:p>
      <w:pPr>
        <w:jc w:val="center"/>
      </w:pPr>
      <w:r>
        <w:drawing>
          <wp:inline xmlns:a="http://schemas.openxmlformats.org/drawingml/2006/main" xmlns:pic="http://schemas.openxmlformats.org/drawingml/2006/picture">
            <wp:extent cx="5669280" cy="2897632"/>
            <wp:docPr id="10" name="Picture 10"/>
            <wp:cNvGraphicFramePr>
              <a:graphicFrameLocks noChangeAspect="1"/>
            </wp:cNvGraphicFramePr>
            <a:graphic>
              <a:graphicData uri="http://schemas.openxmlformats.org/drawingml/2006/picture">
                <pic:pic>
                  <pic:nvPicPr>
                    <pic:cNvPr id="0" name="bit_ops.png"/>
                    <pic:cNvPicPr/>
                  </pic:nvPicPr>
                  <pic:blipFill>
                    <a:blip r:embed="rId18"/>
                    <a:stretch>
                      <a:fillRect/>
                    </a:stretch>
                  </pic:blipFill>
                  <pic:spPr>
                    <a:xfrm>
                      <a:off x="0" y="0"/>
                      <a:ext cx="5669280" cy="2897632"/>
                    </a:xfrm>
                    <a:prstGeom prst="rect"/>
                  </pic:spPr>
                </pic:pic>
              </a:graphicData>
            </a:graphic>
          </wp:inline>
        </w:drawing>
      </w:r>
    </w:p>
    <w:p>
      <w:pPr>
        <w:spacing w:after="160"/>
        <w:jc w:val="center"/>
      </w:pPr>
      <w:r>
        <w:rPr>
          <w:i/>
          <w:color w:val="595959"/>
          <w:sz w:val="20"/>
        </w:rPr>
        <w:t>AND, OR, XOR work on each pair of bits independently. NOT flips every bit.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In Python:</w:t>
            </w:r>
          </w:p>
          <w:p>
            <w:pPr>
              <w:spacing w:before="0" w:after="0"/>
            </w:pPr>
            <w:r>
              <w:rPr>
                <w:rFonts w:ascii="Consolas" w:hAnsi="Consolas"/>
                <w:sz w:val="20"/>
                <w:rFonts w:ascii="Consolas" w:hAnsi="Consolas"/>
              </w:rPr>
              <w:t>a = 0b1011    # = 11</w:t>
            </w:r>
          </w:p>
          <w:p>
            <w:pPr>
              <w:spacing w:before="0" w:after="0"/>
            </w:pPr>
            <w:r>
              <w:rPr>
                <w:rFonts w:ascii="Consolas" w:hAnsi="Consolas"/>
                <w:sz w:val="20"/>
                <w:rFonts w:ascii="Consolas" w:hAnsi="Consolas"/>
              </w:rPr>
              <w:t>b = 0b1101    # = 13</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a &amp; b         # 0b1001 = 9   (AND)</w:t>
            </w:r>
          </w:p>
          <w:p>
            <w:pPr>
              <w:spacing w:before="0" w:after="0"/>
            </w:pPr>
            <w:r>
              <w:rPr>
                <w:rFonts w:ascii="Consolas" w:hAnsi="Consolas"/>
                <w:sz w:val="20"/>
                <w:rFonts w:ascii="Consolas" w:hAnsi="Consolas"/>
              </w:rPr>
              <w:t>a | b         # 0b1111 = 15  (OR)</w:t>
            </w:r>
          </w:p>
          <w:p>
            <w:pPr>
              <w:spacing w:before="0" w:after="0"/>
            </w:pPr>
            <w:r>
              <w:rPr>
                <w:rFonts w:ascii="Consolas" w:hAnsi="Consolas"/>
                <w:sz w:val="20"/>
                <w:rFonts w:ascii="Consolas" w:hAnsi="Consolas"/>
              </w:rPr>
              <w:t>a ^ b         # 0b0110 = 6   (XOR)</w:t>
            </w:r>
          </w:p>
          <w:p>
            <w:pPr>
              <w:spacing w:before="0" w:after="0"/>
            </w:pPr>
            <w:r>
              <w:rPr>
                <w:rFonts w:ascii="Consolas" w:hAnsi="Consolas"/>
                <w:sz w:val="20"/>
                <w:rFonts w:ascii="Consolas" w:hAnsi="Consolas"/>
              </w:rPr>
              <w:t>~a            # ...1...0100  (NOT — flips ALL bits, gives -12 in Python)</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Shifts</w:t>
            </w:r>
          </w:p>
          <w:p>
            <w:pPr>
              <w:spacing w:before="0" w:after="0"/>
            </w:pPr>
            <w:r>
              <w:rPr>
                <w:rFonts w:ascii="Consolas" w:hAnsi="Consolas"/>
                <w:sz w:val="20"/>
                <w:rFonts w:ascii="Consolas" w:hAnsi="Consolas"/>
              </w:rPr>
              <w:t>a &lt;&lt; 1        # 0b10110 = 22  (shift left = multiply by 2)</w:t>
            </w:r>
          </w:p>
          <w:p>
            <w:pPr>
              <w:spacing w:before="0" w:after="0"/>
            </w:pPr>
            <w:r>
              <w:rPr>
                <w:rFonts w:ascii="Consolas" w:hAnsi="Consolas"/>
                <w:sz w:val="20"/>
                <w:rFonts w:ascii="Consolas" w:hAnsi="Consolas"/>
              </w:rPr>
              <w:t>a &gt;&gt; 1        # 0b101   = 5   (shift right = divide by 2)</w:t>
            </w:r>
          </w:p>
        </w:tc>
      </w:tr>
    </w:tbl>
    <w:p>
      <w:pPr>
        <w:spacing w:after="120"/>
      </w:pPr>
    </w:p>
    <w:p>
      <w:pPr>
        <w:keepNext/>
        <w:spacing w:before="200" w:after="80"/>
      </w:pPr>
      <w:r>
        <w:rPr>
          <w:b/>
          <w:color w:val="2E5C8A"/>
          <w:sz w:val="26"/>
        </w:rPr>
        <w:t>XOR — the magical one</w:t>
      </w:r>
    </w:p>
    <w:p>
      <w:r>
        <w:rPr>
          <w:b w:val="0"/>
          <w:i w:val="0"/>
          <w:sz w:val="22"/>
        </w:rPr>
        <w:t>XOR (^) has properties that make it perfect for many tricks:</w:t>
      </w:r>
    </w:p>
    <w:p>
      <w:pPr>
        <w:pStyle w:val="ListBullet"/>
        <w:spacing w:after="40"/>
        <w:ind w:left="432"/>
      </w:pPr>
      <w:r>
        <w:rPr>
          <w:sz w:val="22"/>
        </w:rPr>
        <w:t>x ^ x = 0   (any number XOR'd with itself is 0)</w:t>
      </w:r>
    </w:p>
    <w:p>
      <w:pPr>
        <w:pStyle w:val="ListBullet"/>
        <w:spacing w:after="40"/>
        <w:ind w:left="432"/>
      </w:pPr>
      <w:r>
        <w:rPr>
          <w:sz w:val="22"/>
        </w:rPr>
        <w:t>x ^ 0 = x   (XOR with 0 is identity)</w:t>
      </w:r>
    </w:p>
    <w:p>
      <w:pPr>
        <w:pStyle w:val="ListBullet"/>
        <w:spacing w:after="40"/>
        <w:ind w:left="432"/>
      </w:pPr>
      <w:r>
        <w:rPr>
          <w:sz w:val="22"/>
        </w:rPr>
        <w:t>XOR is commutative and associative — order doesn't matter</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Classic XOR trick — Single Number: </w:t>
            </w:r>
            <w:r>
              <w:rPr>
                <w:sz w:val="22"/>
              </w:rPr>
              <w:t>Given an array where every number appears twice EXCEPT ONE, find the unique one. XOR all numbers — pairs cancel to 0, only the lonely one survives.</w:t>
            </w:r>
          </w:p>
        </w:tc>
      </w:tr>
    </w:tbl>
    <w:p>
      <w:pPr>
        <w:spacing w:after="120"/>
      </w:pP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single_number(nums):</w:t>
            </w:r>
          </w:p>
          <w:p>
            <w:pPr>
              <w:spacing w:before="0" w:after="0"/>
            </w:pPr>
            <w:r>
              <w:rPr>
                <w:rFonts w:ascii="Consolas" w:hAnsi="Consolas"/>
                <w:sz w:val="20"/>
                <w:rFonts w:ascii="Consolas" w:hAnsi="Consolas"/>
              </w:rPr>
              <w:t xml:space="preserve">    result = 0</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result ^= x</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single_number([2, 3, 4, 3, 2])   # → 4</w:t>
            </w:r>
          </w:p>
          <w:p>
            <w:pPr>
              <w:spacing w:before="0" w:after="0"/>
            </w:pPr>
            <w:r>
              <w:rPr>
                <w:rFonts w:ascii="Consolas" w:hAnsi="Consolas"/>
                <w:sz w:val="20"/>
                <w:rFonts w:ascii="Consolas" w:hAnsi="Consolas"/>
              </w:rPr>
              <w:t># Time: O(n), Space: O(1)  (no hashmap needed!)</w:t>
            </w:r>
          </w:p>
        </w:tc>
      </w:tr>
    </w:tbl>
    <w:p>
      <w:pPr>
        <w:spacing w:after="120"/>
      </w:pPr>
    </w:p>
    <w:p>
      <w:pPr>
        <w:keepNext/>
        <w:spacing w:before="200" w:after="80"/>
      </w:pPr>
      <w:r>
        <w:rPr>
          <w:b/>
          <w:color w:val="2E5C8A"/>
          <w:sz w:val="26"/>
        </w:rPr>
        <w:t>Useful bit tricks to memorize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Check if i-th bit is set</w:t>
            </w:r>
          </w:p>
          <w:p>
            <w:pPr>
              <w:spacing w:before="0" w:after="0"/>
            </w:pPr>
            <w:r>
              <w:rPr>
                <w:rFonts w:ascii="Consolas" w:hAnsi="Consolas"/>
                <w:sz w:val="20"/>
                <w:rFonts w:ascii="Consolas" w:hAnsi="Consolas"/>
              </w:rPr>
              <w:t>n &amp; (1 &lt;&lt; i)            # nonzero if bit i is set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Set the i-th bit</w:t>
            </w:r>
          </w:p>
          <w:p>
            <w:pPr>
              <w:spacing w:before="0" w:after="0"/>
            </w:pPr>
            <w:r>
              <w:rPr>
                <w:rFonts w:ascii="Consolas" w:hAnsi="Consolas"/>
                <w:sz w:val="20"/>
                <w:rFonts w:ascii="Consolas" w:hAnsi="Consolas"/>
              </w:rPr>
              <w:t>n |= (1 &lt;&lt; 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Clear the i-th bit</w:t>
            </w:r>
          </w:p>
          <w:p>
            <w:pPr>
              <w:spacing w:before="0" w:after="0"/>
            </w:pPr>
            <w:r>
              <w:rPr>
                <w:rFonts w:ascii="Consolas" w:hAnsi="Consolas"/>
                <w:sz w:val="20"/>
                <w:rFonts w:ascii="Consolas" w:hAnsi="Consolas"/>
              </w:rPr>
              <w:t>n &amp;= ~(1 &lt;&lt; 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Toggle the i-th bit</w:t>
            </w:r>
          </w:p>
          <w:p>
            <w:pPr>
              <w:spacing w:before="0" w:after="0"/>
            </w:pPr>
            <w:r>
              <w:rPr>
                <w:rFonts w:ascii="Consolas" w:hAnsi="Consolas"/>
                <w:sz w:val="20"/>
                <w:rFonts w:ascii="Consolas" w:hAnsi="Consolas"/>
              </w:rPr>
              <w:t>n ^= (1 &lt;&lt; 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Count set bits (number of 1s in binary)</w:t>
            </w:r>
          </w:p>
          <w:p>
            <w:pPr>
              <w:spacing w:before="0" w:after="0"/>
            </w:pPr>
            <w:r>
              <w:rPr>
                <w:rFonts w:ascii="Consolas" w:hAnsi="Consolas"/>
                <w:sz w:val="20"/>
                <w:rFonts w:ascii="Consolas" w:hAnsi="Consolas"/>
              </w:rPr>
              <w:t>bin(n).count('1')        # easy Python way</w:t>
            </w:r>
          </w:p>
          <w:p>
            <w:pPr>
              <w:spacing w:before="0" w:after="0"/>
            </w:pPr>
            <w:r>
              <w:rPr>
                <w:rFonts w:ascii="Consolas" w:hAnsi="Consolas"/>
                <w:sz w:val="20"/>
                <w:rFonts w:ascii="Consolas" w:hAnsi="Consolas"/>
              </w:rPr>
              <w:t># Or Brian Kernighan's trick:</w:t>
            </w:r>
          </w:p>
          <w:p>
            <w:pPr>
              <w:spacing w:before="0" w:after="0"/>
            </w:pPr>
            <w:r>
              <w:rPr>
                <w:rFonts w:ascii="Consolas" w:hAnsi="Consolas"/>
                <w:sz w:val="20"/>
                <w:rFonts w:ascii="Consolas" w:hAnsi="Consolas"/>
              </w:rPr>
              <w:t>def count_bits(n):</w:t>
            </w:r>
          </w:p>
          <w:p>
            <w:pPr>
              <w:spacing w:before="0" w:after="0"/>
            </w:pPr>
            <w:r>
              <w:rPr>
                <w:rFonts w:ascii="Consolas" w:hAnsi="Consolas"/>
                <w:sz w:val="20"/>
                <w:rFonts w:ascii="Consolas" w:hAnsi="Consolas"/>
              </w:rPr>
              <w:t xml:space="preserve">    count = 0</w:t>
            </w:r>
          </w:p>
          <w:p>
            <w:pPr>
              <w:spacing w:before="0" w:after="0"/>
            </w:pPr>
            <w:r>
              <w:rPr>
                <w:rFonts w:ascii="Consolas" w:hAnsi="Consolas"/>
                <w:sz w:val="20"/>
                <w:rFonts w:ascii="Consolas" w:hAnsi="Consolas"/>
              </w:rPr>
              <w:t xml:space="preserve">    while n:</w:t>
            </w:r>
          </w:p>
          <w:p>
            <w:pPr>
              <w:spacing w:before="0" w:after="0"/>
            </w:pPr>
            <w:r>
              <w:rPr>
                <w:rFonts w:ascii="Consolas" w:hAnsi="Consolas"/>
                <w:sz w:val="20"/>
                <w:rFonts w:ascii="Consolas" w:hAnsi="Consolas"/>
              </w:rPr>
              <w:t xml:space="preserve">        n &amp;= n - 1       # clears the LOWEST set bit each iteration</w:t>
            </w:r>
          </w:p>
          <w:p>
            <w:pPr>
              <w:spacing w:before="0" w:after="0"/>
            </w:pPr>
            <w:r>
              <w:rPr>
                <w:rFonts w:ascii="Consolas" w:hAnsi="Consolas"/>
                <w:sz w:val="20"/>
                <w:rFonts w:ascii="Consolas" w:hAnsi="Consolas"/>
              </w:rPr>
              <w:t xml:space="preserve">        count += 1</w:t>
            </w:r>
          </w:p>
          <w:p>
            <w:pPr>
              <w:spacing w:before="0" w:after="0"/>
            </w:pPr>
            <w:r>
              <w:rPr>
                <w:rFonts w:ascii="Consolas" w:hAnsi="Consolas"/>
                <w:sz w:val="20"/>
                <w:rFonts w:ascii="Consolas" w:hAnsi="Consolas"/>
              </w:rPr>
              <w:t xml:space="preserve">    return count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Check if n is a power of 2 (exactly one bit set)</w:t>
            </w:r>
          </w:p>
          <w:p>
            <w:pPr>
              <w:spacing w:before="0" w:after="0"/>
            </w:pPr>
            <w:r>
              <w:rPr>
                <w:rFonts w:ascii="Consolas" w:hAnsi="Consolas"/>
                <w:sz w:val="20"/>
                <w:rFonts w:ascii="Consolas" w:hAnsi="Consolas"/>
              </w:rPr>
              <w:t>n &gt; 0 and (n &amp; (n - 1)) == 0</w:t>
            </w:r>
          </w:p>
        </w:tc>
      </w:tr>
    </w:tbl>
    <w:p>
      <w:pPr>
        <w:spacing w:after="120"/>
      </w:pPr>
    </w:p>
    <w:p>
      <w:pPr>
        <w:keepNext/>
        <w:spacing w:before="280" w:after="120"/>
      </w:pPr>
      <w:r>
        <w:rPr>
          <w:b/>
          <w:color w:val="2E5C8A"/>
          <w:sz w:val="32"/>
        </w:rPr>
        <w:t>Practice questions — Topic 5</w:t>
      </w:r>
    </w:p>
    <w:p>
      <w:pPr>
        <w:spacing w:before="200"/>
      </w:pPr>
      <w:r>
        <w:rPr>
          <w:b/>
          <w:color w:val="1F3864"/>
          <w:sz w:val="24"/>
        </w:rPr>
        <w:t xml:space="preserve">Q1. </w:t>
      </w:r>
      <w:r>
        <w:rPr>
          <w:sz w:val="22"/>
        </w:rPr>
        <w:t>Number of 1 Bits. Count the number of 1s in the binary representation of n. Example: n=11 → 3 (binary 1011 has three 1s).</w:t>
      </w:r>
    </w:p>
    <w:p>
      <w:pPr>
        <w:spacing w:before="40" w:after="40"/>
      </w:pPr>
      <w:r>
        <w:rPr>
          <w:b/>
          <w:color w:val="2E7D32"/>
          <w:sz w:val="22"/>
        </w:rPr>
        <w:t>Answer:</w:t>
      </w:r>
    </w:p>
    <w:p>
      <w:pPr>
        <w:spacing w:after="60"/>
        <w:ind w:left="360"/>
      </w:pPr>
      <w:r>
        <w:rPr>
          <w:sz w:val="22"/>
        </w:rPr>
        <w:t>Use Brian Kernighan's trick: each iteration n &amp;= n-1 clears one set bit. Count how many times you can do that.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count_ones(n):</w:t>
            </w:r>
          </w:p>
          <w:p>
            <w:pPr>
              <w:spacing w:before="0" w:after="0"/>
            </w:pPr>
            <w:r>
              <w:rPr>
                <w:rFonts w:ascii="Consolas" w:hAnsi="Consolas"/>
                <w:sz w:val="20"/>
                <w:rFonts w:ascii="Consolas" w:hAnsi="Consolas"/>
              </w:rPr>
              <w:t xml:space="preserve">    count = 0</w:t>
            </w:r>
          </w:p>
          <w:p>
            <w:pPr>
              <w:spacing w:before="0" w:after="0"/>
            </w:pPr>
            <w:r>
              <w:rPr>
                <w:rFonts w:ascii="Consolas" w:hAnsi="Consolas"/>
                <w:sz w:val="20"/>
                <w:rFonts w:ascii="Consolas" w:hAnsi="Consolas"/>
              </w:rPr>
              <w:t xml:space="preserve">    while n:</w:t>
            </w:r>
          </w:p>
          <w:p>
            <w:pPr>
              <w:spacing w:before="0" w:after="0"/>
            </w:pPr>
            <w:r>
              <w:rPr>
                <w:rFonts w:ascii="Consolas" w:hAnsi="Consolas"/>
                <w:sz w:val="20"/>
                <w:rFonts w:ascii="Consolas" w:hAnsi="Consolas"/>
              </w:rPr>
              <w:t xml:space="preserve">        n &amp;= n - 1</w:t>
            </w:r>
          </w:p>
          <w:p>
            <w:pPr>
              <w:spacing w:before="0" w:after="0"/>
            </w:pPr>
            <w:r>
              <w:rPr>
                <w:rFonts w:ascii="Consolas" w:hAnsi="Consolas"/>
                <w:sz w:val="20"/>
                <w:rFonts w:ascii="Consolas" w:hAnsi="Consolas"/>
              </w:rPr>
              <w:t xml:space="preserve">        count += 1</w:t>
            </w:r>
          </w:p>
          <w:p>
            <w:pPr>
              <w:spacing w:before="0" w:after="0"/>
            </w:pPr>
            <w:r>
              <w:rPr>
                <w:rFonts w:ascii="Consolas" w:hAnsi="Consolas"/>
                <w:sz w:val="20"/>
                <w:rFonts w:ascii="Consolas" w:hAnsi="Consolas"/>
              </w:rPr>
              <w:t xml:space="preserve">    return count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count_ones(11)   # → 3</w:t>
            </w:r>
          </w:p>
          <w:p>
            <w:pPr>
              <w:spacing w:before="0" w:after="0"/>
            </w:pPr>
            <w:r>
              <w:rPr>
                <w:rFonts w:ascii="Consolas" w:hAnsi="Consolas"/>
                <w:sz w:val="20"/>
                <w:rFonts w:ascii="Consolas" w:hAnsi="Consolas"/>
              </w:rPr>
              <w:t># In Python: bin(n).count('1')  works too</w:t>
            </w:r>
          </w:p>
        </w:tc>
      </w:tr>
    </w:tbl>
    <w:p>
      <w:pPr>
        <w:spacing w:after="120"/>
      </w:pPr>
    </w:p>
    <w:p>
      <w:pPr>
        <w:spacing w:before="200"/>
      </w:pPr>
      <w:r>
        <w:rPr>
          <w:b/>
          <w:color w:val="1F3864"/>
          <w:sz w:val="24"/>
        </w:rPr>
        <w:t xml:space="preserve">Q2. </w:t>
      </w:r>
      <w:r>
        <w:rPr>
          <w:sz w:val="22"/>
        </w:rPr>
        <w:t>Single Number. Every element appears twice except one. Find the unique one. Example: [4,1,2,1,2] → 4.</w:t>
      </w:r>
    </w:p>
    <w:p>
      <w:pPr>
        <w:spacing w:before="40" w:after="40"/>
      </w:pPr>
      <w:r>
        <w:rPr>
          <w:b/>
          <w:color w:val="2E7D32"/>
          <w:sz w:val="22"/>
        </w:rPr>
        <w:t>Answer:</w:t>
      </w:r>
    </w:p>
    <w:p>
      <w:pPr>
        <w:spacing w:after="60"/>
        <w:ind w:left="360"/>
      </w:pPr>
      <w:r>
        <w:rPr>
          <w:sz w:val="22"/>
        </w:rPr>
        <w:t>XOR everything. Pairs cancel out, leaving the lonely number.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single_number(nums):</w:t>
            </w:r>
          </w:p>
          <w:p>
            <w:pPr>
              <w:spacing w:before="0" w:after="0"/>
            </w:pPr>
            <w:r>
              <w:rPr>
                <w:rFonts w:ascii="Consolas" w:hAnsi="Consolas"/>
                <w:sz w:val="20"/>
                <w:rFonts w:ascii="Consolas" w:hAnsi="Consolas"/>
              </w:rPr>
              <w:t xml:space="preserve">    result = 0</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result ^= x</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Q3. </w:t>
      </w:r>
      <w:r>
        <w:rPr>
          <w:sz w:val="22"/>
        </w:rPr>
        <w:t>Power of Two. Determine if n is a power of 2. Example: 16 → True, 18 → False.</w:t>
      </w:r>
    </w:p>
    <w:p>
      <w:pPr>
        <w:spacing w:before="40" w:after="40"/>
      </w:pPr>
      <w:r>
        <w:rPr>
          <w:b/>
          <w:color w:val="2E7D32"/>
          <w:sz w:val="22"/>
        </w:rPr>
        <w:t>Answer:</w:t>
      </w:r>
    </w:p>
    <w:p>
      <w:pPr>
        <w:spacing w:after="60"/>
        <w:ind w:left="360"/>
      </w:pPr>
      <w:r>
        <w:rPr>
          <w:sz w:val="22"/>
        </w:rPr>
        <w:t>Powers of 2 in binary look like 10000... — exactly one bit set. Trick: n &amp; (n-1) clears the lowest set bit. If the result is 0, there was only one bit. (Also need n &gt; 0 to handle 0.)</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is_power_of_two(n):</w:t>
            </w:r>
          </w:p>
          <w:p>
            <w:pPr>
              <w:spacing w:before="0" w:after="0"/>
            </w:pPr>
            <w:r>
              <w:rPr>
                <w:rFonts w:ascii="Consolas" w:hAnsi="Consolas"/>
                <w:sz w:val="20"/>
                <w:rFonts w:ascii="Consolas" w:hAnsi="Consolas"/>
              </w:rPr>
              <w:t xml:space="preserve">    return n &gt; 0 and (n &amp; (n - 1)) == 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is_power_of_two(16)   # → True</w:t>
            </w:r>
          </w:p>
          <w:p>
            <w:pPr>
              <w:spacing w:before="0" w:after="0"/>
            </w:pPr>
            <w:r>
              <w:rPr>
                <w:rFonts w:ascii="Consolas" w:hAnsi="Consolas"/>
                <w:sz w:val="20"/>
                <w:rFonts w:ascii="Consolas" w:hAnsi="Consolas"/>
              </w:rPr>
              <w:t>is_power_of_two(18)   # → False</w:t>
            </w:r>
          </w:p>
        </w:tc>
      </w:tr>
    </w:tbl>
    <w:p>
      <w:pPr>
        <w:spacing w:after="120"/>
      </w:pPr>
    </w:p>
    <w:p>
      <w:pPr>
        <w:spacing w:before="200"/>
      </w:pPr>
      <w:r>
        <w:rPr>
          <w:b/>
          <w:color w:val="1F3864"/>
          <w:sz w:val="24"/>
        </w:rPr>
        <w:t xml:space="preserve">Q4. </w:t>
      </w:r>
      <w:r>
        <w:rPr>
          <w:sz w:val="22"/>
        </w:rPr>
        <w:t>Reverse Integer. Reverse the digits of a 32-bit signed integer. If the result overflows, return 0. Example: 123 → 321, -123 → -321.</w:t>
      </w:r>
    </w:p>
    <w:p>
      <w:pPr>
        <w:spacing w:before="40" w:after="40"/>
      </w:pPr>
      <w:r>
        <w:rPr>
          <w:b/>
          <w:color w:val="2E7D32"/>
          <w:sz w:val="22"/>
        </w:rPr>
        <w:t>Answer:</w:t>
      </w:r>
    </w:p>
    <w:p>
      <w:pPr>
        <w:spacing w:after="60"/>
        <w:ind w:left="360"/>
      </w:pPr>
      <w:r>
        <w:rPr>
          <w:sz w:val="22"/>
        </w:rPr>
        <w:t>Use modulo and integer division. Pop the last digit (n % 10), build the reversed number, and check overflow at the end.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reverse(x):</w:t>
            </w:r>
          </w:p>
          <w:p>
            <w:pPr>
              <w:spacing w:before="0" w:after="0"/>
            </w:pPr>
            <w:r>
              <w:rPr>
                <w:rFonts w:ascii="Consolas" w:hAnsi="Consolas"/>
                <w:sz w:val="20"/>
                <w:rFonts w:ascii="Consolas" w:hAnsi="Consolas"/>
              </w:rPr>
              <w:t xml:space="preserve">    sign = -1 if x &lt; 0 else 1</w:t>
            </w:r>
          </w:p>
          <w:p>
            <w:pPr>
              <w:spacing w:before="0" w:after="0"/>
            </w:pPr>
            <w:r>
              <w:rPr>
                <w:rFonts w:ascii="Consolas" w:hAnsi="Consolas"/>
                <w:sz w:val="20"/>
                <w:rFonts w:ascii="Consolas" w:hAnsi="Consolas"/>
              </w:rPr>
              <w:t xml:space="preserve">    x = abs(x)</w:t>
            </w:r>
          </w:p>
          <w:p>
            <w:pPr>
              <w:spacing w:before="0" w:after="0"/>
            </w:pPr>
            <w:r>
              <w:rPr>
                <w:rFonts w:ascii="Consolas" w:hAnsi="Consolas"/>
                <w:sz w:val="20"/>
                <w:rFonts w:ascii="Consolas" w:hAnsi="Consolas"/>
              </w:rPr>
              <w:t xml:space="preserve">    result = 0</w:t>
            </w:r>
          </w:p>
          <w:p>
            <w:pPr>
              <w:spacing w:before="0" w:after="0"/>
            </w:pPr>
            <w:r>
              <w:rPr>
                <w:rFonts w:ascii="Consolas" w:hAnsi="Consolas"/>
                <w:sz w:val="20"/>
                <w:rFonts w:ascii="Consolas" w:hAnsi="Consolas"/>
              </w:rPr>
              <w:t xml:space="preserve">    while x:</w:t>
            </w:r>
          </w:p>
          <w:p>
            <w:pPr>
              <w:spacing w:before="0" w:after="0"/>
            </w:pPr>
            <w:r>
              <w:rPr>
                <w:rFonts w:ascii="Consolas" w:hAnsi="Consolas"/>
                <w:sz w:val="20"/>
                <w:rFonts w:ascii="Consolas" w:hAnsi="Consolas"/>
              </w:rPr>
              <w:t xml:space="preserve">        result = result * 10 + x % 10</w:t>
            </w:r>
          </w:p>
          <w:p>
            <w:pPr>
              <w:spacing w:before="0" w:after="0"/>
            </w:pPr>
            <w:r>
              <w:rPr>
                <w:rFonts w:ascii="Consolas" w:hAnsi="Consolas"/>
                <w:sz w:val="20"/>
                <w:rFonts w:ascii="Consolas" w:hAnsi="Consolas"/>
              </w:rPr>
              <w:t xml:space="preserve">        x //= 10</w:t>
            </w:r>
          </w:p>
          <w:p>
            <w:pPr>
              <w:spacing w:before="0" w:after="0"/>
            </w:pPr>
            <w:r>
              <w:rPr>
                <w:rFonts w:ascii="Consolas" w:hAnsi="Consolas"/>
                <w:sz w:val="20"/>
                <w:rFonts w:ascii="Consolas" w:hAnsi="Consolas"/>
              </w:rPr>
              <w:t xml:space="preserve">    result *= sign</w:t>
            </w:r>
          </w:p>
          <w:p>
            <w:pPr>
              <w:spacing w:before="0" w:after="0"/>
            </w:pPr>
            <w:r>
              <w:rPr>
                <w:rFonts w:ascii="Consolas" w:hAnsi="Consolas"/>
                <w:sz w:val="20"/>
                <w:rFonts w:ascii="Consolas" w:hAnsi="Consolas"/>
              </w:rPr>
              <w:t xml:space="preserve">    if result &lt; -2**31 or result &gt; 2**31 - 1:</w:t>
            </w:r>
          </w:p>
          <w:p>
            <w:pPr>
              <w:spacing w:before="0" w:after="0"/>
            </w:pPr>
            <w:r>
              <w:rPr>
                <w:rFonts w:ascii="Consolas" w:hAnsi="Consolas"/>
                <w:sz w:val="20"/>
                <w:rFonts w:ascii="Consolas" w:hAnsi="Consolas"/>
              </w:rPr>
              <w:t xml:space="preserve">        return 0</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reverse(123)    # → 321</w:t>
            </w:r>
          </w:p>
          <w:p>
            <w:pPr>
              <w:spacing w:before="0" w:after="0"/>
            </w:pPr>
            <w:r>
              <w:rPr>
                <w:rFonts w:ascii="Consolas" w:hAnsi="Consolas"/>
                <w:sz w:val="20"/>
                <w:rFonts w:ascii="Consolas" w:hAnsi="Consolas"/>
              </w:rPr>
              <w:t>reverse(-123)   # → -321</w:t>
            </w:r>
          </w:p>
        </w:tc>
      </w:tr>
    </w:tbl>
    <w:p>
      <w:pPr>
        <w:spacing w:after="120"/>
      </w:pPr>
    </w:p>
    <w:p>
      <w:pPr>
        <w:spacing w:before="200"/>
      </w:pPr>
      <w:r>
        <w:rPr>
          <w:b/>
          <w:color w:val="1F3864"/>
          <w:sz w:val="24"/>
        </w:rPr>
        <w:t xml:space="preserve">Q5. </w:t>
      </w:r>
      <w:r>
        <w:rPr>
          <w:sz w:val="22"/>
        </w:rPr>
        <w:t>Sqrt(x). Compute the integer square root (truncated). Example: sqrt(8) → 2 (since 2² ≤ 8 &lt; 3²). No using ** or math.sqrt.</w:t>
      </w:r>
    </w:p>
    <w:p>
      <w:pPr>
        <w:spacing w:before="40" w:after="40"/>
      </w:pPr>
      <w:r>
        <w:rPr>
          <w:b/>
          <w:color w:val="2E7D32"/>
          <w:sz w:val="22"/>
        </w:rPr>
        <w:t>Answer:</w:t>
      </w:r>
    </w:p>
    <w:p>
      <w:pPr>
        <w:spacing w:after="60"/>
        <w:ind w:left="360"/>
      </w:pPr>
      <w:r>
        <w:rPr>
          <w:sz w:val="22"/>
        </w:rPr>
        <w:t>Binary search on the answer. The square root of x is between 0 and x. Find the largest m such that m² ≤ x.</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my_sqrt(x):</w:t>
            </w:r>
          </w:p>
          <w:p>
            <w:pPr>
              <w:spacing w:before="0" w:after="0"/>
            </w:pPr>
            <w:r>
              <w:rPr>
                <w:rFonts w:ascii="Consolas" w:hAnsi="Consolas"/>
                <w:sz w:val="20"/>
                <w:rFonts w:ascii="Consolas" w:hAnsi="Consolas"/>
              </w:rPr>
              <w:t xml:space="preserve">    if x &lt; 2: return x</w:t>
            </w:r>
          </w:p>
          <w:p>
            <w:pPr>
              <w:spacing w:before="0" w:after="0"/>
            </w:pPr>
            <w:r>
              <w:rPr>
                <w:rFonts w:ascii="Consolas" w:hAnsi="Consolas"/>
                <w:sz w:val="20"/>
                <w:rFonts w:ascii="Consolas" w:hAnsi="Consolas"/>
              </w:rPr>
              <w:t xml:space="preserve">    lo, hi = 1, x // 2</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mid * mid == x:</w:t>
            </w:r>
          </w:p>
          <w:p>
            <w:pPr>
              <w:spacing w:before="0" w:after="0"/>
            </w:pPr>
            <w:r>
              <w:rPr>
                <w:rFonts w:ascii="Consolas" w:hAnsi="Consolas"/>
                <w:sz w:val="20"/>
                <w:rFonts w:ascii="Consolas" w:hAnsi="Consolas"/>
              </w:rPr>
              <w:t xml:space="preserve">            return mid</w:t>
            </w:r>
          </w:p>
          <w:p>
            <w:pPr>
              <w:spacing w:before="0" w:after="0"/>
            </w:pPr>
            <w:r>
              <w:rPr>
                <w:rFonts w:ascii="Consolas" w:hAnsi="Consolas"/>
                <w:sz w:val="20"/>
                <w:rFonts w:ascii="Consolas" w:hAnsi="Consolas"/>
              </w:rPr>
              <w:t xml:space="preserve">        elif mid * mid &lt; x:</w:t>
            </w:r>
          </w:p>
          <w:p>
            <w:pPr>
              <w:spacing w:before="0" w:after="0"/>
            </w:pPr>
            <w:r>
              <w:rPr>
                <w:rFonts w:ascii="Consolas" w:hAnsi="Consolas"/>
                <w:sz w:val="20"/>
                <w:rFonts w:ascii="Consolas" w:hAnsi="Consolas"/>
              </w:rPr>
              <w:t xml:space="preserve">            lo = mid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hi = mid - 1</w:t>
            </w:r>
          </w:p>
          <w:p>
            <w:pPr>
              <w:spacing w:before="0" w:after="0"/>
            </w:pPr>
            <w:r>
              <w:rPr>
                <w:rFonts w:ascii="Consolas" w:hAnsi="Consolas"/>
                <w:sz w:val="20"/>
                <w:rFonts w:ascii="Consolas" w:hAnsi="Consolas"/>
              </w:rPr>
              <w:t xml:space="preserve">    return hi    # largest m with m² &lt;= x</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my_sqrt(8)   # → 2</w:t>
            </w:r>
          </w:p>
          <w:p>
            <w:pPr>
              <w:spacing w:before="0" w:after="0"/>
            </w:pPr>
            <w:r>
              <w:rPr>
                <w:rFonts w:ascii="Consolas" w:hAnsi="Consolas"/>
                <w:sz w:val="20"/>
                <w:rFonts w:ascii="Consolas" w:hAnsi="Consolas"/>
              </w:rPr>
              <w:t>my_sqrt(16)  # → 4</w:t>
            </w:r>
          </w:p>
        </w:tc>
      </w:tr>
    </w:tbl>
    <w:p>
      <w:pPr>
        <w:spacing w:after="120"/>
      </w:pPr>
    </w:p>
    <w:p>
      <w:pPr>
        <w:spacing w:before="200"/>
      </w:pPr>
      <w:r>
        <w:rPr>
          <w:b/>
          <w:color w:val="1F3864"/>
          <w:sz w:val="24"/>
        </w:rPr>
        <w:t xml:space="preserve">Q6. </w:t>
      </w:r>
      <w:r>
        <w:rPr>
          <w:sz w:val="22"/>
        </w:rPr>
        <w:t>Counting Bits. For every i in [0..n], return the number of 1 bits in i. Example: n=5 → [0,1,1,2,1,2].</w:t>
      </w:r>
    </w:p>
    <w:p>
      <w:pPr>
        <w:spacing w:before="40" w:after="40"/>
      </w:pPr>
      <w:r>
        <w:rPr>
          <w:b/>
          <w:color w:val="2E7D32"/>
          <w:sz w:val="22"/>
        </w:rPr>
        <w:t>Answer:</w:t>
      </w:r>
    </w:p>
    <w:p>
      <w:pPr>
        <w:spacing w:after="60"/>
        <w:ind w:left="360"/>
      </w:pPr>
      <w:r>
        <w:rPr>
          <w:sz w:val="22"/>
        </w:rPr>
        <w:t>DP trick: count[i] = count[i &gt;&gt; 1] + (i &amp; 1). The number of bits in i equals the number of bits in i//2 plus 1 if i is odd.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count_bits(n):</w:t>
            </w:r>
          </w:p>
          <w:p>
            <w:pPr>
              <w:spacing w:before="0" w:after="0"/>
            </w:pPr>
            <w:r>
              <w:rPr>
                <w:rFonts w:ascii="Consolas" w:hAnsi="Consolas"/>
                <w:sz w:val="20"/>
                <w:rFonts w:ascii="Consolas" w:hAnsi="Consolas"/>
              </w:rPr>
              <w:t xml:space="preserve">    dp = [0] * (n + 1)</w:t>
            </w:r>
          </w:p>
          <w:p>
            <w:pPr>
              <w:spacing w:before="0" w:after="0"/>
            </w:pPr>
            <w:r>
              <w:rPr>
                <w:rFonts w:ascii="Consolas" w:hAnsi="Consolas"/>
                <w:sz w:val="20"/>
                <w:rFonts w:ascii="Consolas" w:hAnsi="Consolas"/>
              </w:rPr>
              <w:t xml:space="preserve">    for i in range(1, n + 1):</w:t>
            </w:r>
          </w:p>
          <w:p>
            <w:pPr>
              <w:spacing w:before="0" w:after="0"/>
            </w:pPr>
            <w:r>
              <w:rPr>
                <w:rFonts w:ascii="Consolas" w:hAnsi="Consolas"/>
                <w:sz w:val="20"/>
                <w:rFonts w:ascii="Consolas" w:hAnsi="Consolas"/>
              </w:rPr>
              <w:t xml:space="preserve">        dp[i] = dp[i &gt;&gt; 1] + (i &amp; 1)</w:t>
            </w:r>
          </w:p>
          <w:p>
            <w:pPr>
              <w:spacing w:before="0" w:after="0"/>
            </w:pPr>
            <w:r>
              <w:rPr>
                <w:rFonts w:ascii="Consolas" w:hAnsi="Consolas"/>
                <w:sz w:val="20"/>
                <w:rFonts w:ascii="Consolas" w:hAnsi="Consolas"/>
              </w:rPr>
              <w:t xml:space="preserve">    return dp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count_bits(5)   # → [0,1,1,2,1,2]</w:t>
            </w:r>
          </w:p>
        </w:tc>
      </w:tr>
    </w:tbl>
    <w:p>
      <w:pPr>
        <w:spacing w:after="120"/>
      </w:pPr>
    </w:p>
    <w:p>
      <w:pPr>
        <w:spacing w:before="200"/>
      </w:pPr>
      <w:r>
        <w:rPr>
          <w:b/>
          <w:color w:val="1F3864"/>
          <w:sz w:val="24"/>
        </w:rPr>
        <w:t xml:space="preserve">Q7. </w:t>
      </w:r>
      <w:r>
        <w:rPr>
          <w:sz w:val="22"/>
        </w:rPr>
        <w:t>Missing Number. Given an array of n distinct numbers in [0..n], find the missing one. Example: [3,0,1] → 2.</w:t>
      </w:r>
    </w:p>
    <w:p>
      <w:pPr>
        <w:spacing w:before="40" w:after="40"/>
      </w:pPr>
      <w:r>
        <w:rPr>
          <w:b/>
          <w:color w:val="2E7D32"/>
          <w:sz w:val="22"/>
        </w:rPr>
        <w:t>Answer:</w:t>
      </w:r>
    </w:p>
    <w:p>
      <w:pPr>
        <w:spacing w:after="60"/>
        <w:ind w:left="360"/>
      </w:pPr>
      <w:r>
        <w:rPr>
          <w:sz w:val="22"/>
        </w:rPr>
        <w:t>Two clean ways. Way 1 (math): expected sum = n(n+1)/2; subtract actual sum. Way 2 (XOR): XOR all indices and all values; pairs cancel, the missing one survives.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Math approach</w:t>
            </w:r>
          </w:p>
          <w:p>
            <w:pPr>
              <w:spacing w:before="0" w:after="0"/>
            </w:pPr>
            <w:r>
              <w:rPr>
                <w:rFonts w:ascii="Consolas" w:hAnsi="Consolas"/>
                <w:sz w:val="20"/>
                <w:rFonts w:ascii="Consolas" w:hAnsi="Consolas"/>
              </w:rPr>
              <w:t>def missing_number(nums):</w:t>
            </w:r>
          </w:p>
          <w:p>
            <w:pPr>
              <w:spacing w:before="0" w:after="0"/>
            </w:pPr>
            <w:r>
              <w:rPr>
                <w:rFonts w:ascii="Consolas" w:hAnsi="Consolas"/>
                <w:sz w:val="20"/>
                <w:rFonts w:ascii="Consolas" w:hAnsi="Consolas"/>
              </w:rPr>
              <w:t xml:space="preserve">    n = len(nums)</w:t>
            </w:r>
          </w:p>
          <w:p>
            <w:pPr>
              <w:spacing w:before="0" w:after="0"/>
            </w:pPr>
            <w:r>
              <w:rPr>
                <w:rFonts w:ascii="Consolas" w:hAnsi="Consolas"/>
                <w:sz w:val="20"/>
                <w:rFonts w:ascii="Consolas" w:hAnsi="Consolas"/>
              </w:rPr>
              <w:t xml:space="preserve">    return n * (n + 1) // 2 - sum(nums)</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XOR approach (no overflow risk)</w:t>
            </w:r>
          </w:p>
          <w:p>
            <w:pPr>
              <w:spacing w:before="0" w:after="0"/>
            </w:pPr>
            <w:r>
              <w:rPr>
                <w:rFonts w:ascii="Consolas" w:hAnsi="Consolas"/>
                <w:sz w:val="20"/>
                <w:rFonts w:ascii="Consolas" w:hAnsi="Consolas"/>
              </w:rPr>
              <w:t>def missing_number_xor(nums):</w:t>
            </w:r>
          </w:p>
          <w:p>
            <w:pPr>
              <w:spacing w:before="0" w:after="0"/>
            </w:pPr>
            <w:r>
              <w:rPr>
                <w:rFonts w:ascii="Consolas" w:hAnsi="Consolas"/>
                <w:sz w:val="20"/>
                <w:rFonts w:ascii="Consolas" w:hAnsi="Consolas"/>
              </w:rPr>
              <w:t xml:space="preserve">    result = len(nums)</w:t>
            </w:r>
          </w:p>
          <w:p>
            <w:pPr>
              <w:spacing w:before="0" w:after="0"/>
            </w:pPr>
            <w:r>
              <w:rPr>
                <w:rFonts w:ascii="Consolas" w:hAnsi="Consolas"/>
                <w:sz w:val="20"/>
                <w:rFonts w:ascii="Consolas" w:hAnsi="Consolas"/>
              </w:rPr>
              <w:t xml:space="preserve">    for i, x in enumerate(nums):</w:t>
            </w:r>
          </w:p>
          <w:p>
            <w:pPr>
              <w:spacing w:before="0" w:after="0"/>
            </w:pPr>
            <w:r>
              <w:rPr>
                <w:rFonts w:ascii="Consolas" w:hAnsi="Consolas"/>
                <w:sz w:val="20"/>
                <w:rFonts w:ascii="Consolas" w:hAnsi="Consolas"/>
              </w:rPr>
              <w:t xml:space="preserve">        result ^= i ^ x</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missing_number([3, 0, 1])   # → 2</w:t>
            </w:r>
          </w:p>
        </w:tc>
      </w:tr>
    </w:tbl>
    <w:p>
      <w:pPr>
        <w:spacing w:after="120"/>
      </w:pPr>
    </w:p>
    <w:p>
      <w:r>
        <w:br w:type="page"/>
      </w:r>
    </w:p>
    <w:p>
      <w:pPr>
        <w:keepNext/>
        <w:spacing w:before="360" w:after="160"/>
      </w:pPr>
      <w:r>
        <w:rPr>
          <w:b/>
          <w:color w:val="1F3864"/>
          <w:sz w:val="44"/>
        </w:rPr>
        <w:t>Topic 6 — Recursion</w:t>
      </w:r>
    </w:p>
    <w:p>
      <w:pPr>
        <w:keepNext/>
        <w:spacing w:before="280" w:after="120"/>
      </w:pPr>
      <w:r>
        <w:rPr>
          <w:b/>
          <w:color w:val="2E5C8A"/>
          <w:sz w:val="32"/>
        </w:rPr>
        <w:t>What is recursion?</w:t>
      </w:r>
    </w:p>
    <w:p>
      <w:r>
        <w:rPr>
          <w:b w:val="0"/>
          <w:i w:val="0"/>
          <w:sz w:val="22"/>
        </w:rPr>
        <w:t>A recursive function is a function that calls ITSELF on a smaller version of the problem. Recursion is how we naturally describe many problems: "to solve N, first solve N-1, then combine."</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Two ingredients of every recursive function: </w:t>
            </w:r>
            <w:r>
              <w:rPr>
                <w:sz w:val="22"/>
              </w:rPr>
              <w:t>1) BASE CASE — the simplest input where we know the answer directly (e.g., "if n == 0, return 1"). 2) RECURSIVE CASE — call the function on a smaller subproblem and use that result. Without a base case, the recursion never ends — that's a stack overflow.</w:t>
            </w:r>
          </w:p>
        </w:tc>
      </w:tr>
    </w:tbl>
    <w:p>
      <w:pPr>
        <w:spacing w:after="120"/>
      </w:pPr>
    </w:p>
    <w:p>
      <w:pPr>
        <w:keepNext/>
        <w:spacing w:before="280" w:after="120"/>
      </w:pPr>
      <w:r>
        <w:rPr>
          <w:b/>
          <w:color w:val="2E5C8A"/>
          <w:sz w:val="32"/>
        </w:rPr>
        <w:t>Example: factorial</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factorial(n):</w:t>
            </w:r>
          </w:p>
          <w:p>
            <w:pPr>
              <w:spacing w:before="0" w:after="0"/>
            </w:pPr>
            <w:r>
              <w:rPr>
                <w:rFonts w:ascii="Consolas" w:hAnsi="Consolas"/>
                <w:sz w:val="20"/>
                <w:rFonts w:ascii="Consolas" w:hAnsi="Consolas"/>
              </w:rPr>
              <w:t xml:space="preserve">    if n &lt;= 1:               # base case</w:t>
            </w:r>
          </w:p>
          <w:p>
            <w:pPr>
              <w:spacing w:before="0" w:after="0"/>
            </w:pPr>
            <w:r>
              <w:rPr>
                <w:rFonts w:ascii="Consolas" w:hAnsi="Consolas"/>
                <w:sz w:val="20"/>
                <w:rFonts w:ascii="Consolas" w:hAnsi="Consolas"/>
              </w:rPr>
              <w:t xml:space="preserve">        return 1</w:t>
            </w:r>
          </w:p>
          <w:p>
            <w:pPr>
              <w:spacing w:before="0" w:after="0"/>
            </w:pPr>
            <w:r>
              <w:rPr>
                <w:rFonts w:ascii="Consolas" w:hAnsi="Consolas"/>
                <w:sz w:val="20"/>
                <w:rFonts w:ascii="Consolas" w:hAnsi="Consolas"/>
              </w:rPr>
              <w:t xml:space="preserve">    return n * factorial(n - 1)   # recursive case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factorial(4)   # → 24</w:t>
            </w:r>
          </w:p>
        </w:tc>
      </w:tr>
    </w:tbl>
    <w:p>
      <w:pPr>
        <w:spacing w:after="120"/>
      </w:pPr>
    </w:p>
    <w:p>
      <w:r>
        <w:rPr>
          <w:b w:val="0"/>
          <w:i w:val="0"/>
          <w:sz w:val="22"/>
        </w:rPr>
        <w:t>To understand what's happening, look at how Python tracks each call on the stack:</w:t>
      </w:r>
    </w:p>
    <w:p>
      <w:pPr>
        <w:jc w:val="center"/>
      </w:pPr>
      <w:r>
        <w:drawing>
          <wp:inline xmlns:a="http://schemas.openxmlformats.org/drawingml/2006/main" xmlns:pic="http://schemas.openxmlformats.org/drawingml/2006/picture">
            <wp:extent cx="5669280" cy="3401568"/>
            <wp:docPr id="11" name="Picture 11"/>
            <wp:cNvGraphicFramePr>
              <a:graphicFrameLocks noChangeAspect="1"/>
            </wp:cNvGraphicFramePr>
            <a:graphic>
              <a:graphicData uri="http://schemas.openxmlformats.org/drawingml/2006/picture">
                <pic:pic>
                  <pic:nvPicPr>
                    <pic:cNvPr id="0" name="recursion_stack.png"/>
                    <pic:cNvPicPr/>
                  </pic:nvPicPr>
                  <pic:blipFill>
                    <a:blip r:embed="rId19"/>
                    <a:stretch>
                      <a:fillRect/>
                    </a:stretch>
                  </pic:blipFill>
                  <pic:spPr>
                    <a:xfrm>
                      <a:off x="0" y="0"/>
                      <a:ext cx="5669280" cy="3401568"/>
                    </a:xfrm>
                    <a:prstGeom prst="rect"/>
                  </pic:spPr>
                </pic:pic>
              </a:graphicData>
            </a:graphic>
          </wp:inline>
        </w:drawing>
      </w:r>
    </w:p>
    <w:p>
      <w:pPr>
        <w:spacing w:after="160"/>
        <w:jc w:val="center"/>
      </w:pPr>
      <w:r>
        <w:rPr>
          <w:i/>
          <w:color w:val="595959"/>
          <w:sz w:val="20"/>
        </w:rPr>
        <w:t>Each call sits on the stack until its child returns. Then we resolve upward, multiplying as we go: 1 → 2 → 6 → 24.</w:t>
      </w:r>
    </w:p>
    <w:p>
      <w:pPr>
        <w:keepNext/>
        <w:spacing w:before="280" w:after="120"/>
      </w:pPr>
      <w:r>
        <w:rPr>
          <w:b/>
          <w:color w:val="2E5C8A"/>
          <w:sz w:val="32"/>
        </w:rPr>
        <w:t>Example: Fibonacci (and why naive recursion is slow)</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fib(n):</w:t>
            </w:r>
          </w:p>
          <w:p>
            <w:pPr>
              <w:spacing w:before="0" w:after="0"/>
            </w:pPr>
            <w:r>
              <w:rPr>
                <w:rFonts w:ascii="Consolas" w:hAnsi="Consolas"/>
                <w:sz w:val="20"/>
                <w:rFonts w:ascii="Consolas" w:hAnsi="Consolas"/>
              </w:rPr>
              <w:t xml:space="preserve">    if n &lt; 2:</w:t>
            </w:r>
          </w:p>
          <w:p>
            <w:pPr>
              <w:spacing w:before="0" w:after="0"/>
            </w:pPr>
            <w:r>
              <w:rPr>
                <w:rFonts w:ascii="Consolas" w:hAnsi="Consolas"/>
                <w:sz w:val="20"/>
                <w:rFonts w:ascii="Consolas" w:hAnsi="Consolas"/>
              </w:rPr>
              <w:t xml:space="preserve">        return n</w:t>
            </w:r>
          </w:p>
          <w:p>
            <w:pPr>
              <w:spacing w:before="0" w:after="0"/>
            </w:pPr>
            <w:r>
              <w:rPr>
                <w:rFonts w:ascii="Consolas" w:hAnsi="Consolas"/>
                <w:sz w:val="20"/>
                <w:rFonts w:ascii="Consolas" w:hAnsi="Consolas"/>
              </w:rPr>
              <w:t xml:space="preserve">    return fib(n-1) + fib(n-2)</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fib(10)   # → 55</w:t>
            </w:r>
          </w:p>
        </w:tc>
      </w:tr>
    </w:tbl>
    <w:p>
      <w:pPr>
        <w:spacing w:after="120"/>
      </w:pPr>
    </w:p>
    <w:p>
      <w:r>
        <w:rPr>
          <w:b w:val="0"/>
          <w:i w:val="0"/>
          <w:sz w:val="22"/>
        </w:rPr>
        <w:t>This is correct, but it recomputes the same values exponentially many times. fib(30) takes a noticeable pause; fib(40) takes seconds. We'll fix this with MEMOIZATION later (in the DP topic), but for now, just remember: plain recursion of overlapping subproblems is slow.</w:t>
      </w:r>
    </w:p>
    <w:p>
      <w:pPr>
        <w:keepNext/>
        <w:spacing w:before="280" w:after="120"/>
      </w:pPr>
      <w:r>
        <w:rPr>
          <w:b/>
          <w:color w:val="2E5C8A"/>
          <w:sz w:val="32"/>
        </w:rPr>
        <w:t>Example: power(x, n) — fast exponentiation</w:t>
      </w:r>
    </w:p>
    <w:p>
      <w:r>
        <w:rPr>
          <w:b w:val="0"/>
          <w:i w:val="0"/>
          <w:sz w:val="22"/>
        </w:rPr>
        <w:t>How do we compute x^n quickly? Naive: multiply x by itself n times — O(n). Smart: x^n = (x^(n/2))² — recursing halves n each step → O(log 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power(x, n):</w:t>
            </w:r>
          </w:p>
          <w:p>
            <w:pPr>
              <w:spacing w:before="0" w:after="0"/>
            </w:pPr>
            <w:r>
              <w:rPr>
                <w:rFonts w:ascii="Consolas" w:hAnsi="Consolas"/>
                <w:sz w:val="20"/>
                <w:rFonts w:ascii="Consolas" w:hAnsi="Consolas"/>
              </w:rPr>
              <w:t xml:space="preserve">    if n == 0:</w:t>
            </w:r>
          </w:p>
          <w:p>
            <w:pPr>
              <w:spacing w:before="0" w:after="0"/>
            </w:pPr>
            <w:r>
              <w:rPr>
                <w:rFonts w:ascii="Consolas" w:hAnsi="Consolas"/>
                <w:sz w:val="20"/>
                <w:rFonts w:ascii="Consolas" w:hAnsi="Consolas"/>
              </w:rPr>
              <w:t xml:space="preserve">        return 1</w:t>
            </w:r>
          </w:p>
          <w:p>
            <w:pPr>
              <w:spacing w:before="0" w:after="0"/>
            </w:pPr>
            <w:r>
              <w:rPr>
                <w:rFonts w:ascii="Consolas" w:hAnsi="Consolas"/>
                <w:sz w:val="20"/>
                <w:rFonts w:ascii="Consolas" w:hAnsi="Consolas"/>
              </w:rPr>
              <w:t xml:space="preserve">    if n &lt; 0:</w:t>
            </w:r>
          </w:p>
          <w:p>
            <w:pPr>
              <w:spacing w:before="0" w:after="0"/>
            </w:pPr>
            <w:r>
              <w:rPr>
                <w:rFonts w:ascii="Consolas" w:hAnsi="Consolas"/>
                <w:sz w:val="20"/>
                <w:rFonts w:ascii="Consolas" w:hAnsi="Consolas"/>
              </w:rPr>
              <w:t xml:space="preserve">        return 1 / power(x, -n)</w:t>
            </w:r>
          </w:p>
          <w:p>
            <w:pPr>
              <w:spacing w:before="0" w:after="0"/>
            </w:pPr>
            <w:r>
              <w:rPr>
                <w:rFonts w:ascii="Consolas" w:hAnsi="Consolas"/>
                <w:sz w:val="20"/>
                <w:rFonts w:ascii="Consolas" w:hAnsi="Consolas"/>
              </w:rPr>
              <w:t xml:space="preserve">    half = power(x, n // 2)</w:t>
            </w:r>
          </w:p>
          <w:p>
            <w:pPr>
              <w:spacing w:before="0" w:after="0"/>
            </w:pPr>
            <w:r>
              <w:rPr>
                <w:rFonts w:ascii="Consolas" w:hAnsi="Consolas"/>
                <w:sz w:val="20"/>
                <w:rFonts w:ascii="Consolas" w:hAnsi="Consolas"/>
              </w:rPr>
              <w:t xml:space="preserve">    if n % 2 == 0:</w:t>
            </w:r>
          </w:p>
          <w:p>
            <w:pPr>
              <w:spacing w:before="0" w:after="0"/>
            </w:pPr>
            <w:r>
              <w:rPr>
                <w:rFonts w:ascii="Consolas" w:hAnsi="Consolas"/>
                <w:sz w:val="20"/>
                <w:rFonts w:ascii="Consolas" w:hAnsi="Consolas"/>
              </w:rPr>
              <w:t xml:space="preserve">        return half * half</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return half * half * x</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power(2, 10)   # → 1024</w:t>
            </w:r>
          </w:p>
          <w:p>
            <w:pPr>
              <w:spacing w:before="0" w:after="0"/>
            </w:pPr>
            <w:r>
              <w:rPr>
                <w:rFonts w:ascii="Consolas" w:hAnsi="Consolas"/>
                <w:sz w:val="20"/>
                <w:rFonts w:ascii="Consolas" w:hAnsi="Consolas"/>
              </w:rPr>
              <w:t>power(3, 5)    # → 243</w:t>
            </w:r>
          </w:p>
          <w:p>
            <w:pPr>
              <w:spacing w:before="0" w:after="0"/>
            </w:pPr>
            <w:r>
              <w:rPr>
                <w:rFonts w:ascii="Consolas" w:hAnsi="Consolas"/>
                <w:sz w:val="20"/>
                <w:rFonts w:ascii="Consolas" w:hAnsi="Consolas"/>
              </w:rPr>
              <w:t># Time: O(log n)</w:t>
            </w:r>
          </w:p>
        </w:tc>
      </w:tr>
    </w:tbl>
    <w:p>
      <w:pPr>
        <w:spacing w:after="120"/>
      </w:pPr>
    </w:p>
    <w:p>
      <w:pPr>
        <w:keepNext/>
        <w:spacing w:before="280" w:after="120"/>
      </w:pPr>
      <w:r>
        <w:rPr>
          <w:b/>
          <w:color w:val="2E5C8A"/>
          <w:sz w:val="32"/>
        </w:rPr>
        <w:t>How to think recursively (the trick)</w:t>
      </w:r>
    </w:p>
    <w:p>
      <w:r>
        <w:rPr>
          <w:b/>
          <w:i w:val="0"/>
          <w:sz w:val="22"/>
        </w:rPr>
        <w:t>Don't trace every call by hand — that way lies madness. Instead:</w:t>
      </w:r>
    </w:p>
    <w:p>
      <w:pPr>
        <w:pStyle w:val="ListBullet"/>
        <w:spacing w:after="40"/>
        <w:ind w:left="432"/>
      </w:pPr>
      <w:r>
        <w:rPr>
          <w:sz w:val="22"/>
        </w:rPr>
        <w:t>Identify the smallest input where the answer is obvious — that's your base case.</w:t>
      </w:r>
    </w:p>
    <w:p>
      <w:pPr>
        <w:pStyle w:val="ListBullet"/>
        <w:spacing w:after="40"/>
        <w:ind w:left="432"/>
      </w:pPr>
      <w:r>
        <w:rPr>
          <w:sz w:val="22"/>
        </w:rPr>
        <w:t>Assume your function ALREADY WORKS on smaller inputs (a 'recursive leap of faith').</w:t>
      </w:r>
    </w:p>
    <w:p>
      <w:pPr>
        <w:pStyle w:val="ListBullet"/>
        <w:spacing w:after="40"/>
        <w:ind w:left="432"/>
      </w:pPr>
      <w:r>
        <w:rPr>
          <w:sz w:val="22"/>
        </w:rPr>
        <w:t>Use that smaller result to build the answer for the current input.</w:t>
      </w:r>
    </w:p>
    <w:p>
      <w:r>
        <w:rPr>
          <w:b w:val="0"/>
          <w:i w:val="0"/>
          <w:sz w:val="22"/>
        </w:rPr>
        <w:t>Example: "reverse a string". Smallest case: a 1-character string is already reversed. For longer strings, assume reverse("ello") works (returns "olle"). Then reverse("hello") = reverse("ello") + "h" = "olleh".</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reverse(s):</w:t>
            </w:r>
          </w:p>
          <w:p>
            <w:pPr>
              <w:spacing w:before="0" w:after="0"/>
            </w:pPr>
            <w:r>
              <w:rPr>
                <w:rFonts w:ascii="Consolas" w:hAnsi="Consolas"/>
                <w:sz w:val="20"/>
                <w:rFonts w:ascii="Consolas" w:hAnsi="Consolas"/>
              </w:rPr>
              <w:t xml:space="preserve">    if len(s) &lt;= 1:</w:t>
            </w:r>
          </w:p>
          <w:p>
            <w:pPr>
              <w:spacing w:before="0" w:after="0"/>
            </w:pPr>
            <w:r>
              <w:rPr>
                <w:rFonts w:ascii="Consolas" w:hAnsi="Consolas"/>
                <w:sz w:val="20"/>
                <w:rFonts w:ascii="Consolas" w:hAnsi="Consolas"/>
              </w:rPr>
              <w:t xml:space="preserve">        return s</w:t>
            </w:r>
          </w:p>
          <w:p>
            <w:pPr>
              <w:spacing w:before="0" w:after="0"/>
            </w:pPr>
            <w:r>
              <w:rPr>
                <w:rFonts w:ascii="Consolas" w:hAnsi="Consolas"/>
                <w:sz w:val="20"/>
                <w:rFonts w:ascii="Consolas" w:hAnsi="Consolas"/>
              </w:rPr>
              <w:t xml:space="preserve">    return reverse(s[1:]) + s[0]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reverse("hello")   # → "olleh"</w:t>
            </w:r>
          </w:p>
        </w:tc>
      </w:tr>
    </w:tbl>
    <w:p>
      <w:pPr>
        <w:spacing w:after="120"/>
      </w:pPr>
    </w:p>
    <w:p>
      <w:pPr>
        <w:keepNext/>
        <w:spacing w:before="280" w:after="120"/>
      </w:pPr>
      <w:r>
        <w:rPr>
          <w:b/>
          <w:color w:val="2E5C8A"/>
          <w:sz w:val="32"/>
        </w:rPr>
        <w:t>Recursion limits in Python</w:t>
      </w: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Python's default recursion limit is 1000: </w:t>
            </w:r>
            <w:r>
              <w:rPr>
                <w:sz w:val="22"/>
              </w:rPr>
              <w:t>If you exceed it, you get RecursionError. You can raise it with `import sys; sys.setrecursionlimit(10000)`, but if your recursion is going that deep, you should probably convert to iteration. Tail call optimization is NOT a thing in Python.</w:t>
            </w:r>
          </w:p>
        </w:tc>
      </w:tr>
    </w:tbl>
    <w:p>
      <w:pPr>
        <w:spacing w:after="120"/>
      </w:pPr>
    </w:p>
    <w:p>
      <w:pPr>
        <w:keepNext/>
        <w:spacing w:before="280" w:after="120"/>
      </w:pPr>
      <w:r>
        <w:rPr>
          <w:b/>
          <w:color w:val="2E5C8A"/>
          <w:sz w:val="32"/>
        </w:rPr>
        <w:t>Practice questions — Topic 6</w:t>
      </w:r>
    </w:p>
    <w:p>
      <w:pPr>
        <w:spacing w:before="200"/>
      </w:pPr>
      <w:r>
        <w:rPr>
          <w:b/>
          <w:color w:val="1F3864"/>
          <w:sz w:val="24"/>
        </w:rPr>
        <w:t xml:space="preserve">Q1. </w:t>
      </w:r>
      <w:r>
        <w:rPr>
          <w:sz w:val="22"/>
        </w:rPr>
        <w:t>Sum of digits. Compute the sum of digits of n recursively. Example: 1234 → 1+2+3+4 = 10.</w:t>
      </w:r>
    </w:p>
    <w:p>
      <w:pPr>
        <w:spacing w:before="40" w:after="40"/>
      </w:pPr>
      <w:r>
        <w:rPr>
          <w:b/>
          <w:color w:val="2E7D32"/>
          <w:sz w:val="22"/>
        </w:rPr>
        <w:t>Answer:</w:t>
      </w:r>
    </w:p>
    <w:p>
      <w:pPr>
        <w:spacing w:after="60"/>
        <w:ind w:left="360"/>
      </w:pPr>
      <w:r>
        <w:rPr>
          <w:sz w:val="22"/>
        </w:rPr>
        <w:t>Base case: a single digit returns itself. Recursive: take the last digit (n % 10) and add to the sum of the rest (n // 10).</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sum_digits(n):</w:t>
            </w:r>
          </w:p>
          <w:p>
            <w:pPr>
              <w:spacing w:before="0" w:after="0"/>
            </w:pPr>
            <w:r>
              <w:rPr>
                <w:rFonts w:ascii="Consolas" w:hAnsi="Consolas"/>
                <w:sz w:val="20"/>
                <w:rFonts w:ascii="Consolas" w:hAnsi="Consolas"/>
              </w:rPr>
              <w:t xml:space="preserve">    if n &lt; 10:</w:t>
            </w:r>
          </w:p>
          <w:p>
            <w:pPr>
              <w:spacing w:before="0" w:after="0"/>
            </w:pPr>
            <w:r>
              <w:rPr>
                <w:rFonts w:ascii="Consolas" w:hAnsi="Consolas"/>
                <w:sz w:val="20"/>
                <w:rFonts w:ascii="Consolas" w:hAnsi="Consolas"/>
              </w:rPr>
              <w:t xml:space="preserve">        return n</w:t>
            </w:r>
          </w:p>
          <w:p>
            <w:pPr>
              <w:spacing w:before="0" w:after="0"/>
            </w:pPr>
            <w:r>
              <w:rPr>
                <w:rFonts w:ascii="Consolas" w:hAnsi="Consolas"/>
                <w:sz w:val="20"/>
                <w:rFonts w:ascii="Consolas" w:hAnsi="Consolas"/>
              </w:rPr>
              <w:t xml:space="preserve">    return n % 10 + sum_digits(n // 10)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sum_digits(1234)   # → 10</w:t>
            </w:r>
          </w:p>
        </w:tc>
      </w:tr>
    </w:tbl>
    <w:p>
      <w:pPr>
        <w:spacing w:after="120"/>
      </w:pPr>
    </w:p>
    <w:p>
      <w:pPr>
        <w:spacing w:before="200"/>
      </w:pPr>
      <w:r>
        <w:rPr>
          <w:b/>
          <w:color w:val="1F3864"/>
          <w:sz w:val="24"/>
        </w:rPr>
        <w:t xml:space="preserve">Q2. </w:t>
      </w:r>
      <w:r>
        <w:rPr>
          <w:sz w:val="22"/>
        </w:rPr>
        <w:t>Power of three. Determine if n is a power of 3, recursively. Example: 27 → True, 45 → False.</w:t>
      </w:r>
    </w:p>
    <w:p>
      <w:pPr>
        <w:spacing w:before="40" w:after="40"/>
      </w:pPr>
      <w:r>
        <w:rPr>
          <w:b/>
          <w:color w:val="2E7D32"/>
          <w:sz w:val="22"/>
        </w:rPr>
        <w:t>Answer:</w:t>
      </w:r>
    </w:p>
    <w:p>
      <w:pPr>
        <w:spacing w:after="60"/>
        <w:ind w:left="360"/>
      </w:pPr>
      <w:r>
        <w:rPr>
          <w:sz w:val="22"/>
        </w:rPr>
        <w:t>Base cases: 1 is true (3^0), anything ≤ 0 or not divisible by 3 is false. Otherwise recurse on n//3.</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is_power_of_three(n):</w:t>
            </w:r>
          </w:p>
          <w:p>
            <w:pPr>
              <w:spacing w:before="0" w:after="0"/>
            </w:pPr>
            <w:r>
              <w:rPr>
                <w:rFonts w:ascii="Consolas" w:hAnsi="Consolas"/>
                <w:sz w:val="20"/>
                <w:rFonts w:ascii="Consolas" w:hAnsi="Consolas"/>
              </w:rPr>
              <w:t xml:space="preserve">    if n &lt; 1: return False</w:t>
            </w:r>
          </w:p>
          <w:p>
            <w:pPr>
              <w:spacing w:before="0" w:after="0"/>
            </w:pPr>
            <w:r>
              <w:rPr>
                <w:rFonts w:ascii="Consolas" w:hAnsi="Consolas"/>
                <w:sz w:val="20"/>
                <w:rFonts w:ascii="Consolas" w:hAnsi="Consolas"/>
              </w:rPr>
              <w:t xml:space="preserve">    if n == 1: return True</w:t>
            </w:r>
          </w:p>
          <w:p>
            <w:pPr>
              <w:spacing w:before="0" w:after="0"/>
            </w:pPr>
            <w:r>
              <w:rPr>
                <w:rFonts w:ascii="Consolas" w:hAnsi="Consolas"/>
                <w:sz w:val="20"/>
                <w:rFonts w:ascii="Consolas" w:hAnsi="Consolas"/>
              </w:rPr>
              <w:t xml:space="preserve">    if n % 3 != 0: return False</w:t>
            </w:r>
          </w:p>
          <w:p>
            <w:pPr>
              <w:spacing w:before="0" w:after="0"/>
            </w:pPr>
            <w:r>
              <w:rPr>
                <w:rFonts w:ascii="Consolas" w:hAnsi="Consolas"/>
                <w:sz w:val="20"/>
                <w:rFonts w:ascii="Consolas" w:hAnsi="Consolas"/>
              </w:rPr>
              <w:t xml:space="preserve">    return is_power_of_three(n // 3)</w:t>
            </w:r>
          </w:p>
        </w:tc>
      </w:tr>
    </w:tbl>
    <w:p>
      <w:pPr>
        <w:spacing w:after="120"/>
      </w:pPr>
    </w:p>
    <w:p>
      <w:pPr>
        <w:spacing w:before="200"/>
      </w:pPr>
      <w:r>
        <w:rPr>
          <w:b/>
          <w:color w:val="1F3864"/>
          <w:sz w:val="24"/>
        </w:rPr>
        <w:t xml:space="preserve">Q3. </w:t>
      </w:r>
      <w:r>
        <w:rPr>
          <w:sz w:val="22"/>
        </w:rPr>
        <w:t>Reverse a string recursively. Example: "hello" → "olleh".</w:t>
      </w:r>
    </w:p>
    <w:p>
      <w:pPr>
        <w:spacing w:before="40" w:after="40"/>
      </w:pPr>
      <w:r>
        <w:rPr>
          <w:b/>
          <w:color w:val="2E7D32"/>
          <w:sz w:val="22"/>
        </w:rPr>
        <w:t>Answer:</w:t>
      </w:r>
    </w:p>
    <w:p>
      <w:pPr>
        <w:spacing w:after="60"/>
        <w:ind w:left="360"/>
      </w:pPr>
      <w:r>
        <w:rPr>
          <w:sz w:val="22"/>
        </w:rPr>
        <w:t>Base case: empty or 1-char string. Recursive: reverse the tail, then append the first char.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reverse(s):</w:t>
            </w:r>
          </w:p>
          <w:p>
            <w:pPr>
              <w:spacing w:before="0" w:after="0"/>
            </w:pPr>
            <w:r>
              <w:rPr>
                <w:rFonts w:ascii="Consolas" w:hAnsi="Consolas"/>
                <w:sz w:val="20"/>
                <w:rFonts w:ascii="Consolas" w:hAnsi="Consolas"/>
              </w:rPr>
              <w:t xml:space="preserve">    if len(s) &lt;= 1:</w:t>
            </w:r>
          </w:p>
          <w:p>
            <w:pPr>
              <w:spacing w:before="0" w:after="0"/>
            </w:pPr>
            <w:r>
              <w:rPr>
                <w:rFonts w:ascii="Consolas" w:hAnsi="Consolas"/>
                <w:sz w:val="20"/>
                <w:rFonts w:ascii="Consolas" w:hAnsi="Consolas"/>
              </w:rPr>
              <w:t xml:space="preserve">        return s</w:t>
            </w:r>
          </w:p>
          <w:p>
            <w:pPr>
              <w:spacing w:before="0" w:after="0"/>
            </w:pPr>
            <w:r>
              <w:rPr>
                <w:rFonts w:ascii="Consolas" w:hAnsi="Consolas"/>
                <w:sz w:val="20"/>
                <w:rFonts w:ascii="Consolas" w:hAnsi="Consolas"/>
              </w:rPr>
              <w:t xml:space="preserve">    return reverse(s[1:]) + s[0]</w:t>
            </w:r>
          </w:p>
        </w:tc>
      </w:tr>
    </w:tbl>
    <w:p>
      <w:pPr>
        <w:spacing w:after="120"/>
      </w:pPr>
    </w:p>
    <w:p>
      <w:pPr>
        <w:spacing w:before="200"/>
      </w:pPr>
      <w:r>
        <w:rPr>
          <w:b/>
          <w:color w:val="1F3864"/>
          <w:sz w:val="24"/>
        </w:rPr>
        <w:t xml:space="preserve">Q4. </w:t>
      </w:r>
      <w:r>
        <w:rPr>
          <w:sz w:val="22"/>
        </w:rPr>
        <w:t>Climbing Stairs (recursive). You can climb 1 or 2 steps at a time. How many distinct ways to climb n stairs? Example: n=3 → 3 (1+1+1, 1+2, 2+1).</w:t>
      </w:r>
    </w:p>
    <w:p>
      <w:pPr>
        <w:spacing w:before="40" w:after="40"/>
      </w:pPr>
      <w:r>
        <w:rPr>
          <w:b/>
          <w:color w:val="2E7D32"/>
          <w:sz w:val="22"/>
        </w:rPr>
        <w:t>Answer:</w:t>
      </w:r>
    </w:p>
    <w:p>
      <w:pPr>
        <w:spacing w:after="60"/>
        <w:ind w:left="360"/>
      </w:pPr>
      <w:r>
        <w:rPr>
          <w:sz w:val="22"/>
        </w:rPr>
        <w:t>Base cases: 1 way to climb 0 or 1 stair. Recursive: ways(n) = ways(n-1) + ways(n-2). (Sound familiar? It's Fibonacci!)</w:t>
      </w:r>
    </w:p>
    <w:p>
      <w:pPr>
        <w:spacing w:after="60"/>
        <w:ind w:left="360"/>
      </w:pPr>
      <w:r>
        <w:rPr>
          <w:sz w:val="22"/>
        </w:rPr>
        <w:t>This is exponential as written — we'll add memoization in the DP topic. For now, it's correct but only fast for small 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climb_stairs(n):</w:t>
            </w:r>
          </w:p>
          <w:p>
            <w:pPr>
              <w:spacing w:before="0" w:after="0"/>
            </w:pPr>
            <w:r>
              <w:rPr>
                <w:rFonts w:ascii="Consolas" w:hAnsi="Consolas"/>
                <w:sz w:val="20"/>
                <w:rFonts w:ascii="Consolas" w:hAnsi="Consolas"/>
              </w:rPr>
              <w:t xml:space="preserve">    if n &lt;= 1:</w:t>
            </w:r>
          </w:p>
          <w:p>
            <w:pPr>
              <w:spacing w:before="0" w:after="0"/>
            </w:pPr>
            <w:r>
              <w:rPr>
                <w:rFonts w:ascii="Consolas" w:hAnsi="Consolas"/>
                <w:sz w:val="20"/>
                <w:rFonts w:ascii="Consolas" w:hAnsi="Consolas"/>
              </w:rPr>
              <w:t xml:space="preserve">        return 1</w:t>
            </w:r>
          </w:p>
          <w:p>
            <w:pPr>
              <w:spacing w:before="0" w:after="0"/>
            </w:pPr>
            <w:r>
              <w:rPr>
                <w:rFonts w:ascii="Consolas" w:hAnsi="Consolas"/>
                <w:sz w:val="20"/>
                <w:rFonts w:ascii="Consolas" w:hAnsi="Consolas"/>
              </w:rPr>
              <w:t xml:space="preserve">    return climb_stairs(n - 1) + climb_stairs(n - 2)</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climb_stairs(3)   # → 3</w:t>
            </w:r>
          </w:p>
        </w:tc>
      </w:tr>
    </w:tbl>
    <w:p>
      <w:pPr>
        <w:spacing w:after="120"/>
      </w:pPr>
    </w:p>
    <w:p>
      <w:pPr>
        <w:spacing w:before="200"/>
      </w:pPr>
      <w:r>
        <w:rPr>
          <w:b/>
          <w:color w:val="1F3864"/>
          <w:sz w:val="24"/>
        </w:rPr>
        <w:t xml:space="preserve">Q5. </w:t>
      </w:r>
      <w:r>
        <w:rPr>
          <w:sz w:val="22"/>
        </w:rPr>
        <w:t>Print all subsets of a list (preview of backtracking). Example: [1,2,3] → [[],[1],[2],[1,2],[3],[1,3],[2,3],[1,2,3]].</w:t>
      </w:r>
    </w:p>
    <w:p>
      <w:pPr>
        <w:spacing w:before="40" w:after="40"/>
      </w:pPr>
      <w:r>
        <w:rPr>
          <w:b/>
          <w:color w:val="2E7D32"/>
          <w:sz w:val="22"/>
        </w:rPr>
        <w:t>Answer:</w:t>
      </w:r>
    </w:p>
    <w:p>
      <w:pPr>
        <w:spacing w:after="60"/>
        <w:ind w:left="360"/>
      </w:pPr>
      <w:r>
        <w:rPr>
          <w:sz w:val="22"/>
        </w:rPr>
        <w:t>For each element, two choices: include it or skip it. Recursion explores both branches.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subsets(nums):</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def helper(i, current):</w:t>
            </w:r>
          </w:p>
          <w:p>
            <w:pPr>
              <w:spacing w:before="0" w:after="0"/>
            </w:pPr>
            <w:r>
              <w:rPr>
                <w:rFonts w:ascii="Consolas" w:hAnsi="Consolas"/>
                <w:sz w:val="20"/>
                <w:rFonts w:ascii="Consolas" w:hAnsi="Consolas"/>
              </w:rPr>
              <w:t xml:space="preserve">        if i == len(nums):</w:t>
            </w:r>
          </w:p>
          <w:p>
            <w:pPr>
              <w:spacing w:before="0" w:after="0"/>
            </w:pPr>
            <w:r>
              <w:rPr>
                <w:rFonts w:ascii="Consolas" w:hAnsi="Consolas"/>
                <w:sz w:val="20"/>
                <w:rFonts w:ascii="Consolas" w:hAnsi="Consolas"/>
              </w:rPr>
              <w:t xml:space="preserve">            result.append(current[:])    # copy!</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 skip</w:t>
            </w:r>
          </w:p>
          <w:p>
            <w:pPr>
              <w:spacing w:before="0" w:after="0"/>
            </w:pPr>
            <w:r>
              <w:rPr>
                <w:rFonts w:ascii="Consolas" w:hAnsi="Consolas"/>
                <w:sz w:val="20"/>
                <w:rFonts w:ascii="Consolas" w:hAnsi="Consolas"/>
              </w:rPr>
              <w:t xml:space="preserve">        helper(i + 1, current)</w:t>
            </w:r>
          </w:p>
          <w:p>
            <w:pPr>
              <w:spacing w:before="0" w:after="0"/>
            </w:pPr>
            <w:r>
              <w:rPr>
                <w:rFonts w:ascii="Consolas" w:hAnsi="Consolas"/>
                <w:sz w:val="20"/>
                <w:rFonts w:ascii="Consolas" w:hAnsi="Consolas"/>
              </w:rPr>
              <w:t xml:space="preserve">        # include</w:t>
            </w:r>
          </w:p>
          <w:p>
            <w:pPr>
              <w:spacing w:before="0" w:after="0"/>
            </w:pPr>
            <w:r>
              <w:rPr>
                <w:rFonts w:ascii="Consolas" w:hAnsi="Consolas"/>
                <w:sz w:val="20"/>
                <w:rFonts w:ascii="Consolas" w:hAnsi="Consolas"/>
              </w:rPr>
              <w:t xml:space="preserve">        current.append(nums[i])</w:t>
            </w:r>
          </w:p>
          <w:p>
            <w:pPr>
              <w:spacing w:before="0" w:after="0"/>
            </w:pPr>
            <w:r>
              <w:rPr>
                <w:rFonts w:ascii="Consolas" w:hAnsi="Consolas"/>
                <w:sz w:val="20"/>
                <w:rFonts w:ascii="Consolas" w:hAnsi="Consolas"/>
              </w:rPr>
              <w:t xml:space="preserve">        helper(i + 1, current)</w:t>
            </w:r>
          </w:p>
          <w:p>
            <w:pPr>
              <w:spacing w:before="0" w:after="0"/>
            </w:pPr>
            <w:r>
              <w:rPr>
                <w:rFonts w:ascii="Consolas" w:hAnsi="Consolas"/>
                <w:sz w:val="20"/>
                <w:rFonts w:ascii="Consolas" w:hAnsi="Consolas"/>
              </w:rPr>
              <w:t xml:space="preserve">        current.pop()                    # undo</w:t>
            </w:r>
          </w:p>
          <w:p>
            <w:pPr>
              <w:spacing w:before="0" w:after="0"/>
            </w:pPr>
            <w:r>
              <w:rPr>
                <w:rFonts w:ascii="Consolas" w:hAnsi="Consolas"/>
                <w:sz w:val="20"/>
                <w:rFonts w:ascii="Consolas" w:hAnsi="Consolas"/>
              </w:rPr>
              <w:t xml:space="preserve">    helper(0, [])</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subsets([1, 2, 3])</w:t>
            </w:r>
          </w:p>
          <w:p>
            <w:pPr>
              <w:spacing w:before="0" w:after="0"/>
            </w:pPr>
            <w:r>
              <w:rPr>
                <w:rFonts w:ascii="Consolas" w:hAnsi="Consolas"/>
                <w:sz w:val="20"/>
                <w:rFonts w:ascii="Consolas" w:hAnsi="Consolas"/>
              </w:rPr>
              <w:t># → [[], [3], [2], [2,3], [1], [1,3], [1,2], [1,2,3]]  (order varies)</w:t>
            </w:r>
          </w:p>
        </w:tc>
      </w:tr>
    </w:tbl>
    <w:p>
      <w:pPr>
        <w:spacing w:after="120"/>
      </w:pPr>
    </w:p>
    <w:p>
      <w:pPr>
        <w:spacing w:before="200"/>
      </w:pPr>
      <w:r>
        <w:rPr>
          <w:b/>
          <w:color w:val="1F3864"/>
          <w:sz w:val="24"/>
        </w:rPr>
        <w:t xml:space="preserve">Q6. </w:t>
      </w:r>
      <w:r>
        <w:rPr>
          <w:sz w:val="22"/>
        </w:rPr>
        <w:t>Pow(x, n) with negative exponents. Implement x^n in O(log n).</w:t>
      </w:r>
    </w:p>
    <w:p>
      <w:pPr>
        <w:spacing w:before="40" w:after="40"/>
      </w:pPr>
      <w:r>
        <w:rPr>
          <w:b/>
          <w:color w:val="2E7D32"/>
          <w:sz w:val="22"/>
        </w:rPr>
        <w:t>Answer:</w:t>
      </w:r>
    </w:p>
    <w:p>
      <w:pPr>
        <w:spacing w:after="60"/>
        <w:ind w:left="360"/>
      </w:pPr>
      <w:r>
        <w:rPr>
          <w:sz w:val="22"/>
        </w:rPr>
        <w:t>Negative exponent: x^(-n) = 1 / x^n. Otherwise use the half-and-square trick.</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my_pow(x, n):</w:t>
            </w:r>
          </w:p>
          <w:p>
            <w:pPr>
              <w:spacing w:before="0" w:after="0"/>
            </w:pPr>
            <w:r>
              <w:rPr>
                <w:rFonts w:ascii="Consolas" w:hAnsi="Consolas"/>
                <w:sz w:val="20"/>
                <w:rFonts w:ascii="Consolas" w:hAnsi="Consolas"/>
              </w:rPr>
              <w:t xml:space="preserve">    if n == 0:</w:t>
            </w:r>
          </w:p>
          <w:p>
            <w:pPr>
              <w:spacing w:before="0" w:after="0"/>
            </w:pPr>
            <w:r>
              <w:rPr>
                <w:rFonts w:ascii="Consolas" w:hAnsi="Consolas"/>
                <w:sz w:val="20"/>
                <w:rFonts w:ascii="Consolas" w:hAnsi="Consolas"/>
              </w:rPr>
              <w:t xml:space="preserve">        return 1.0</w:t>
            </w:r>
          </w:p>
          <w:p>
            <w:pPr>
              <w:spacing w:before="0" w:after="0"/>
            </w:pPr>
            <w:r>
              <w:rPr>
                <w:rFonts w:ascii="Consolas" w:hAnsi="Consolas"/>
                <w:sz w:val="20"/>
                <w:rFonts w:ascii="Consolas" w:hAnsi="Consolas"/>
              </w:rPr>
              <w:t xml:space="preserve">    if n &lt; 0:</w:t>
            </w:r>
          </w:p>
          <w:p>
            <w:pPr>
              <w:spacing w:before="0" w:after="0"/>
            </w:pPr>
            <w:r>
              <w:rPr>
                <w:rFonts w:ascii="Consolas" w:hAnsi="Consolas"/>
                <w:sz w:val="20"/>
                <w:rFonts w:ascii="Consolas" w:hAnsi="Consolas"/>
              </w:rPr>
              <w:t xml:space="preserve">        return 1 / my_pow(x, -n)</w:t>
            </w:r>
          </w:p>
          <w:p>
            <w:pPr>
              <w:spacing w:before="0" w:after="0"/>
            </w:pPr>
            <w:r>
              <w:rPr>
                <w:rFonts w:ascii="Consolas" w:hAnsi="Consolas"/>
                <w:sz w:val="20"/>
                <w:rFonts w:ascii="Consolas" w:hAnsi="Consolas"/>
              </w:rPr>
              <w:t xml:space="preserve">    half = my_pow(x, n // 2)</w:t>
            </w:r>
          </w:p>
          <w:p>
            <w:pPr>
              <w:spacing w:before="0" w:after="0"/>
            </w:pPr>
            <w:r>
              <w:rPr>
                <w:rFonts w:ascii="Consolas" w:hAnsi="Consolas"/>
                <w:sz w:val="20"/>
                <w:rFonts w:ascii="Consolas" w:hAnsi="Consolas"/>
              </w:rPr>
              <w:t xml:space="preserve">    if n % 2 == 0:</w:t>
            </w:r>
          </w:p>
          <w:p>
            <w:pPr>
              <w:spacing w:before="0" w:after="0"/>
            </w:pPr>
            <w:r>
              <w:rPr>
                <w:rFonts w:ascii="Consolas" w:hAnsi="Consolas"/>
                <w:sz w:val="20"/>
                <w:rFonts w:ascii="Consolas" w:hAnsi="Consolas"/>
              </w:rPr>
              <w:t xml:space="preserve">        return half * half</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return half * half * x</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my_pow(2.0, 10)    # → 1024.0</w:t>
            </w:r>
          </w:p>
          <w:p>
            <w:pPr>
              <w:spacing w:before="0" w:after="0"/>
            </w:pPr>
            <w:r>
              <w:rPr>
                <w:rFonts w:ascii="Consolas" w:hAnsi="Consolas"/>
                <w:sz w:val="20"/>
                <w:rFonts w:ascii="Consolas" w:hAnsi="Consolas"/>
              </w:rPr>
              <w:t>my_pow(2.0, -2)    # → 0.25</w:t>
            </w:r>
          </w:p>
        </w:tc>
      </w:tr>
    </w:tbl>
    <w:p>
      <w:pPr>
        <w:spacing w:after="120"/>
      </w:pPr>
    </w:p>
    <w:p>
      <w:pPr>
        <w:spacing w:before="200"/>
      </w:pPr>
      <w:r>
        <w:rPr>
          <w:b/>
          <w:color w:val="1F3864"/>
          <w:sz w:val="24"/>
        </w:rPr>
        <w:t xml:space="preserve">Q7. </w:t>
      </w:r>
      <w:r>
        <w:rPr>
          <w:sz w:val="22"/>
        </w:rPr>
        <w:t>Fibonacci with a counter (to feel the slowness). Compute fib(n) and count how many calls were made.</w:t>
      </w:r>
    </w:p>
    <w:p>
      <w:pPr>
        <w:spacing w:before="40" w:after="40"/>
      </w:pPr>
      <w:r>
        <w:rPr>
          <w:b/>
          <w:color w:val="2E7D32"/>
          <w:sz w:val="22"/>
        </w:rPr>
        <w:t>Answer:</w:t>
      </w:r>
    </w:p>
    <w:p>
      <w:pPr>
        <w:spacing w:after="60"/>
        <w:ind w:left="360"/>
      </w:pPr>
      <w:r>
        <w:rPr>
          <w:sz w:val="22"/>
        </w:rPr>
        <w:t>fib(n) makes about 2^n calls — exponential. fib(20) → 13,529 calls. fib(30) → 1,664,079. This is what 'overlapping subproblems' looks like in practice.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fib_counted(n, counter):</w:t>
            </w:r>
          </w:p>
          <w:p>
            <w:pPr>
              <w:spacing w:before="0" w:after="0"/>
            </w:pPr>
            <w:r>
              <w:rPr>
                <w:rFonts w:ascii="Consolas" w:hAnsi="Consolas"/>
                <w:sz w:val="20"/>
                <w:rFonts w:ascii="Consolas" w:hAnsi="Consolas"/>
              </w:rPr>
              <w:t xml:space="preserve">    counter[0] += 1</w:t>
            </w:r>
          </w:p>
          <w:p>
            <w:pPr>
              <w:spacing w:before="0" w:after="0"/>
            </w:pPr>
            <w:r>
              <w:rPr>
                <w:rFonts w:ascii="Consolas" w:hAnsi="Consolas"/>
                <w:sz w:val="20"/>
                <w:rFonts w:ascii="Consolas" w:hAnsi="Consolas"/>
              </w:rPr>
              <w:t xml:space="preserve">    if n &lt; 2:</w:t>
            </w:r>
          </w:p>
          <w:p>
            <w:pPr>
              <w:spacing w:before="0" w:after="0"/>
            </w:pPr>
            <w:r>
              <w:rPr>
                <w:rFonts w:ascii="Consolas" w:hAnsi="Consolas"/>
                <w:sz w:val="20"/>
                <w:rFonts w:ascii="Consolas" w:hAnsi="Consolas"/>
              </w:rPr>
              <w:t xml:space="preserve">        return n</w:t>
            </w:r>
          </w:p>
          <w:p>
            <w:pPr>
              <w:spacing w:before="0" w:after="0"/>
            </w:pPr>
            <w:r>
              <w:rPr>
                <w:rFonts w:ascii="Consolas" w:hAnsi="Consolas"/>
                <w:sz w:val="20"/>
                <w:rFonts w:ascii="Consolas" w:hAnsi="Consolas"/>
              </w:rPr>
              <w:t xml:space="preserve">    return fib_counted(n-1, counter) + fib_counted(n-2, counter)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counter = [0]</w:t>
            </w:r>
          </w:p>
          <w:p>
            <w:pPr>
              <w:spacing w:before="0" w:after="0"/>
            </w:pPr>
            <w:r>
              <w:rPr>
                <w:rFonts w:ascii="Consolas" w:hAnsi="Consolas"/>
                <w:sz w:val="20"/>
                <w:rFonts w:ascii="Consolas" w:hAnsi="Consolas"/>
              </w:rPr>
              <w:t>fib_counted(10, counter)</w:t>
            </w:r>
          </w:p>
          <w:p>
            <w:pPr>
              <w:spacing w:before="0" w:after="0"/>
            </w:pPr>
            <w:r>
              <w:rPr>
                <w:rFonts w:ascii="Consolas" w:hAnsi="Consolas"/>
                <w:sz w:val="20"/>
                <w:rFonts w:ascii="Consolas" w:hAnsi="Consolas"/>
              </w:rPr>
              <w:t>print(counter[0])    # → 177 calls just to compute fib(10)!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Try n=20: 13,529 calls. n=30: 1,664,079.</w:t>
            </w:r>
          </w:p>
          <w:p>
            <w:pPr>
              <w:spacing w:before="0" w:after="0"/>
            </w:pPr>
            <w:r>
              <w:rPr>
                <w:rFonts w:ascii="Consolas" w:hAnsi="Consolas"/>
                <w:sz w:val="20"/>
                <w:rFonts w:ascii="Consolas" w:hAnsi="Consolas"/>
              </w:rPr>
              <w:t># This is why memoization will be crucial in the DP topic.</w:t>
            </w:r>
          </w:p>
        </w:tc>
      </w:tr>
    </w:tbl>
    <w:p>
      <w:pPr>
        <w:spacing w:after="120"/>
      </w:pPr>
    </w:p>
    <w:p>
      <w:r>
        <w:br w:type="page"/>
      </w:r>
    </w:p>
    <w:p>
      <w:pPr>
        <w:keepNext/>
        <w:spacing w:before="360" w:after="160"/>
      </w:pPr>
      <w:r>
        <w:rPr>
          <w:b/>
          <w:color w:val="1F3864"/>
          <w:sz w:val="44"/>
        </w:rPr>
        <w:t>You've finished Stage 1!</w:t>
      </w:r>
    </w:p>
    <w:p>
      <w:r>
        <w:rPr>
          <w:b w:val="0"/>
          <w:i w:val="0"/>
          <w:sz w:val="24"/>
        </w:rPr>
        <w:t>If you've worked through all 6 topics — reading explanations, typing every code example, and solving the practice questions — you now have the foundation needed for everything that follows.</w:t>
      </w:r>
    </w:p>
    <w:p>
      <w:pPr>
        <w:keepNext/>
        <w:spacing w:before="280" w:after="120"/>
      </w:pPr>
      <w:r>
        <w:rPr>
          <w:b/>
          <w:color w:val="2E5C8A"/>
          <w:sz w:val="32"/>
        </w:rPr>
        <w:t>What you should now be comfortable with</w:t>
      </w:r>
    </w:p>
    <w:p>
      <w:pPr>
        <w:pStyle w:val="ListBullet"/>
        <w:spacing w:after="40"/>
        <w:ind w:left="432"/>
      </w:pPr>
      <w:r>
        <w:rPr>
          <w:sz w:val="22"/>
        </w:rPr>
        <w:t>Saying the Big-O of a piece of code without thinking too hard about it.</w:t>
      </w:r>
    </w:p>
    <w:p>
      <w:pPr>
        <w:pStyle w:val="ListBullet"/>
        <w:spacing w:after="40"/>
        <w:ind w:left="432"/>
      </w:pPr>
      <w:r>
        <w:rPr>
          <w:sz w:val="22"/>
        </w:rPr>
        <w:t>Recognizing when to use two pointers, sliding window, or prefix sum on an array problem.</w:t>
      </w:r>
    </w:p>
    <w:p>
      <w:pPr>
        <w:pStyle w:val="ListBullet"/>
        <w:spacing w:after="40"/>
        <w:ind w:left="432"/>
      </w:pPr>
      <w:r>
        <w:rPr>
          <w:sz w:val="22"/>
        </w:rPr>
        <w:t>Reaching for a dict or set whenever you need fast "have I seen this?" lookups.</w:t>
      </w:r>
    </w:p>
    <w:p>
      <w:pPr>
        <w:pStyle w:val="ListBullet"/>
        <w:spacing w:after="40"/>
        <w:ind w:left="432"/>
      </w:pPr>
      <w:r>
        <w:rPr>
          <w:sz w:val="22"/>
        </w:rPr>
        <w:t>Writing a recursive function with a clean base case + recursive case.</w:t>
      </w:r>
    </w:p>
    <w:p>
      <w:pPr>
        <w:pStyle w:val="ListBullet"/>
        <w:spacing w:after="40"/>
        <w:ind w:left="432"/>
      </w:pPr>
      <w:r>
        <w:rPr>
          <w:sz w:val="22"/>
        </w:rPr>
        <w:t>Using XOR and basic bit tricks for the cases where they're the right tool.</w:t>
      </w:r>
    </w:p>
    <w:p>
      <w:pPr>
        <w:keepNext/>
        <w:spacing w:before="280" w:after="120"/>
      </w:pPr>
      <w:r>
        <w:rPr>
          <w:b/>
          <w:color w:val="2E5C8A"/>
          <w:sz w:val="32"/>
        </w:rPr>
        <w:t>Before moving on to Stage 2</w:t>
      </w:r>
    </w:p>
    <w:p>
      <w:r>
        <w:rPr>
          <w:b/>
          <w:i w:val="0"/>
          <w:sz w:val="22"/>
        </w:rPr>
        <w:t>Take one rest day, then test yourself:</w:t>
      </w:r>
    </w:p>
    <w:p>
      <w:pPr>
        <w:pStyle w:val="ListBullet"/>
        <w:spacing w:after="40"/>
        <w:ind w:left="432"/>
      </w:pPr>
      <w:r>
        <w:rPr>
          <w:sz w:val="22"/>
        </w:rPr>
        <w:t>Re-implement two_sum, max_subarray, is_palindrome, single_number, and factorial — all from scratch, without looking. Time yourself: each should take under 5 minutes.</w:t>
      </w:r>
    </w:p>
    <w:p>
      <w:pPr>
        <w:pStyle w:val="ListBullet"/>
        <w:spacing w:after="40"/>
        <w:ind w:left="432"/>
      </w:pPr>
      <w:r>
        <w:rPr>
          <w:sz w:val="22"/>
        </w:rPr>
        <w:t>Re-read your handwritten cheatsheet from Stage 1. If you don't have one, make one now — one page per topic.</w:t>
      </w:r>
    </w:p>
    <w:p>
      <w:pPr>
        <w:pStyle w:val="ListBullet"/>
        <w:spacing w:after="40"/>
        <w:ind w:left="432"/>
      </w:pPr>
      <w:r>
        <w:rPr>
          <w:sz w:val="22"/>
        </w:rPr>
        <w:t>Pick any 3 problems from this guide that you found hardest and re-solve them.</w:t>
      </w:r>
    </w:p>
    <w:p>
      <w:pPr>
        <w:pStyle w:val="ListBullet"/>
        <w:spacing w:after="40"/>
        <w:ind w:left="432"/>
      </w:pPr>
      <w:r>
        <w:rPr>
          <w:sz w:val="22"/>
        </w:rPr>
        <w:t>Only when those feel comfortable should you move to Stage 2 (Linked Lists, Stacks, Queues).</w:t>
      </w:r>
    </w:p>
    <w:p>
      <w:r>
        <w:rPr>
          <w:b w:val="0"/>
          <w:i w:val="0"/>
          <w:sz w:val="22"/>
        </w:rPr>
      </w:r>
    </w:p>
    <w:p>
      <w:r>
        <w:rPr>
          <w:b w:val="0"/>
          <w:i/>
          <w:color w:val="595959"/>
          <w:sz w:val="22"/>
        </w:rPr>
        <w:t>Good luck. The next stage is built on what you just learned — so don't move on until this is solid.</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