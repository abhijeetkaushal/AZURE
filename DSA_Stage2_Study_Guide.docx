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DSA Stage 2 — Study Guide</w:t>
      </w:r>
    </w:p>
    <w:p>
      <w:pPr>
        <w:jc w:val="center"/>
      </w:pPr>
      <w:r>
        <w:rPr>
          <w:i/>
          <w:color w:val="595959"/>
          <w:sz w:val="26"/>
        </w:rPr>
        <w:t>Linear DS, Sorting &amp; Searching</w:t>
      </w:r>
    </w:p>
    <w:p>
      <w:r>
        <w:rPr>
          <w:b w:val="0"/>
          <w:i w:val="0"/>
          <w:sz w:val="22"/>
        </w:rPr>
      </w:r>
    </w:p>
    <w:p>
      <w:pPr>
        <w:jc w:val="center"/>
      </w:pPr>
      <w:r>
        <w:rPr>
          <w:i/>
          <w:color w:val="595959"/>
          <w:sz w:val="26"/>
        </w:rPr>
        <w:t>Linked Lists • Stacks • Queues • Sorting Algorithms • Binary Search</w:t>
      </w:r>
    </w:p>
    <w:p>
      <w:r>
        <w:rPr>
          <w:b w:val="0"/>
          <w:i w:val="0"/>
          <w:sz w:val="22"/>
        </w:rPr>
      </w:r>
    </w:p>
    <w:p>
      <w:r>
        <w:rPr>
          <w:b w:val="0"/>
          <w:i w:val="0"/>
          <w:sz w:val="22"/>
        </w:rPr>
      </w:r>
    </w:p>
    <w:tbl>
      <w:tblPr>
        <w:tblW w:type="auto" w:w="0"/>
        <w:jc w:val="center"/>
        <w:tblLook w:firstColumn="1" w:firstRow="1" w:lastColumn="0" w:lastRow="0" w:noHBand="0" w:noVBand="1" w:val="04A0"/>
      </w:tblPr>
      <w:tblGrid>
        <w:gridCol w:w="10200"/>
      </w:tblGrid>
      <w:tr>
        <w:tc>
          <w:tcPr>
            <w:tcW w:type="dxa" w:w="9072"/>
            <w:tcBorders>
              <w:top w:val="single" w:sz="6" w:color="1976D2"/>
              <w:left w:val="single" w:sz="6" w:color="1976D2"/>
              <w:bottom w:val="single" w:sz="6" w:color="1976D2"/>
              <w:right w:val="single" w:sz="6" w:color="1976D2"/>
            </w:tcBorders>
            <w:shd w:val="clear" w:color="auto" w:fill="E3F2FD"/>
          </w:tcPr>
          <w:p>
            <w:pPr>
              <w:spacing w:after="40"/>
            </w:pPr>
            <w:r/>
            <w:r>
              <w:rPr>
                <w:b/>
                <w:sz w:val="22"/>
              </w:rPr>
              <w:t xml:space="preserve">How to use this guide: </w:t>
            </w:r>
            <w:r>
              <w:rPr>
                <w:sz w:val="22"/>
              </w:rPr>
              <w:t>This document covers all 5 topics of Stage 2 from your study plan. Each topic uses Python throughout, with diagrams to visualize what's happening, code you can type and run, and practice questions with full answers. Same format as Stage 1 — read, type, attempt, then check.</w:t>
            </w:r>
          </w:p>
        </w:tc>
      </w:tr>
    </w:tbl>
    <w:p>
      <w:pPr>
        <w:spacing w:after="120"/>
      </w:pPr>
    </w:p>
    <w:p>
      <w:r>
        <w:rPr>
          <w:b w:val="0"/>
          <w:i w:val="0"/>
          <w:sz w:val="22"/>
        </w:rPr>
      </w:r>
    </w:p>
    <w:p>
      <w:pPr>
        <w:keepNext/>
        <w:spacing w:before="280" w:after="120"/>
      </w:pPr>
      <w:r>
        <w:rPr>
          <w:b/>
          <w:color w:val="2E5C8A"/>
          <w:sz w:val="32"/>
        </w:rPr>
        <w:t>What you should already know (from Stage 1)</w:t>
      </w:r>
    </w:p>
    <w:p>
      <w:pPr>
        <w:pStyle w:val="ListBullet"/>
        <w:spacing w:after="40"/>
        <w:ind w:left="432"/>
      </w:pPr>
      <w:r>
        <w:rPr>
          <w:sz w:val="22"/>
        </w:rPr>
        <w:t>Comfortable with Big-O — O(1), O(n), O(log n), O(n log n), O(n²).</w:t>
      </w:r>
    </w:p>
    <w:p>
      <w:pPr>
        <w:pStyle w:val="ListBullet"/>
        <w:spacing w:after="40"/>
        <w:ind w:left="432"/>
      </w:pPr>
      <w:r>
        <w:rPr>
          <w:sz w:val="22"/>
        </w:rPr>
        <w:t>Python lists (arrays) and their operation costs.</w:t>
      </w:r>
    </w:p>
    <w:p>
      <w:pPr>
        <w:pStyle w:val="ListBullet"/>
        <w:spacing w:after="40"/>
        <w:ind w:left="432"/>
      </w:pPr>
      <w:r>
        <w:rPr>
          <w:sz w:val="22"/>
        </w:rPr>
        <w:t>Hash maps (dicts) for O(1) lookup.</w:t>
      </w:r>
    </w:p>
    <w:p>
      <w:pPr>
        <w:pStyle w:val="ListBullet"/>
        <w:spacing w:after="40"/>
        <w:ind w:left="432"/>
      </w:pPr>
      <w:r>
        <w:rPr>
          <w:sz w:val="22"/>
        </w:rPr>
        <w:t>Recursion with a base case + recursive case.</w:t>
      </w:r>
    </w:p>
    <w:p>
      <w:r>
        <w:rPr>
          <w:b w:val="0"/>
          <w:i w:val="0"/>
          <w:sz w:val="22"/>
        </w:rPr>
        <w:t>If any of those feel shaky, go back to Stage 1 first. Stage 2 will assume them.</w:t>
      </w:r>
    </w:p>
    <w:p>
      <w:r>
        <w:rPr>
          <w:b w:val="0"/>
          <w:i w:val="0"/>
          <w:sz w:val="22"/>
        </w:rPr>
      </w:r>
    </w:p>
    <w:p>
      <w:pPr>
        <w:keepNext/>
        <w:spacing w:before="280" w:after="120"/>
      </w:pPr>
      <w:r>
        <w:rPr>
          <w:b/>
          <w:color w:val="2E5C8A"/>
          <w:sz w:val="32"/>
        </w:rPr>
        <w:t>Reading order</w:t>
      </w:r>
    </w:p>
    <w:p>
      <w:pPr>
        <w:pStyle w:val="ListBullet"/>
        <w:spacing w:after="40"/>
        <w:ind w:left="432"/>
      </w:pPr>
      <w:r>
        <w:rPr>
          <w:sz w:val="22"/>
        </w:rPr>
        <w:t>Topic 7 — Linked Lists (the first "pointer-heavy" data structure)</w:t>
      </w:r>
    </w:p>
    <w:p>
      <w:pPr>
        <w:pStyle w:val="ListBullet"/>
        <w:spacing w:after="40"/>
        <w:ind w:left="432"/>
      </w:pPr>
      <w:r>
        <w:rPr>
          <w:sz w:val="22"/>
        </w:rPr>
        <w:t>Topic 8 — Stacks (LIFO; the monotonic stack pattern)</w:t>
      </w:r>
    </w:p>
    <w:p>
      <w:pPr>
        <w:pStyle w:val="ListBullet"/>
        <w:spacing w:after="40"/>
        <w:ind w:left="432"/>
      </w:pPr>
      <w:r>
        <w:rPr>
          <w:sz w:val="22"/>
        </w:rPr>
        <w:t>Topic 9 — Queues &amp; Deques (FIFO; sliding window max)</w:t>
      </w:r>
    </w:p>
    <w:p>
      <w:pPr>
        <w:pStyle w:val="ListBullet"/>
        <w:spacing w:after="40"/>
        <w:ind w:left="432"/>
      </w:pPr>
      <w:r>
        <w:rPr>
          <w:sz w:val="22"/>
        </w:rPr>
        <w:t>Topic 10 — Sorting Algorithms (bubble, insertion, merge, quick, counting)</w:t>
      </w:r>
    </w:p>
    <w:p>
      <w:pPr>
        <w:pStyle w:val="ListBullet"/>
        <w:spacing w:after="40"/>
        <w:ind w:left="432"/>
      </w:pPr>
      <w:r>
        <w:rPr>
          <w:sz w:val="22"/>
        </w:rPr>
        <w:t>Topic 11 — Binary Search (and the "search on the answer" twist)</w:t>
      </w:r>
    </w:p>
    <w:p>
      <w:r>
        <w:br w:type="page"/>
      </w:r>
    </w:p>
    <w:p>
      <w:pPr>
        <w:keepNext/>
        <w:spacing w:before="360" w:after="160"/>
      </w:pPr>
      <w:r>
        <w:rPr>
          <w:b/>
          <w:color w:val="1F3864"/>
          <w:sz w:val="44"/>
        </w:rPr>
        <w:t>Topic 7 — Linked Lists</w:t>
      </w:r>
    </w:p>
    <w:p>
      <w:pPr>
        <w:keepNext/>
        <w:spacing w:before="280" w:after="120"/>
      </w:pPr>
      <w:r>
        <w:rPr>
          <w:b/>
          <w:color w:val="2E5C8A"/>
          <w:sz w:val="32"/>
        </w:rPr>
        <w:t>What is a linked list?</w:t>
      </w:r>
    </w:p>
    <w:p>
      <w:r>
        <w:rPr>
          <w:b w:val="0"/>
          <w:i w:val="0"/>
          <w:sz w:val="22"/>
        </w:rPr>
        <w:t>A linked list is a sequence of NODES, where each node holds a value and a POINTER to the next node. Unlike an array, the nodes don't sit next to each other in memory — they're scattered around, connected only by pointers.</w:t>
      </w:r>
    </w:p>
    <w:p>
      <w:pPr>
        <w:jc w:val="center"/>
      </w:pPr>
      <w:r>
        <w:drawing>
          <wp:inline xmlns:a="http://schemas.openxmlformats.org/drawingml/2006/main" xmlns:pic="http://schemas.openxmlformats.org/drawingml/2006/picture">
            <wp:extent cx="5760720" cy="1697896"/>
            <wp:docPr id="1" name="Picture 1"/>
            <wp:cNvGraphicFramePr>
              <a:graphicFrameLocks noChangeAspect="1"/>
            </wp:cNvGraphicFramePr>
            <a:graphic>
              <a:graphicData uri="http://schemas.openxmlformats.org/drawingml/2006/picture">
                <pic:pic>
                  <pic:nvPicPr>
                    <pic:cNvPr id="0" name="singly_linked_list.png"/>
                    <pic:cNvPicPr/>
                  </pic:nvPicPr>
                  <pic:blipFill>
                    <a:blip r:embed="rId9"/>
                    <a:stretch>
                      <a:fillRect/>
                    </a:stretch>
                  </pic:blipFill>
                  <pic:spPr>
                    <a:xfrm>
                      <a:off x="0" y="0"/>
                      <a:ext cx="5760720" cy="1697896"/>
                    </a:xfrm>
                    <a:prstGeom prst="rect"/>
                  </pic:spPr>
                </pic:pic>
              </a:graphicData>
            </a:graphic>
          </wp:inline>
        </w:drawing>
      </w:r>
    </w:p>
    <w:p>
      <w:pPr>
        <w:spacing w:after="160"/>
        <w:jc w:val="center"/>
      </w:pPr>
      <w:r>
        <w:rPr>
          <w:i/>
          <w:color w:val="595959"/>
          <w:sz w:val="20"/>
        </w:rPr>
        <w:t>Each node has two parts: the value, and `next` (a reference to the next node). The last node points to None.</w:t>
      </w:r>
    </w:p>
    <w:p>
      <w:pPr>
        <w:keepNext/>
        <w:spacing w:before="280" w:after="120"/>
      </w:pPr>
      <w:r>
        <w:rPr>
          <w:b/>
          <w:color w:val="2E5C8A"/>
          <w:sz w:val="32"/>
        </w:rPr>
        <w:t>Linked list vs array — what's the trade-off?</w:t>
      </w:r>
    </w:p>
    <w:p>
      <w:pPr>
        <w:jc w:val="center"/>
      </w:pPr>
      <w:r>
        <w:drawing>
          <wp:inline xmlns:a="http://schemas.openxmlformats.org/drawingml/2006/main" xmlns:pic="http://schemas.openxmlformats.org/drawingml/2006/picture">
            <wp:extent cx="5760720" cy="2183010"/>
            <wp:docPr id="2" name="Picture 2"/>
            <wp:cNvGraphicFramePr>
              <a:graphicFrameLocks noChangeAspect="1"/>
            </wp:cNvGraphicFramePr>
            <a:graphic>
              <a:graphicData uri="http://schemas.openxmlformats.org/drawingml/2006/picture">
                <pic:pic>
                  <pic:nvPicPr>
                    <pic:cNvPr id="0" name="array_vs_ll.png"/>
                    <pic:cNvPicPr/>
                  </pic:nvPicPr>
                  <pic:blipFill>
                    <a:blip r:embed="rId10"/>
                    <a:stretch>
                      <a:fillRect/>
                    </a:stretch>
                  </pic:blipFill>
                  <pic:spPr>
                    <a:xfrm>
                      <a:off x="0" y="0"/>
                      <a:ext cx="5760720" cy="2183010"/>
                    </a:xfrm>
                    <a:prstGeom prst="rect"/>
                  </pic:spPr>
                </pic:pic>
              </a:graphicData>
            </a:graphic>
          </wp:inline>
        </w:drawing>
      </w:r>
    </w:p>
    <w:p>
      <w:pPr>
        <w:spacing w:after="160"/>
        <w:jc w:val="center"/>
      </w:pPr>
      <w:r>
        <w:rPr>
          <w:i/>
          <w:color w:val="595959"/>
          <w:sz w:val="20"/>
        </w:rPr>
        <w:t>Arrays store elements in one contiguous block. Linked lists scatter them across memory and connect with pointers.</w:t>
      </w:r>
    </w:p>
    <w:tbl>
      <w:tblPr>
        <w:tblW w:type="auto" w:w="0"/>
        <w:jc w:val="center"/>
        <w:tblLook w:firstColumn="1" w:firstRow="1" w:lastColumn="0" w:lastRow="0" w:noHBand="0" w:noVBand="1" w:val="04A0"/>
      </w:tblPr>
      <w:tblGrid>
        <w:gridCol w:w="5100"/>
        <w:gridCol w:w="5100"/>
      </w:tblGrid>
      <w:tr>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Operation</w:t>
            </w:r>
          </w:p>
        </w:tc>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Time complexity</w:t>
            </w:r>
          </w:p>
        </w:tc>
      </w:tr>
      <w:tr>
        <w:tc>
          <w:tcPr>
            <w:tcW w:type="dxa" w:w="5100"/>
            <w:tcBorders>
              <w:top w:val="single" w:sz="4" w:color="BFBFBF"/>
              <w:left w:val="single" w:sz="4" w:color="BFBFBF"/>
              <w:bottom w:val="single" w:sz="4" w:color="BFBFBF"/>
              <w:right w:val="single" w:sz="4" w:color="BFBFBF"/>
            </w:tcBorders>
          </w:tcPr>
          <w:p>
            <w:r>
              <w:rPr>
                <w:sz w:val="22"/>
              </w:rPr>
              <w:t>Access by index  arr[i]</w:t>
            </w:r>
          </w:p>
        </w:tc>
        <w:tc>
          <w:tcPr>
            <w:tcW w:type="dxa" w:w="5100"/>
            <w:tcBorders>
              <w:top w:val="single" w:sz="4" w:color="BFBFBF"/>
              <w:left w:val="single" w:sz="4" w:color="BFBFBF"/>
              <w:bottom w:val="single" w:sz="4" w:color="BFBFBF"/>
              <w:right w:val="single" w:sz="4" w:color="BFBFBF"/>
            </w:tcBorders>
          </w:tcPr>
          <w:p>
            <w:r>
              <w:rPr>
                <w:sz w:val="22"/>
              </w:rPr>
              <w:t>Array: O(1)  •  LL: O(n)</w:t>
            </w:r>
          </w:p>
        </w:tc>
      </w:tr>
      <w:tr>
        <w:tc>
          <w:tcPr>
            <w:tcW w:type="dxa" w:w="5100"/>
            <w:tcBorders>
              <w:top w:val="single" w:sz="4" w:color="BFBFBF"/>
              <w:left w:val="single" w:sz="4" w:color="BFBFBF"/>
              <w:bottom w:val="single" w:sz="4" w:color="BFBFBF"/>
              <w:right w:val="single" w:sz="4" w:color="BFBFBF"/>
            </w:tcBorders>
          </w:tcPr>
          <w:p>
            <w:r>
              <w:rPr>
                <w:sz w:val="22"/>
              </w:rPr>
              <w:t>Insert at start</w:t>
            </w:r>
          </w:p>
        </w:tc>
        <w:tc>
          <w:tcPr>
            <w:tcW w:type="dxa" w:w="5100"/>
            <w:tcBorders>
              <w:top w:val="single" w:sz="4" w:color="BFBFBF"/>
              <w:left w:val="single" w:sz="4" w:color="BFBFBF"/>
              <w:bottom w:val="single" w:sz="4" w:color="BFBFBF"/>
              <w:right w:val="single" w:sz="4" w:color="BFBFBF"/>
            </w:tcBorders>
          </w:tcPr>
          <w:p>
            <w:r>
              <w:rPr>
                <w:sz w:val="22"/>
              </w:rPr>
              <w:t>Array: O(n)  •  LL: O(1)</w:t>
            </w:r>
          </w:p>
        </w:tc>
      </w:tr>
      <w:tr>
        <w:tc>
          <w:tcPr>
            <w:tcW w:type="dxa" w:w="5100"/>
            <w:tcBorders>
              <w:top w:val="single" w:sz="4" w:color="BFBFBF"/>
              <w:left w:val="single" w:sz="4" w:color="BFBFBF"/>
              <w:bottom w:val="single" w:sz="4" w:color="BFBFBF"/>
              <w:right w:val="single" w:sz="4" w:color="BFBFBF"/>
            </w:tcBorders>
          </w:tcPr>
          <w:p>
            <w:r>
              <w:rPr>
                <w:sz w:val="22"/>
              </w:rPr>
              <w:t>Insert at end</w:t>
            </w:r>
          </w:p>
        </w:tc>
        <w:tc>
          <w:tcPr>
            <w:tcW w:type="dxa" w:w="5100"/>
            <w:tcBorders>
              <w:top w:val="single" w:sz="4" w:color="BFBFBF"/>
              <w:left w:val="single" w:sz="4" w:color="BFBFBF"/>
              <w:bottom w:val="single" w:sz="4" w:color="BFBFBF"/>
              <w:right w:val="single" w:sz="4" w:color="BFBFBF"/>
            </w:tcBorders>
          </w:tcPr>
          <w:p>
            <w:r>
              <w:rPr>
                <w:sz w:val="22"/>
              </w:rPr>
              <w:t>Array: O(1)*  •  LL: O(1) if you have a tail pointer</w:t>
            </w:r>
          </w:p>
        </w:tc>
      </w:tr>
      <w:tr>
        <w:tc>
          <w:tcPr>
            <w:tcW w:type="dxa" w:w="5100"/>
            <w:tcBorders>
              <w:top w:val="single" w:sz="4" w:color="BFBFBF"/>
              <w:left w:val="single" w:sz="4" w:color="BFBFBF"/>
              <w:bottom w:val="single" w:sz="4" w:color="BFBFBF"/>
              <w:right w:val="single" w:sz="4" w:color="BFBFBF"/>
            </w:tcBorders>
          </w:tcPr>
          <w:p>
            <w:r>
              <w:rPr>
                <w:sz w:val="22"/>
              </w:rPr>
              <w:t>Delete a known node</w:t>
            </w:r>
          </w:p>
        </w:tc>
        <w:tc>
          <w:tcPr>
            <w:tcW w:type="dxa" w:w="5100"/>
            <w:tcBorders>
              <w:top w:val="single" w:sz="4" w:color="BFBFBF"/>
              <w:left w:val="single" w:sz="4" w:color="BFBFBF"/>
              <w:bottom w:val="single" w:sz="4" w:color="BFBFBF"/>
              <w:right w:val="single" w:sz="4" w:color="BFBFBF"/>
            </w:tcBorders>
          </w:tcPr>
          <w:p>
            <w:r>
              <w:rPr>
                <w:sz w:val="22"/>
              </w:rPr>
              <w:t>Array: O(n) (shift)  •  LL: O(1) (just rewire)</w:t>
            </w:r>
          </w:p>
        </w:tc>
      </w:tr>
      <w:tr>
        <w:tc>
          <w:tcPr>
            <w:tcW w:type="dxa" w:w="5100"/>
            <w:tcBorders>
              <w:top w:val="single" w:sz="4" w:color="BFBFBF"/>
              <w:left w:val="single" w:sz="4" w:color="BFBFBF"/>
              <w:bottom w:val="single" w:sz="4" w:color="BFBFBF"/>
              <w:right w:val="single" w:sz="4" w:color="BFBFBF"/>
            </w:tcBorders>
          </w:tcPr>
          <w:p>
            <w:r>
              <w:rPr>
                <w:sz w:val="22"/>
              </w:rPr>
              <w:t>Search for a value</w:t>
            </w:r>
          </w:p>
        </w:tc>
        <w:tc>
          <w:tcPr>
            <w:tcW w:type="dxa" w:w="5100"/>
            <w:tcBorders>
              <w:top w:val="single" w:sz="4" w:color="BFBFBF"/>
              <w:left w:val="single" w:sz="4" w:color="BFBFBF"/>
              <w:bottom w:val="single" w:sz="4" w:color="BFBFBF"/>
              <w:right w:val="single" w:sz="4" w:color="BFBFBF"/>
            </w:tcBorders>
          </w:tcPr>
          <w:p>
            <w:r>
              <w:rPr>
                <w:sz w:val="22"/>
              </w:rPr>
              <w:t>Array: O(n)  •  LL: O(n)</w:t>
            </w:r>
          </w:p>
        </w:tc>
      </w:tr>
      <w:tr>
        <w:tc>
          <w:tcPr>
            <w:tcW w:type="dxa" w:w="5100"/>
            <w:tcBorders>
              <w:top w:val="single" w:sz="4" w:color="BFBFBF"/>
              <w:left w:val="single" w:sz="4" w:color="BFBFBF"/>
              <w:bottom w:val="single" w:sz="4" w:color="BFBFBF"/>
              <w:right w:val="single" w:sz="4" w:color="BFBFBF"/>
            </w:tcBorders>
          </w:tcPr>
          <w:p>
            <w:r>
              <w:rPr>
                <w:sz w:val="22"/>
              </w:rPr>
              <w:t>Memory overhead</w:t>
            </w:r>
          </w:p>
        </w:tc>
        <w:tc>
          <w:tcPr>
            <w:tcW w:type="dxa" w:w="5100"/>
            <w:tcBorders>
              <w:top w:val="single" w:sz="4" w:color="BFBFBF"/>
              <w:left w:val="single" w:sz="4" w:color="BFBFBF"/>
              <w:bottom w:val="single" w:sz="4" w:color="BFBFBF"/>
              <w:right w:val="single" w:sz="4" w:color="BFBFBF"/>
            </w:tcBorders>
          </w:tcPr>
          <w:p>
            <w:r>
              <w:rPr>
                <w:sz w:val="22"/>
              </w:rPr>
              <w:t>Array: low  •  LL: extra pointer per node</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When to use a linked list: </w:t>
            </w:r>
            <w:r>
              <w:rPr>
                <w:sz w:val="22"/>
              </w:rPr>
              <w:t>Use a linked list when you do lots of inserts and deletes in the middle, and rarely need random access. In real Python code, you usually just use a list — but linked lists are essential for understanding pointer-based structures (trees, graphs) and they appear constantly in interviews.</w:t>
            </w:r>
          </w:p>
        </w:tc>
      </w:tr>
    </w:tbl>
    <w:p>
      <w:pPr>
        <w:spacing w:after="120"/>
      </w:pPr>
    </w:p>
    <w:p>
      <w:pPr>
        <w:keepNext/>
        <w:spacing w:before="280" w:after="120"/>
      </w:pPr>
      <w:r>
        <w:rPr>
          <w:b/>
          <w:color w:val="2E5C8A"/>
          <w:sz w:val="32"/>
        </w:rPr>
        <w:t>Building a linked list in Python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class ListNode:</w:t>
            </w:r>
          </w:p>
          <w:p>
            <w:pPr>
              <w:spacing w:before="0" w:after="0"/>
            </w:pPr>
            <w:r>
              <w:rPr>
                <w:rFonts w:ascii="Consolas" w:hAnsi="Consolas"/>
                <w:sz w:val="20"/>
                <w:rFonts w:ascii="Consolas" w:hAnsi="Consolas"/>
              </w:rPr>
              <w:t xml:space="preserve">    def __init__(self, val=0, next=None):</w:t>
            </w:r>
          </w:p>
          <w:p>
            <w:pPr>
              <w:spacing w:before="0" w:after="0"/>
            </w:pPr>
            <w:r>
              <w:rPr>
                <w:rFonts w:ascii="Consolas" w:hAnsi="Consolas"/>
                <w:sz w:val="20"/>
                <w:rFonts w:ascii="Consolas" w:hAnsi="Consolas"/>
              </w:rPr>
              <w:t xml:space="preserve">        self.val = val</w:t>
            </w:r>
          </w:p>
          <w:p>
            <w:pPr>
              <w:spacing w:before="0" w:after="0"/>
            </w:pPr>
            <w:r>
              <w:rPr>
                <w:rFonts w:ascii="Consolas" w:hAnsi="Consolas"/>
                <w:sz w:val="20"/>
                <w:rFonts w:ascii="Consolas" w:hAnsi="Consolas"/>
              </w:rPr>
              <w:t xml:space="preserve">        self.next = next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Build the list 10 → 20 → 30 → None</w:t>
            </w:r>
          </w:p>
          <w:p>
            <w:pPr>
              <w:spacing w:before="0" w:after="0"/>
            </w:pPr>
            <w:r>
              <w:rPr>
                <w:rFonts w:ascii="Consolas" w:hAnsi="Consolas"/>
                <w:sz w:val="20"/>
                <w:rFonts w:ascii="Consolas" w:hAnsi="Consolas"/>
              </w:rPr>
              <w:t>node3 = ListNode(30)</w:t>
            </w:r>
          </w:p>
          <w:p>
            <w:pPr>
              <w:spacing w:before="0" w:after="0"/>
            </w:pPr>
            <w:r>
              <w:rPr>
                <w:rFonts w:ascii="Consolas" w:hAnsi="Consolas"/>
                <w:sz w:val="20"/>
                <w:rFonts w:ascii="Consolas" w:hAnsi="Consolas"/>
              </w:rPr>
              <w:t>node2 = ListNode(20, node3)</w:t>
            </w:r>
          </w:p>
          <w:p>
            <w:pPr>
              <w:spacing w:before="0" w:after="0"/>
            </w:pPr>
            <w:r>
              <w:rPr>
                <w:rFonts w:ascii="Consolas" w:hAnsi="Consolas"/>
                <w:sz w:val="20"/>
                <w:rFonts w:ascii="Consolas" w:hAnsi="Consolas"/>
              </w:rPr>
              <w:t>node1 = ListNode(10, node2)</w:t>
            </w:r>
          </w:p>
          <w:p>
            <w:pPr>
              <w:spacing w:before="0" w:after="0"/>
            </w:pPr>
            <w:r>
              <w:rPr>
                <w:rFonts w:ascii="Consolas" w:hAnsi="Consolas"/>
                <w:sz w:val="20"/>
                <w:rFonts w:ascii="Consolas" w:hAnsi="Consolas"/>
              </w:rPr>
              <w:t>head = node1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Walk through and print</w:t>
            </w:r>
          </w:p>
          <w:p>
            <w:pPr>
              <w:spacing w:before="0" w:after="0"/>
            </w:pPr>
            <w:r>
              <w:rPr>
                <w:rFonts w:ascii="Consolas" w:hAnsi="Consolas"/>
                <w:sz w:val="20"/>
                <w:rFonts w:ascii="Consolas" w:hAnsi="Consolas"/>
              </w:rPr>
              <w:t>curr = head</w:t>
            </w:r>
          </w:p>
          <w:p>
            <w:pPr>
              <w:spacing w:before="0" w:after="0"/>
            </w:pPr>
            <w:r>
              <w:rPr>
                <w:rFonts w:ascii="Consolas" w:hAnsi="Consolas"/>
                <w:sz w:val="20"/>
                <w:rFonts w:ascii="Consolas" w:hAnsi="Consolas"/>
              </w:rPr>
              <w:t>while curr:</w:t>
            </w:r>
          </w:p>
          <w:p>
            <w:pPr>
              <w:spacing w:before="0" w:after="0"/>
            </w:pPr>
            <w:r>
              <w:rPr>
                <w:rFonts w:ascii="Consolas" w:hAnsi="Consolas"/>
                <w:sz w:val="20"/>
                <w:rFonts w:ascii="Consolas" w:hAnsi="Consolas"/>
              </w:rPr>
              <w:t xml:space="preserve">    print(curr.val)</w:t>
            </w:r>
          </w:p>
          <w:p>
            <w:pPr>
              <w:spacing w:before="0" w:after="0"/>
            </w:pPr>
            <w:r>
              <w:rPr>
                <w:rFonts w:ascii="Consolas" w:hAnsi="Consolas"/>
                <w:sz w:val="20"/>
                <w:rFonts w:ascii="Consolas" w:hAnsi="Consolas"/>
              </w:rPr>
              <w:t xml:space="preserve">    curr = curr.next</w:t>
            </w:r>
          </w:p>
          <w:p>
            <w:pPr>
              <w:spacing w:before="0" w:after="0"/>
            </w:pPr>
            <w:r>
              <w:rPr>
                <w:rFonts w:ascii="Consolas" w:hAnsi="Consolas"/>
                <w:sz w:val="20"/>
                <w:rFonts w:ascii="Consolas" w:hAnsi="Consolas"/>
              </w:rPr>
              <w:t># 10</w:t>
            </w:r>
          </w:p>
          <w:p>
            <w:pPr>
              <w:spacing w:before="0" w:after="0"/>
            </w:pPr>
            <w:r>
              <w:rPr>
                <w:rFonts w:ascii="Consolas" w:hAnsi="Consolas"/>
                <w:sz w:val="20"/>
                <w:rFonts w:ascii="Consolas" w:hAnsi="Consolas"/>
              </w:rPr>
              <w:t># 20</w:t>
            </w:r>
          </w:p>
          <w:p>
            <w:pPr>
              <w:spacing w:before="0" w:after="0"/>
            </w:pPr>
            <w:r>
              <w:rPr>
                <w:rFonts w:ascii="Consolas" w:hAnsi="Consolas"/>
                <w:sz w:val="20"/>
                <w:rFonts w:ascii="Consolas" w:hAnsi="Consolas"/>
              </w:rPr>
              <w:t># 30</w:t>
            </w:r>
          </w:p>
        </w:tc>
      </w:tr>
    </w:tbl>
    <w:p>
      <w:pPr>
        <w:spacing w:after="120"/>
      </w:pPr>
    </w:p>
    <w:p>
      <w:r>
        <w:rPr>
          <w:b/>
          <w:i w:val="0"/>
          <w:sz w:val="22"/>
        </w:rPr>
        <w:t>Helper to convert a Python list to a linked list (and back) — handy for testing:</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build(values):</w:t>
            </w:r>
          </w:p>
          <w:p>
            <w:pPr>
              <w:spacing w:before="0" w:after="0"/>
            </w:pPr>
            <w:r>
              <w:rPr>
                <w:rFonts w:ascii="Consolas" w:hAnsi="Consolas"/>
                <w:sz w:val="20"/>
                <w:rFonts w:ascii="Consolas" w:hAnsi="Consolas"/>
              </w:rPr>
              <w:t xml:space="preserve">    dummy = ListNode()</w:t>
            </w:r>
          </w:p>
          <w:p>
            <w:pPr>
              <w:spacing w:before="0" w:after="0"/>
            </w:pPr>
            <w:r>
              <w:rPr>
                <w:rFonts w:ascii="Consolas" w:hAnsi="Consolas"/>
                <w:sz w:val="20"/>
                <w:rFonts w:ascii="Consolas" w:hAnsi="Consolas"/>
              </w:rPr>
              <w:t xml:space="preserve">    curr = dummy</w:t>
            </w:r>
          </w:p>
          <w:p>
            <w:pPr>
              <w:spacing w:before="0" w:after="0"/>
            </w:pPr>
            <w:r>
              <w:rPr>
                <w:rFonts w:ascii="Consolas" w:hAnsi="Consolas"/>
                <w:sz w:val="20"/>
                <w:rFonts w:ascii="Consolas" w:hAnsi="Consolas"/>
              </w:rPr>
              <w:t xml:space="preserve">    for v in values:</w:t>
            </w:r>
          </w:p>
          <w:p>
            <w:pPr>
              <w:spacing w:before="0" w:after="0"/>
            </w:pPr>
            <w:r>
              <w:rPr>
                <w:rFonts w:ascii="Consolas" w:hAnsi="Consolas"/>
                <w:sz w:val="20"/>
                <w:rFonts w:ascii="Consolas" w:hAnsi="Consolas"/>
              </w:rPr>
              <w:t xml:space="preserve">        curr.next = ListNode(v)</w:t>
            </w:r>
          </w:p>
          <w:p>
            <w:pPr>
              <w:spacing w:before="0" w:after="0"/>
            </w:pPr>
            <w:r>
              <w:rPr>
                <w:rFonts w:ascii="Consolas" w:hAnsi="Consolas"/>
                <w:sz w:val="20"/>
                <w:rFonts w:ascii="Consolas" w:hAnsi="Consolas"/>
              </w:rPr>
              <w:t xml:space="preserve">        curr = curr.next</w:t>
            </w:r>
          </w:p>
          <w:p>
            <w:pPr>
              <w:spacing w:before="0" w:after="0"/>
            </w:pPr>
            <w:r>
              <w:rPr>
                <w:rFonts w:ascii="Consolas" w:hAnsi="Consolas"/>
                <w:sz w:val="20"/>
                <w:rFonts w:ascii="Consolas" w:hAnsi="Consolas"/>
              </w:rPr>
              <w:t xml:space="preserve">    return dummy.next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to_list(head):</w:t>
            </w:r>
          </w:p>
          <w:p>
            <w:pPr>
              <w:spacing w:before="0" w:after="0"/>
            </w:pPr>
            <w:r>
              <w:rPr>
                <w:rFonts w:ascii="Consolas" w:hAnsi="Consolas"/>
                <w:sz w:val="20"/>
                <w:rFonts w:ascii="Consolas" w:hAnsi="Consolas"/>
              </w:rPr>
              <w:t xml:space="preserve">    out = []</w:t>
            </w:r>
          </w:p>
          <w:p>
            <w:pPr>
              <w:spacing w:before="0" w:after="0"/>
            </w:pPr>
            <w:r>
              <w:rPr>
                <w:rFonts w:ascii="Consolas" w:hAnsi="Consolas"/>
                <w:sz w:val="20"/>
                <w:rFonts w:ascii="Consolas" w:hAnsi="Consolas"/>
              </w:rPr>
              <w:t xml:space="preserve">    while head:</w:t>
            </w:r>
          </w:p>
          <w:p>
            <w:pPr>
              <w:spacing w:before="0" w:after="0"/>
            </w:pPr>
            <w:r>
              <w:rPr>
                <w:rFonts w:ascii="Consolas" w:hAnsi="Consolas"/>
                <w:sz w:val="20"/>
                <w:rFonts w:ascii="Consolas" w:hAnsi="Consolas"/>
              </w:rPr>
              <w:t xml:space="preserve">        out.append(head.val)</w:t>
            </w:r>
          </w:p>
          <w:p>
            <w:pPr>
              <w:spacing w:before="0" w:after="0"/>
            </w:pPr>
            <w:r>
              <w:rPr>
                <w:rFonts w:ascii="Consolas" w:hAnsi="Consolas"/>
                <w:sz w:val="20"/>
                <w:rFonts w:ascii="Consolas" w:hAnsi="Consolas"/>
              </w:rPr>
              <w:t xml:space="preserve">        head = head.next</w:t>
            </w:r>
          </w:p>
          <w:p>
            <w:pPr>
              <w:spacing w:before="0" w:after="0"/>
            </w:pPr>
            <w:r>
              <w:rPr>
                <w:rFonts w:ascii="Consolas" w:hAnsi="Consolas"/>
                <w:sz w:val="20"/>
                <w:rFonts w:ascii="Consolas" w:hAnsi="Consolas"/>
              </w:rPr>
              <w:t xml:space="preserve">    return out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head = build([1, 2, 3, 4])</w:t>
            </w:r>
          </w:p>
          <w:p>
            <w:pPr>
              <w:spacing w:before="0" w:after="0"/>
            </w:pPr>
            <w:r>
              <w:rPr>
                <w:rFonts w:ascii="Consolas" w:hAnsi="Consolas"/>
                <w:sz w:val="20"/>
                <w:rFonts w:ascii="Consolas" w:hAnsi="Consolas"/>
              </w:rPr>
              <w:t>to_list(head)   # → [1, 2, 3, 4]</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The dummy node trick: </w:t>
            </w:r>
            <w:r>
              <w:rPr>
                <w:sz w:val="22"/>
              </w:rPr>
              <w:t>Notice how `build` uses a `dummy` node? This is a CLASSIC pattern. It avoids the special case of "what if the list is empty?" — you always have a node to attach to. At the end, return `dummy.next`. Use this in any function that builds or modifies a linked list from the front.</w:t>
            </w:r>
          </w:p>
        </w:tc>
      </w:tr>
    </w:tbl>
    <w:p>
      <w:pPr>
        <w:spacing w:after="120"/>
      </w:pPr>
    </w:p>
    <w:p>
      <w:pPr>
        <w:keepNext/>
        <w:spacing w:before="280" w:after="120"/>
      </w:pPr>
      <w:r>
        <w:rPr>
          <w:b/>
          <w:color w:val="2E5C8A"/>
          <w:sz w:val="32"/>
        </w:rPr>
        <w:t>Pattern 1: Reversing a linked list</w:t>
      </w:r>
    </w:p>
    <w:p>
      <w:r>
        <w:rPr>
          <w:b w:val="0"/>
          <w:i w:val="0"/>
          <w:sz w:val="22"/>
        </w:rPr>
        <w:t>This is THE most-asked linked list problem. You should be able to write it from memory in under 2 minutes by the end of this topic. The trick is using THREE pointers: prev, curr, and a temporary next.</w:t>
      </w:r>
    </w:p>
    <w:p>
      <w:pPr>
        <w:jc w:val="center"/>
      </w:pPr>
      <w:r>
        <w:drawing>
          <wp:inline xmlns:a="http://schemas.openxmlformats.org/drawingml/2006/main" xmlns:pic="http://schemas.openxmlformats.org/drawingml/2006/picture">
            <wp:extent cx="5760720" cy="2789401"/>
            <wp:docPr id="3" name="Picture 3"/>
            <wp:cNvGraphicFramePr>
              <a:graphicFrameLocks noChangeAspect="1"/>
            </wp:cNvGraphicFramePr>
            <a:graphic>
              <a:graphicData uri="http://schemas.openxmlformats.org/drawingml/2006/picture">
                <pic:pic>
                  <pic:nvPicPr>
                    <pic:cNvPr id="0" name="reverse_linked_list.png"/>
                    <pic:cNvPicPr/>
                  </pic:nvPicPr>
                  <pic:blipFill>
                    <a:blip r:embed="rId11"/>
                    <a:stretch>
                      <a:fillRect/>
                    </a:stretch>
                  </pic:blipFill>
                  <pic:spPr>
                    <a:xfrm>
                      <a:off x="0" y="0"/>
                      <a:ext cx="5760720" cy="2789401"/>
                    </a:xfrm>
                    <a:prstGeom prst="rect"/>
                  </pic:spPr>
                </pic:pic>
              </a:graphicData>
            </a:graphic>
          </wp:inline>
        </w:drawing>
      </w:r>
    </w:p>
    <w:p>
      <w:pPr>
        <w:spacing w:after="160"/>
        <w:jc w:val="center"/>
      </w:pPr>
      <w:r>
        <w:rPr>
          <w:i/>
          <w:color w:val="595959"/>
          <w:sz w:val="20"/>
        </w:rPr>
        <w:t>At each step, we save curr.next, flip curr.next to point to prev, then advance prev and curr.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reverse_list(head):</w:t>
            </w:r>
          </w:p>
          <w:p>
            <w:pPr>
              <w:spacing w:before="0" w:after="0"/>
            </w:pPr>
            <w:r>
              <w:rPr>
                <w:rFonts w:ascii="Consolas" w:hAnsi="Consolas"/>
                <w:sz w:val="20"/>
                <w:rFonts w:ascii="Consolas" w:hAnsi="Consolas"/>
              </w:rPr>
              <w:t xml:space="preserve">    prev = None</w:t>
            </w:r>
          </w:p>
          <w:p>
            <w:pPr>
              <w:spacing w:before="0" w:after="0"/>
            </w:pPr>
            <w:r>
              <w:rPr>
                <w:rFonts w:ascii="Consolas" w:hAnsi="Consolas"/>
                <w:sz w:val="20"/>
                <w:rFonts w:ascii="Consolas" w:hAnsi="Consolas"/>
              </w:rPr>
              <w:t xml:space="preserve">    curr = head</w:t>
            </w:r>
          </w:p>
          <w:p>
            <w:pPr>
              <w:spacing w:before="0" w:after="0"/>
            </w:pPr>
            <w:r>
              <w:rPr>
                <w:rFonts w:ascii="Consolas" w:hAnsi="Consolas"/>
                <w:sz w:val="20"/>
                <w:rFonts w:ascii="Consolas" w:hAnsi="Consolas"/>
              </w:rPr>
              <w:t xml:space="preserve">    while curr:</w:t>
            </w:r>
          </w:p>
          <w:p>
            <w:pPr>
              <w:spacing w:before="0" w:after="0"/>
            </w:pPr>
            <w:r>
              <w:rPr>
                <w:rFonts w:ascii="Consolas" w:hAnsi="Consolas"/>
                <w:sz w:val="20"/>
                <w:rFonts w:ascii="Consolas" w:hAnsi="Consolas"/>
              </w:rPr>
              <w:t xml:space="preserve">        next_node = curr.next      # 1. save next</w:t>
            </w:r>
          </w:p>
          <w:p>
            <w:pPr>
              <w:spacing w:before="0" w:after="0"/>
            </w:pPr>
            <w:r>
              <w:rPr>
                <w:rFonts w:ascii="Consolas" w:hAnsi="Consolas"/>
                <w:sz w:val="20"/>
                <w:rFonts w:ascii="Consolas" w:hAnsi="Consolas"/>
              </w:rPr>
              <w:t xml:space="preserve">        curr.next = prev           # 2. flip pointer</w:t>
            </w:r>
          </w:p>
          <w:p>
            <w:pPr>
              <w:spacing w:before="0" w:after="0"/>
            </w:pPr>
            <w:r>
              <w:rPr>
                <w:rFonts w:ascii="Consolas" w:hAnsi="Consolas"/>
                <w:sz w:val="20"/>
                <w:rFonts w:ascii="Consolas" w:hAnsi="Consolas"/>
              </w:rPr>
              <w:t xml:space="preserve">        prev = curr                # 3. advance prev</w:t>
            </w:r>
          </w:p>
          <w:p>
            <w:pPr>
              <w:spacing w:before="0" w:after="0"/>
            </w:pPr>
            <w:r>
              <w:rPr>
                <w:rFonts w:ascii="Consolas" w:hAnsi="Consolas"/>
                <w:sz w:val="20"/>
                <w:rFonts w:ascii="Consolas" w:hAnsi="Consolas"/>
              </w:rPr>
              <w:t xml:space="preserve">        curr = next_node           # 4. advance curr</w:t>
            </w:r>
          </w:p>
          <w:p>
            <w:pPr>
              <w:spacing w:before="0" w:after="0"/>
            </w:pPr>
            <w:r>
              <w:rPr>
                <w:rFonts w:ascii="Consolas" w:hAnsi="Consolas"/>
                <w:sz w:val="20"/>
                <w:rFonts w:ascii="Consolas" w:hAnsi="Consolas"/>
              </w:rPr>
              <w:t xml:space="preserve">    return prev                    # prev is the new head</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O(1)</w:t>
            </w:r>
          </w:p>
        </w:tc>
      </w:tr>
    </w:tbl>
    <w:p>
      <w:pPr>
        <w:spacing w:after="120"/>
      </w:pPr>
    </w:p>
    <w:p>
      <w:pPr>
        <w:keepNext/>
        <w:spacing w:before="280" w:after="120"/>
      </w:pPr>
      <w:r>
        <w:rPr>
          <w:b/>
          <w:color w:val="2E5C8A"/>
          <w:sz w:val="32"/>
        </w:rPr>
        <w:t>Pattern 2: Fast and Slow pointers</w:t>
      </w:r>
    </w:p>
    <w:p>
      <w:r>
        <w:rPr>
          <w:b w:val="0"/>
          <w:i w:val="0"/>
          <w:sz w:val="22"/>
        </w:rPr>
        <w:t>Two pointers, but instead of moving from opposite ends, both start at the head. The 'slow' pointer moves 1 step at a time. The 'fast' pointer moves 2 steps. This unlocks several classic problems.</w:t>
      </w:r>
    </w:p>
    <w:p>
      <w:pPr>
        <w:jc w:val="center"/>
      </w:pPr>
      <w:r>
        <w:drawing>
          <wp:inline xmlns:a="http://schemas.openxmlformats.org/drawingml/2006/main" xmlns:pic="http://schemas.openxmlformats.org/drawingml/2006/picture">
            <wp:extent cx="5760720" cy="2304288"/>
            <wp:docPr id="4" name="Picture 4"/>
            <wp:cNvGraphicFramePr>
              <a:graphicFrameLocks noChangeAspect="1"/>
            </wp:cNvGraphicFramePr>
            <a:graphic>
              <a:graphicData uri="http://schemas.openxmlformats.org/drawingml/2006/picture">
                <pic:pic>
                  <pic:nvPicPr>
                    <pic:cNvPr id="0" name="fast_slow.png"/>
                    <pic:cNvPicPr/>
                  </pic:nvPicPr>
                  <pic:blipFill>
                    <a:blip r:embed="rId12"/>
                    <a:stretch>
                      <a:fillRect/>
                    </a:stretch>
                  </pic:blipFill>
                  <pic:spPr>
                    <a:xfrm>
                      <a:off x="0" y="0"/>
                      <a:ext cx="5760720" cy="2304288"/>
                    </a:xfrm>
                    <a:prstGeom prst="rect"/>
                  </pic:spPr>
                </pic:pic>
              </a:graphicData>
            </a:graphic>
          </wp:inline>
        </w:drawing>
      </w:r>
    </w:p>
    <w:p>
      <w:pPr>
        <w:spacing w:after="160"/>
        <w:jc w:val="center"/>
      </w:pPr>
      <w:r>
        <w:rPr>
          <w:i/>
          <w:color w:val="595959"/>
          <w:sz w:val="20"/>
        </w:rPr>
        <w:t>If there's a cycle, the fast pointer will eventually lap the slow one and they'll collide. If fast hits None, no cycle.</w:t>
      </w:r>
    </w:p>
    <w:p>
      <w:r>
        <w:rPr>
          <w:b/>
          <w:i w:val="0"/>
          <w:sz w:val="22"/>
        </w:rPr>
        <w:t>Use 1 — find the middle of a list: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find_middle(head):</w:t>
            </w:r>
          </w:p>
          <w:p>
            <w:pPr>
              <w:spacing w:before="0" w:after="0"/>
            </w:pPr>
            <w:r>
              <w:rPr>
                <w:rFonts w:ascii="Consolas" w:hAnsi="Consolas"/>
                <w:sz w:val="20"/>
                <w:rFonts w:ascii="Consolas" w:hAnsi="Consolas"/>
              </w:rPr>
              <w:t xml:space="preserve">    slow = fast = head</w:t>
            </w:r>
          </w:p>
          <w:p>
            <w:pPr>
              <w:spacing w:before="0" w:after="0"/>
            </w:pPr>
            <w:r>
              <w:rPr>
                <w:rFonts w:ascii="Consolas" w:hAnsi="Consolas"/>
                <w:sz w:val="20"/>
                <w:rFonts w:ascii="Consolas" w:hAnsi="Consolas"/>
              </w:rPr>
              <w:t xml:space="preserve">    while fast and fast.next:</w:t>
            </w:r>
          </w:p>
          <w:p>
            <w:pPr>
              <w:spacing w:before="0" w:after="0"/>
            </w:pPr>
            <w:r>
              <w:rPr>
                <w:rFonts w:ascii="Consolas" w:hAnsi="Consolas"/>
                <w:sz w:val="20"/>
                <w:rFonts w:ascii="Consolas" w:hAnsi="Consolas"/>
              </w:rPr>
              <w:t xml:space="preserve">        slow = slow.next</w:t>
            </w:r>
          </w:p>
          <w:p>
            <w:pPr>
              <w:spacing w:before="0" w:after="0"/>
            </w:pPr>
            <w:r>
              <w:rPr>
                <w:rFonts w:ascii="Consolas" w:hAnsi="Consolas"/>
                <w:sz w:val="20"/>
                <w:rFonts w:ascii="Consolas" w:hAnsi="Consolas"/>
              </w:rPr>
              <w:t xml:space="preserve">        fast = fast.next.next</w:t>
            </w:r>
          </w:p>
          <w:p>
            <w:pPr>
              <w:spacing w:before="0" w:after="0"/>
            </w:pPr>
            <w:r>
              <w:rPr>
                <w:rFonts w:ascii="Consolas" w:hAnsi="Consolas"/>
                <w:sz w:val="20"/>
                <w:rFonts w:ascii="Consolas" w:hAnsi="Consolas"/>
              </w:rPr>
              <w:t xml:space="preserve">    return slow</w:t>
            </w:r>
          </w:p>
          <w:p>
            <w:pPr>
              <w:spacing w:before="0" w:after="0"/>
            </w:pPr>
            <w:r>
              <w:rPr>
                <w:rFonts w:ascii="Consolas" w:hAnsi="Consolas"/>
                <w:sz w:val="20"/>
                <w:rFonts w:ascii="Consolas" w:hAnsi="Consolas"/>
              </w:rPr>
              <w:t># When fast reaches the end, slow is at the middle. O(n) time, O(1) space.</w:t>
            </w:r>
          </w:p>
        </w:tc>
      </w:tr>
    </w:tbl>
    <w:p>
      <w:pPr>
        <w:spacing w:after="120"/>
      </w:pPr>
    </w:p>
    <w:p>
      <w:r>
        <w:rPr>
          <w:b/>
          <w:i w:val="0"/>
          <w:sz w:val="22"/>
        </w:rPr>
        <w:t>Use 2 — detect a cycle: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has_cycle(head):</w:t>
            </w:r>
          </w:p>
          <w:p>
            <w:pPr>
              <w:spacing w:before="0" w:after="0"/>
            </w:pPr>
            <w:r>
              <w:rPr>
                <w:rFonts w:ascii="Consolas" w:hAnsi="Consolas"/>
                <w:sz w:val="20"/>
                <w:rFonts w:ascii="Consolas" w:hAnsi="Consolas"/>
              </w:rPr>
              <w:t xml:space="preserve">    slow = fast = head</w:t>
            </w:r>
          </w:p>
          <w:p>
            <w:pPr>
              <w:spacing w:before="0" w:after="0"/>
            </w:pPr>
            <w:r>
              <w:rPr>
                <w:rFonts w:ascii="Consolas" w:hAnsi="Consolas"/>
                <w:sz w:val="20"/>
                <w:rFonts w:ascii="Consolas" w:hAnsi="Consolas"/>
              </w:rPr>
              <w:t xml:space="preserve">    while fast and fast.next:</w:t>
            </w:r>
          </w:p>
          <w:p>
            <w:pPr>
              <w:spacing w:before="0" w:after="0"/>
            </w:pPr>
            <w:r>
              <w:rPr>
                <w:rFonts w:ascii="Consolas" w:hAnsi="Consolas"/>
                <w:sz w:val="20"/>
                <w:rFonts w:ascii="Consolas" w:hAnsi="Consolas"/>
              </w:rPr>
              <w:t xml:space="preserve">        slow = slow.next</w:t>
            </w:r>
          </w:p>
          <w:p>
            <w:pPr>
              <w:spacing w:before="0" w:after="0"/>
            </w:pPr>
            <w:r>
              <w:rPr>
                <w:rFonts w:ascii="Consolas" w:hAnsi="Consolas"/>
                <w:sz w:val="20"/>
                <w:rFonts w:ascii="Consolas" w:hAnsi="Consolas"/>
              </w:rPr>
              <w:t xml:space="preserve">        fast = fast.next.next</w:t>
            </w:r>
          </w:p>
          <w:p>
            <w:pPr>
              <w:spacing w:before="0" w:after="0"/>
            </w:pPr>
            <w:r>
              <w:rPr>
                <w:rFonts w:ascii="Consolas" w:hAnsi="Consolas"/>
                <w:sz w:val="20"/>
                <w:rFonts w:ascii="Consolas" w:hAnsi="Consolas"/>
              </w:rPr>
              <w:t xml:space="preserve">        if slow == fast:</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return False</w:t>
            </w:r>
          </w:p>
        </w:tc>
      </w:tr>
    </w:tbl>
    <w:p>
      <w:pPr>
        <w:spacing w:after="120"/>
      </w:pPr>
    </w:p>
    <w:p>
      <w:r>
        <w:rPr>
          <w:b/>
          <w:i w:val="0"/>
          <w:sz w:val="22"/>
        </w:rPr>
        <w:t>Use 3 — find the Nth node from the end (one pass):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remove_nth_from_end(head, n):</w:t>
            </w:r>
          </w:p>
          <w:p>
            <w:pPr>
              <w:spacing w:before="0" w:after="0"/>
            </w:pPr>
            <w:r>
              <w:rPr>
                <w:rFonts w:ascii="Consolas" w:hAnsi="Consolas"/>
                <w:sz w:val="20"/>
                <w:rFonts w:ascii="Consolas" w:hAnsi="Consolas"/>
              </w:rPr>
              <w:t xml:space="preserve">    dummy = ListNode(0, head)</w:t>
            </w:r>
          </w:p>
          <w:p>
            <w:pPr>
              <w:spacing w:before="0" w:after="0"/>
            </w:pPr>
            <w:r>
              <w:rPr>
                <w:rFonts w:ascii="Consolas" w:hAnsi="Consolas"/>
                <w:sz w:val="20"/>
                <w:rFonts w:ascii="Consolas" w:hAnsi="Consolas"/>
              </w:rPr>
              <w:t xml:space="preserve">    fast = slow = dummy</w:t>
            </w:r>
          </w:p>
          <w:p>
            <w:pPr>
              <w:spacing w:before="0" w:after="0"/>
            </w:pPr>
            <w:r>
              <w:rPr>
                <w:rFonts w:ascii="Consolas" w:hAnsi="Consolas"/>
                <w:sz w:val="20"/>
                <w:rFonts w:ascii="Consolas" w:hAnsi="Consolas"/>
              </w:rPr>
              <w:t xml:space="preserve">    # Move fast n steps ahead first</w:t>
            </w:r>
          </w:p>
          <w:p>
            <w:pPr>
              <w:spacing w:before="0" w:after="0"/>
            </w:pPr>
            <w:r>
              <w:rPr>
                <w:rFonts w:ascii="Consolas" w:hAnsi="Consolas"/>
                <w:sz w:val="20"/>
                <w:rFonts w:ascii="Consolas" w:hAnsi="Consolas"/>
              </w:rPr>
              <w:t xml:space="preserve">    for _ in range(n):</w:t>
            </w:r>
          </w:p>
          <w:p>
            <w:pPr>
              <w:spacing w:before="0" w:after="0"/>
            </w:pPr>
            <w:r>
              <w:rPr>
                <w:rFonts w:ascii="Consolas" w:hAnsi="Consolas"/>
                <w:sz w:val="20"/>
                <w:rFonts w:ascii="Consolas" w:hAnsi="Consolas"/>
              </w:rPr>
              <w:t xml:space="preserve">        fast = fast.next</w:t>
            </w:r>
          </w:p>
          <w:p>
            <w:pPr>
              <w:spacing w:before="0" w:after="0"/>
            </w:pPr>
            <w:r>
              <w:rPr>
                <w:rFonts w:ascii="Consolas" w:hAnsi="Consolas"/>
                <w:sz w:val="20"/>
                <w:rFonts w:ascii="Consolas" w:hAnsi="Consolas"/>
              </w:rPr>
              <w:t xml:space="preserve">    # Now move both until fast hits the last node</w:t>
            </w:r>
          </w:p>
          <w:p>
            <w:pPr>
              <w:spacing w:before="0" w:after="0"/>
            </w:pPr>
            <w:r>
              <w:rPr>
                <w:rFonts w:ascii="Consolas" w:hAnsi="Consolas"/>
                <w:sz w:val="20"/>
                <w:rFonts w:ascii="Consolas" w:hAnsi="Consolas"/>
              </w:rPr>
              <w:t xml:space="preserve">    while fast.next:</w:t>
            </w:r>
          </w:p>
          <w:p>
            <w:pPr>
              <w:spacing w:before="0" w:after="0"/>
            </w:pPr>
            <w:r>
              <w:rPr>
                <w:rFonts w:ascii="Consolas" w:hAnsi="Consolas"/>
                <w:sz w:val="20"/>
                <w:rFonts w:ascii="Consolas" w:hAnsi="Consolas"/>
              </w:rPr>
              <w:t xml:space="preserve">        fast = fast.next</w:t>
            </w:r>
          </w:p>
          <w:p>
            <w:pPr>
              <w:spacing w:before="0" w:after="0"/>
            </w:pPr>
            <w:r>
              <w:rPr>
                <w:rFonts w:ascii="Consolas" w:hAnsi="Consolas"/>
                <w:sz w:val="20"/>
                <w:rFonts w:ascii="Consolas" w:hAnsi="Consolas"/>
              </w:rPr>
              <w:t xml:space="preserve">        slow = slow.next</w:t>
            </w:r>
          </w:p>
          <w:p>
            <w:pPr>
              <w:spacing w:before="0" w:after="0"/>
            </w:pPr>
            <w:r>
              <w:rPr>
                <w:rFonts w:ascii="Consolas" w:hAnsi="Consolas"/>
                <w:sz w:val="20"/>
                <w:rFonts w:ascii="Consolas" w:hAnsi="Consolas"/>
              </w:rPr>
              <w:t xml:space="preserve">    # slow is now just before the node to remove</w:t>
            </w:r>
          </w:p>
          <w:p>
            <w:pPr>
              <w:spacing w:before="0" w:after="0"/>
            </w:pPr>
            <w:r>
              <w:rPr>
                <w:rFonts w:ascii="Consolas" w:hAnsi="Consolas"/>
                <w:sz w:val="20"/>
                <w:rFonts w:ascii="Consolas" w:hAnsi="Consolas"/>
              </w:rPr>
              <w:t xml:space="preserve">    slow.next = slow.next.next</w:t>
            </w:r>
          </w:p>
          <w:p>
            <w:pPr>
              <w:spacing w:before="0" w:after="0"/>
            </w:pPr>
            <w:r>
              <w:rPr>
                <w:rFonts w:ascii="Consolas" w:hAnsi="Consolas"/>
                <w:sz w:val="20"/>
                <w:rFonts w:ascii="Consolas" w:hAnsi="Consolas"/>
              </w:rPr>
              <w:t xml:space="preserve">    return dummy.next</w:t>
            </w:r>
          </w:p>
        </w:tc>
      </w:tr>
    </w:tbl>
    <w:p>
      <w:pPr>
        <w:spacing w:after="120"/>
      </w:pPr>
    </w:p>
    <w:p>
      <w:pPr>
        <w:keepNext/>
        <w:spacing w:before="280" w:after="120"/>
      </w:pPr>
      <w:r>
        <w:rPr>
          <w:b/>
          <w:color w:val="2E5C8A"/>
          <w:sz w:val="32"/>
        </w:rPr>
        <w:t>Doubly linked list (briefly)</w:t>
      </w:r>
    </w:p>
    <w:p>
      <w:r>
        <w:rPr>
          <w:b w:val="0"/>
          <w:i w:val="0"/>
          <w:sz w:val="22"/>
        </w:rPr>
        <w:t>A doubly linked list adds a `prev` pointer to each node, so you can walk in both directions. It's the foundation for LRU caches and Python's collections.deque. We'll see it again later.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class DListNode:</w:t>
            </w:r>
          </w:p>
          <w:p>
            <w:pPr>
              <w:spacing w:before="0" w:after="0"/>
            </w:pPr>
            <w:r>
              <w:rPr>
                <w:rFonts w:ascii="Consolas" w:hAnsi="Consolas"/>
                <w:sz w:val="20"/>
                <w:rFonts w:ascii="Consolas" w:hAnsi="Consolas"/>
              </w:rPr>
              <w:t xml:space="preserve">    def __init__(self, val=0):</w:t>
            </w:r>
          </w:p>
          <w:p>
            <w:pPr>
              <w:spacing w:before="0" w:after="0"/>
            </w:pPr>
            <w:r>
              <w:rPr>
                <w:rFonts w:ascii="Consolas" w:hAnsi="Consolas"/>
                <w:sz w:val="20"/>
                <w:rFonts w:ascii="Consolas" w:hAnsi="Consolas"/>
              </w:rPr>
              <w:t xml:space="preserve">        self.val = val</w:t>
            </w:r>
          </w:p>
          <w:p>
            <w:pPr>
              <w:spacing w:before="0" w:after="0"/>
            </w:pPr>
            <w:r>
              <w:rPr>
                <w:rFonts w:ascii="Consolas" w:hAnsi="Consolas"/>
                <w:sz w:val="20"/>
                <w:rFonts w:ascii="Consolas" w:hAnsi="Consolas"/>
              </w:rPr>
              <w:t xml:space="preserve">        self.prev = None</w:t>
            </w:r>
          </w:p>
          <w:p>
            <w:pPr>
              <w:spacing w:before="0" w:after="0"/>
            </w:pPr>
            <w:r>
              <w:rPr>
                <w:rFonts w:ascii="Consolas" w:hAnsi="Consolas"/>
                <w:sz w:val="20"/>
                <w:rFonts w:ascii="Consolas" w:hAnsi="Consolas"/>
              </w:rPr>
              <w:t xml:space="preserve">        self.next = None</w:t>
            </w:r>
          </w:p>
        </w:tc>
      </w:tr>
    </w:tbl>
    <w:p>
      <w:pPr>
        <w:spacing w:after="120"/>
      </w:pPr>
    </w:p>
    <w:p>
      <w:pPr>
        <w:keepNext/>
        <w:spacing w:before="280" w:after="120"/>
      </w:pPr>
      <w:r>
        <w:rPr>
          <w:b/>
          <w:color w:val="2E5C8A"/>
          <w:sz w:val="32"/>
        </w:rPr>
        <w:t>Practice questions — Topic 7</w:t>
      </w:r>
    </w:p>
    <w:p>
      <w:r>
        <w:rPr>
          <w:b w:val="0"/>
          <w:i/>
          <w:color w:val="595959"/>
          <w:sz w:val="22"/>
        </w:rPr>
        <w:t>Note: All problems below assume the ListNode class defined above. Test inputs use the build() helper.</w:t>
      </w:r>
    </w:p>
    <w:p>
      <w:pPr>
        <w:spacing w:before="200"/>
      </w:pPr>
      <w:r>
        <w:rPr>
          <w:b/>
          <w:color w:val="1F3864"/>
          <w:sz w:val="24"/>
        </w:rPr>
        <w:t xml:space="preserve">Q1. </w:t>
      </w:r>
      <w:r>
        <w:rPr>
          <w:sz w:val="22"/>
        </w:rPr>
        <w:t>Reverse Linked List. Given the head of a singly linked list, reverse it and return the new head. Example: 1→2→3→4→5 becomes 5→4→3→2→1.</w:t>
      </w:r>
    </w:p>
    <w:p>
      <w:pPr>
        <w:spacing w:before="40" w:after="40"/>
      </w:pPr>
      <w:r>
        <w:rPr>
          <w:b/>
          <w:color w:val="2E7D32"/>
          <w:sz w:val="22"/>
        </w:rPr>
        <w:t>Answer:</w:t>
      </w:r>
    </w:p>
    <w:p>
      <w:pPr>
        <w:spacing w:after="60"/>
        <w:ind w:left="360"/>
      </w:pPr>
      <w:r>
        <w:rPr>
          <w:sz w:val="22"/>
        </w:rPr>
        <w:t>Use the three-pointer pattern: prev, curr, next. At each step, save next, flip curr's pointer, advance prev and curr.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reverse_list(head):</w:t>
            </w:r>
          </w:p>
          <w:p>
            <w:pPr>
              <w:spacing w:before="0" w:after="0"/>
            </w:pPr>
            <w:r>
              <w:rPr>
                <w:rFonts w:ascii="Consolas" w:hAnsi="Consolas"/>
                <w:sz w:val="20"/>
                <w:rFonts w:ascii="Consolas" w:hAnsi="Consolas"/>
              </w:rPr>
              <w:t xml:space="preserve">    prev = None</w:t>
            </w:r>
          </w:p>
          <w:p>
            <w:pPr>
              <w:spacing w:before="0" w:after="0"/>
            </w:pPr>
            <w:r>
              <w:rPr>
                <w:rFonts w:ascii="Consolas" w:hAnsi="Consolas"/>
                <w:sz w:val="20"/>
                <w:rFonts w:ascii="Consolas" w:hAnsi="Consolas"/>
              </w:rPr>
              <w:t xml:space="preserve">    curr = head</w:t>
            </w:r>
          </w:p>
          <w:p>
            <w:pPr>
              <w:spacing w:before="0" w:after="0"/>
            </w:pPr>
            <w:r>
              <w:rPr>
                <w:rFonts w:ascii="Consolas" w:hAnsi="Consolas"/>
                <w:sz w:val="20"/>
                <w:rFonts w:ascii="Consolas" w:hAnsi="Consolas"/>
              </w:rPr>
              <w:t xml:space="preserve">    while curr:</w:t>
            </w:r>
          </w:p>
          <w:p>
            <w:pPr>
              <w:spacing w:before="0" w:after="0"/>
            </w:pPr>
            <w:r>
              <w:rPr>
                <w:rFonts w:ascii="Consolas" w:hAnsi="Consolas"/>
                <w:sz w:val="20"/>
                <w:rFonts w:ascii="Consolas" w:hAnsi="Consolas"/>
              </w:rPr>
              <w:t xml:space="preserve">        nxt = curr.next</w:t>
            </w:r>
          </w:p>
          <w:p>
            <w:pPr>
              <w:spacing w:before="0" w:after="0"/>
            </w:pPr>
            <w:r>
              <w:rPr>
                <w:rFonts w:ascii="Consolas" w:hAnsi="Consolas"/>
                <w:sz w:val="20"/>
                <w:rFonts w:ascii="Consolas" w:hAnsi="Consolas"/>
              </w:rPr>
              <w:t xml:space="preserve">        curr.next = prev</w:t>
            </w:r>
          </w:p>
          <w:p>
            <w:pPr>
              <w:spacing w:before="0" w:after="0"/>
            </w:pPr>
            <w:r>
              <w:rPr>
                <w:rFonts w:ascii="Consolas" w:hAnsi="Consolas"/>
                <w:sz w:val="20"/>
                <w:rFonts w:ascii="Consolas" w:hAnsi="Consolas"/>
              </w:rPr>
              <w:t xml:space="preserve">        prev = curr</w:t>
            </w:r>
          </w:p>
          <w:p>
            <w:pPr>
              <w:spacing w:before="0" w:after="0"/>
            </w:pPr>
            <w:r>
              <w:rPr>
                <w:rFonts w:ascii="Consolas" w:hAnsi="Consolas"/>
                <w:sz w:val="20"/>
                <w:rFonts w:ascii="Consolas" w:hAnsi="Consolas"/>
              </w:rPr>
              <w:t xml:space="preserve">        curr = nxt</w:t>
            </w:r>
          </w:p>
          <w:p>
            <w:pPr>
              <w:spacing w:before="0" w:after="0"/>
            </w:pPr>
            <w:r>
              <w:rPr>
                <w:rFonts w:ascii="Consolas" w:hAnsi="Consolas"/>
                <w:sz w:val="20"/>
                <w:rFonts w:ascii="Consolas" w:hAnsi="Consolas"/>
              </w:rPr>
              <w:t xml:space="preserve">    return prev</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O(1)</w:t>
            </w:r>
          </w:p>
        </w:tc>
      </w:tr>
    </w:tbl>
    <w:p>
      <w:pPr>
        <w:spacing w:after="120"/>
      </w:pPr>
    </w:p>
    <w:p>
      <w:pPr>
        <w:spacing w:before="200"/>
      </w:pPr>
      <w:r>
        <w:rPr>
          <w:b/>
          <w:color w:val="1F3864"/>
          <w:sz w:val="24"/>
        </w:rPr>
        <w:t xml:space="preserve">Q2. </w:t>
      </w:r>
      <w:r>
        <w:rPr>
          <w:sz w:val="22"/>
        </w:rPr>
        <w:t>Middle of the Linked List. Return the middle node. If even number of nodes, return the second middle. Example: 1→2→3→4→5 → returns the node with value 3.</w:t>
      </w:r>
    </w:p>
    <w:p>
      <w:pPr>
        <w:spacing w:before="40" w:after="40"/>
      </w:pPr>
      <w:r>
        <w:rPr>
          <w:b/>
          <w:color w:val="2E7D32"/>
          <w:sz w:val="22"/>
        </w:rPr>
        <w:t>Answer:</w:t>
      </w:r>
    </w:p>
    <w:p>
      <w:pPr>
        <w:spacing w:after="60"/>
        <w:ind w:left="360"/>
      </w:pPr>
      <w:r>
        <w:rPr>
          <w:sz w:val="22"/>
        </w:rPr>
        <w:t>Fast/slow pointers. Slow moves 1 step, fast moves 2. When fast can't move forward anymore, slow is at the middle.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middle_node(head):</w:t>
            </w:r>
          </w:p>
          <w:p>
            <w:pPr>
              <w:spacing w:before="0" w:after="0"/>
            </w:pPr>
            <w:r>
              <w:rPr>
                <w:rFonts w:ascii="Consolas" w:hAnsi="Consolas"/>
                <w:sz w:val="20"/>
                <w:rFonts w:ascii="Consolas" w:hAnsi="Consolas"/>
              </w:rPr>
              <w:t xml:space="preserve">    slow = fast = head</w:t>
            </w:r>
          </w:p>
          <w:p>
            <w:pPr>
              <w:spacing w:before="0" w:after="0"/>
            </w:pPr>
            <w:r>
              <w:rPr>
                <w:rFonts w:ascii="Consolas" w:hAnsi="Consolas"/>
                <w:sz w:val="20"/>
                <w:rFonts w:ascii="Consolas" w:hAnsi="Consolas"/>
              </w:rPr>
              <w:t xml:space="preserve">    while fast and fast.next:</w:t>
            </w:r>
          </w:p>
          <w:p>
            <w:pPr>
              <w:spacing w:before="0" w:after="0"/>
            </w:pPr>
            <w:r>
              <w:rPr>
                <w:rFonts w:ascii="Consolas" w:hAnsi="Consolas"/>
                <w:sz w:val="20"/>
                <w:rFonts w:ascii="Consolas" w:hAnsi="Consolas"/>
              </w:rPr>
              <w:t xml:space="preserve">        slow = slow.next</w:t>
            </w:r>
          </w:p>
          <w:p>
            <w:pPr>
              <w:spacing w:before="0" w:after="0"/>
            </w:pPr>
            <w:r>
              <w:rPr>
                <w:rFonts w:ascii="Consolas" w:hAnsi="Consolas"/>
                <w:sz w:val="20"/>
                <w:rFonts w:ascii="Consolas" w:hAnsi="Consolas"/>
              </w:rPr>
              <w:t xml:space="preserve">        fast = fast.next.next</w:t>
            </w:r>
          </w:p>
          <w:p>
            <w:pPr>
              <w:spacing w:before="0" w:after="0"/>
            </w:pPr>
            <w:r>
              <w:rPr>
                <w:rFonts w:ascii="Consolas" w:hAnsi="Consolas"/>
                <w:sz w:val="20"/>
                <w:rFonts w:ascii="Consolas" w:hAnsi="Consolas"/>
              </w:rPr>
              <w:t xml:space="preserve">    return slow</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O(1)</w:t>
            </w:r>
          </w:p>
        </w:tc>
      </w:tr>
    </w:tbl>
    <w:p>
      <w:pPr>
        <w:spacing w:after="120"/>
      </w:pPr>
    </w:p>
    <w:p>
      <w:pPr>
        <w:spacing w:before="200"/>
      </w:pPr>
      <w:r>
        <w:rPr>
          <w:b/>
          <w:color w:val="1F3864"/>
          <w:sz w:val="24"/>
        </w:rPr>
        <w:t xml:space="preserve">Q3. </w:t>
      </w:r>
      <w:r>
        <w:rPr>
          <w:sz w:val="22"/>
        </w:rPr>
        <w:t>Linked List Cycle. Detect if a linked list has a cycle. Return True if there's a cycle, False otherwise.</w:t>
      </w:r>
    </w:p>
    <w:p>
      <w:pPr>
        <w:spacing w:before="40" w:after="40"/>
      </w:pPr>
      <w:r>
        <w:rPr>
          <w:b/>
          <w:color w:val="2E7D32"/>
          <w:sz w:val="22"/>
        </w:rPr>
        <w:t>Answer:</w:t>
      </w:r>
    </w:p>
    <w:p>
      <w:pPr>
        <w:spacing w:after="60"/>
        <w:ind w:left="360"/>
      </w:pPr>
      <w:r>
        <w:rPr>
          <w:sz w:val="22"/>
        </w:rPr>
        <w:t>Floyd's Tortoise and Hare. If there's a cycle, the fast pointer (moving 2x) will eventually meet the slow pointer (moving 1x).</w:t>
      </w:r>
    </w:p>
    <w:p>
      <w:pPr>
        <w:spacing w:after="60"/>
        <w:ind w:left="360"/>
      </w:pPr>
      <w:r>
        <w:rPr>
          <w:sz w:val="22"/>
        </w:rPr>
        <w:t>If fast reaches None, no cycle — done.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has_cycle(head):</w:t>
            </w:r>
          </w:p>
          <w:p>
            <w:pPr>
              <w:spacing w:before="0" w:after="0"/>
            </w:pPr>
            <w:r>
              <w:rPr>
                <w:rFonts w:ascii="Consolas" w:hAnsi="Consolas"/>
                <w:sz w:val="20"/>
                <w:rFonts w:ascii="Consolas" w:hAnsi="Consolas"/>
              </w:rPr>
              <w:t xml:space="preserve">    slow = fast = head</w:t>
            </w:r>
          </w:p>
          <w:p>
            <w:pPr>
              <w:spacing w:before="0" w:after="0"/>
            </w:pPr>
            <w:r>
              <w:rPr>
                <w:rFonts w:ascii="Consolas" w:hAnsi="Consolas"/>
                <w:sz w:val="20"/>
                <w:rFonts w:ascii="Consolas" w:hAnsi="Consolas"/>
              </w:rPr>
              <w:t xml:space="preserve">    while fast and fast.next:</w:t>
            </w:r>
          </w:p>
          <w:p>
            <w:pPr>
              <w:spacing w:before="0" w:after="0"/>
            </w:pPr>
            <w:r>
              <w:rPr>
                <w:rFonts w:ascii="Consolas" w:hAnsi="Consolas"/>
                <w:sz w:val="20"/>
                <w:rFonts w:ascii="Consolas" w:hAnsi="Consolas"/>
              </w:rPr>
              <w:t xml:space="preserve">        slow = slow.next</w:t>
            </w:r>
          </w:p>
          <w:p>
            <w:pPr>
              <w:spacing w:before="0" w:after="0"/>
            </w:pPr>
            <w:r>
              <w:rPr>
                <w:rFonts w:ascii="Consolas" w:hAnsi="Consolas"/>
                <w:sz w:val="20"/>
                <w:rFonts w:ascii="Consolas" w:hAnsi="Consolas"/>
              </w:rPr>
              <w:t xml:space="preserve">        fast = fast.next.next</w:t>
            </w:r>
          </w:p>
          <w:p>
            <w:pPr>
              <w:spacing w:before="0" w:after="0"/>
            </w:pPr>
            <w:r>
              <w:rPr>
                <w:rFonts w:ascii="Consolas" w:hAnsi="Consolas"/>
                <w:sz w:val="20"/>
                <w:rFonts w:ascii="Consolas" w:hAnsi="Consolas"/>
              </w:rPr>
              <w:t xml:space="preserve">        if slow == fast:</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O(1)</w:t>
            </w:r>
          </w:p>
        </w:tc>
      </w:tr>
    </w:tbl>
    <w:p>
      <w:pPr>
        <w:spacing w:after="120"/>
      </w:pPr>
    </w:p>
    <w:p>
      <w:pPr>
        <w:spacing w:before="200"/>
      </w:pPr>
      <w:r>
        <w:rPr>
          <w:b/>
          <w:color w:val="1F3864"/>
          <w:sz w:val="24"/>
        </w:rPr>
        <w:t xml:space="preserve">Q4. </w:t>
      </w:r>
      <w:r>
        <w:rPr>
          <w:sz w:val="22"/>
        </w:rPr>
        <w:t>Merge Two Sorted Lists. Merge two sorted linked lists into one sorted list. Example: 1→3→5 and 2→4→6 → 1→2→3→4→5→6.</w:t>
      </w:r>
    </w:p>
    <w:p>
      <w:pPr>
        <w:spacing w:before="40" w:after="40"/>
      </w:pPr>
      <w:r>
        <w:rPr>
          <w:b/>
          <w:color w:val="2E7D32"/>
          <w:sz w:val="22"/>
        </w:rPr>
        <w:t>Answer:</w:t>
      </w:r>
    </w:p>
    <w:p>
      <w:pPr>
        <w:spacing w:after="60"/>
        <w:ind w:left="360"/>
      </w:pPr>
      <w:r>
        <w:rPr>
          <w:sz w:val="22"/>
        </w:rPr>
        <w:t>Use a dummy node. Walk both lists in parallel; at each step, attach the smaller node to the result and advance that pointer. After the loop, attach whatever is left from either list.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merge_two_lists(l1, l2):</w:t>
            </w:r>
          </w:p>
          <w:p>
            <w:pPr>
              <w:spacing w:before="0" w:after="0"/>
            </w:pPr>
            <w:r>
              <w:rPr>
                <w:rFonts w:ascii="Consolas" w:hAnsi="Consolas"/>
                <w:sz w:val="20"/>
                <w:rFonts w:ascii="Consolas" w:hAnsi="Consolas"/>
              </w:rPr>
              <w:t xml:space="preserve">    dummy = ListNode()</w:t>
            </w:r>
          </w:p>
          <w:p>
            <w:pPr>
              <w:spacing w:before="0" w:after="0"/>
            </w:pPr>
            <w:r>
              <w:rPr>
                <w:rFonts w:ascii="Consolas" w:hAnsi="Consolas"/>
                <w:sz w:val="20"/>
                <w:rFonts w:ascii="Consolas" w:hAnsi="Consolas"/>
              </w:rPr>
              <w:t xml:space="preserve">    tail = dummy</w:t>
            </w:r>
          </w:p>
          <w:p>
            <w:pPr>
              <w:spacing w:before="0" w:after="0"/>
            </w:pPr>
            <w:r>
              <w:rPr>
                <w:rFonts w:ascii="Consolas" w:hAnsi="Consolas"/>
                <w:sz w:val="20"/>
                <w:rFonts w:ascii="Consolas" w:hAnsi="Consolas"/>
              </w:rPr>
              <w:t xml:space="preserve">    while l1 and l2:</w:t>
            </w:r>
          </w:p>
          <w:p>
            <w:pPr>
              <w:spacing w:before="0" w:after="0"/>
            </w:pPr>
            <w:r>
              <w:rPr>
                <w:rFonts w:ascii="Consolas" w:hAnsi="Consolas"/>
                <w:sz w:val="20"/>
                <w:rFonts w:ascii="Consolas" w:hAnsi="Consolas"/>
              </w:rPr>
              <w:t xml:space="preserve">        if l1.val &lt;= l2.val:</w:t>
            </w:r>
          </w:p>
          <w:p>
            <w:pPr>
              <w:spacing w:before="0" w:after="0"/>
            </w:pPr>
            <w:r>
              <w:rPr>
                <w:rFonts w:ascii="Consolas" w:hAnsi="Consolas"/>
                <w:sz w:val="20"/>
                <w:rFonts w:ascii="Consolas" w:hAnsi="Consolas"/>
              </w:rPr>
              <w:t xml:space="preserve">            tail.next = l1</w:t>
            </w:r>
          </w:p>
          <w:p>
            <w:pPr>
              <w:spacing w:before="0" w:after="0"/>
            </w:pPr>
            <w:r>
              <w:rPr>
                <w:rFonts w:ascii="Consolas" w:hAnsi="Consolas"/>
                <w:sz w:val="20"/>
                <w:rFonts w:ascii="Consolas" w:hAnsi="Consolas"/>
              </w:rPr>
              <w:t xml:space="preserve">            l1 = l1.next</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tail.next = l2</w:t>
            </w:r>
          </w:p>
          <w:p>
            <w:pPr>
              <w:spacing w:before="0" w:after="0"/>
            </w:pPr>
            <w:r>
              <w:rPr>
                <w:rFonts w:ascii="Consolas" w:hAnsi="Consolas"/>
                <w:sz w:val="20"/>
                <w:rFonts w:ascii="Consolas" w:hAnsi="Consolas"/>
              </w:rPr>
              <w:t xml:space="preserve">            l2 = l2.next</w:t>
            </w:r>
          </w:p>
          <w:p>
            <w:pPr>
              <w:spacing w:before="0" w:after="0"/>
            </w:pPr>
            <w:r>
              <w:rPr>
                <w:rFonts w:ascii="Consolas" w:hAnsi="Consolas"/>
                <w:sz w:val="20"/>
                <w:rFonts w:ascii="Consolas" w:hAnsi="Consolas"/>
              </w:rPr>
              <w:t xml:space="preserve">        tail = tail.next</w:t>
            </w:r>
          </w:p>
          <w:p>
            <w:pPr>
              <w:spacing w:before="0" w:after="0"/>
            </w:pPr>
            <w:r>
              <w:rPr>
                <w:rFonts w:ascii="Consolas" w:hAnsi="Consolas"/>
                <w:sz w:val="20"/>
                <w:rFonts w:ascii="Consolas" w:hAnsi="Consolas"/>
              </w:rPr>
              <w:t xml:space="preserve">    tail.next = l1 if l1 else l2     # attach remainder</w:t>
            </w:r>
          </w:p>
          <w:p>
            <w:pPr>
              <w:spacing w:before="0" w:after="0"/>
            </w:pPr>
            <w:r>
              <w:rPr>
                <w:rFonts w:ascii="Consolas" w:hAnsi="Consolas"/>
                <w:sz w:val="20"/>
                <w:rFonts w:ascii="Consolas" w:hAnsi="Consolas"/>
              </w:rPr>
              <w:t xml:space="preserve">    return dummy.next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 m), Space: O(1)</w:t>
            </w:r>
          </w:p>
        </w:tc>
      </w:tr>
    </w:tbl>
    <w:p>
      <w:pPr>
        <w:spacing w:after="120"/>
      </w:pPr>
    </w:p>
    <w:p>
      <w:pPr>
        <w:spacing w:before="200"/>
      </w:pPr>
      <w:r>
        <w:rPr>
          <w:b/>
          <w:color w:val="1F3864"/>
          <w:sz w:val="24"/>
        </w:rPr>
        <w:t xml:space="preserve">Q5. </w:t>
      </w:r>
      <w:r>
        <w:rPr>
          <w:sz w:val="22"/>
        </w:rPr>
        <w:t>Remove Nth Node From End. Remove the n-th node from the end of the list. Example: head=1→2→3→4→5, n=2 → 1→2→3→5.</w:t>
      </w:r>
    </w:p>
    <w:p>
      <w:pPr>
        <w:spacing w:before="40" w:after="40"/>
      </w:pPr>
      <w:r>
        <w:rPr>
          <w:b/>
          <w:color w:val="2E7D32"/>
          <w:sz w:val="22"/>
        </w:rPr>
        <w:t>Answer:</w:t>
      </w:r>
    </w:p>
    <w:p>
      <w:pPr>
        <w:spacing w:after="60"/>
        <w:ind w:left="360"/>
      </w:pPr>
      <w:r>
        <w:rPr>
          <w:sz w:val="22"/>
        </w:rPr>
        <w:t>Two pointers. Move 'fast' n steps ahead first. Then advance both until fast reaches the last node — slow will be right BEFORE the node to remove.</w:t>
      </w:r>
    </w:p>
    <w:p>
      <w:pPr>
        <w:spacing w:after="60"/>
        <w:ind w:left="360"/>
      </w:pPr>
      <w:r>
        <w:rPr>
          <w:sz w:val="22"/>
        </w:rPr>
        <w:t>Use a dummy node so removing the first node is no special case.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remove_nth_from_end(head, n):</w:t>
            </w:r>
          </w:p>
          <w:p>
            <w:pPr>
              <w:spacing w:before="0" w:after="0"/>
            </w:pPr>
            <w:r>
              <w:rPr>
                <w:rFonts w:ascii="Consolas" w:hAnsi="Consolas"/>
                <w:sz w:val="20"/>
                <w:rFonts w:ascii="Consolas" w:hAnsi="Consolas"/>
              </w:rPr>
              <w:t xml:space="preserve">    dummy = ListNode(0, head)</w:t>
            </w:r>
          </w:p>
          <w:p>
            <w:pPr>
              <w:spacing w:before="0" w:after="0"/>
            </w:pPr>
            <w:r>
              <w:rPr>
                <w:rFonts w:ascii="Consolas" w:hAnsi="Consolas"/>
                <w:sz w:val="20"/>
                <w:rFonts w:ascii="Consolas" w:hAnsi="Consolas"/>
              </w:rPr>
              <w:t xml:space="preserve">    fast = slow = dummy</w:t>
            </w:r>
          </w:p>
          <w:p>
            <w:pPr>
              <w:spacing w:before="0" w:after="0"/>
            </w:pPr>
            <w:r>
              <w:rPr>
                <w:rFonts w:ascii="Consolas" w:hAnsi="Consolas"/>
                <w:sz w:val="20"/>
                <w:rFonts w:ascii="Consolas" w:hAnsi="Consolas"/>
              </w:rPr>
              <w:t xml:space="preserve">    for _ in range(n):</w:t>
            </w:r>
          </w:p>
          <w:p>
            <w:pPr>
              <w:spacing w:before="0" w:after="0"/>
            </w:pPr>
            <w:r>
              <w:rPr>
                <w:rFonts w:ascii="Consolas" w:hAnsi="Consolas"/>
                <w:sz w:val="20"/>
                <w:rFonts w:ascii="Consolas" w:hAnsi="Consolas"/>
              </w:rPr>
              <w:t xml:space="preserve">        fast = fast.next</w:t>
            </w:r>
          </w:p>
          <w:p>
            <w:pPr>
              <w:spacing w:before="0" w:after="0"/>
            </w:pPr>
            <w:r>
              <w:rPr>
                <w:rFonts w:ascii="Consolas" w:hAnsi="Consolas"/>
                <w:sz w:val="20"/>
                <w:rFonts w:ascii="Consolas" w:hAnsi="Consolas"/>
              </w:rPr>
              <w:t xml:space="preserve">    while fast.next:</w:t>
            </w:r>
          </w:p>
          <w:p>
            <w:pPr>
              <w:spacing w:before="0" w:after="0"/>
            </w:pPr>
            <w:r>
              <w:rPr>
                <w:rFonts w:ascii="Consolas" w:hAnsi="Consolas"/>
                <w:sz w:val="20"/>
                <w:rFonts w:ascii="Consolas" w:hAnsi="Consolas"/>
              </w:rPr>
              <w:t xml:space="preserve">        fast = fast.next</w:t>
            </w:r>
          </w:p>
          <w:p>
            <w:pPr>
              <w:spacing w:before="0" w:after="0"/>
            </w:pPr>
            <w:r>
              <w:rPr>
                <w:rFonts w:ascii="Consolas" w:hAnsi="Consolas"/>
                <w:sz w:val="20"/>
                <w:rFonts w:ascii="Consolas" w:hAnsi="Consolas"/>
              </w:rPr>
              <w:t xml:space="preserve">        slow = slow.next</w:t>
            </w:r>
          </w:p>
          <w:p>
            <w:pPr>
              <w:spacing w:before="0" w:after="0"/>
            </w:pPr>
            <w:r>
              <w:rPr>
                <w:rFonts w:ascii="Consolas" w:hAnsi="Consolas"/>
                <w:sz w:val="20"/>
                <w:rFonts w:ascii="Consolas" w:hAnsi="Consolas"/>
              </w:rPr>
              <w:t xml:space="preserve">    slow.next = slow.next.next</w:t>
            </w:r>
          </w:p>
          <w:p>
            <w:pPr>
              <w:spacing w:before="0" w:after="0"/>
            </w:pPr>
            <w:r>
              <w:rPr>
                <w:rFonts w:ascii="Consolas" w:hAnsi="Consolas"/>
                <w:sz w:val="20"/>
                <w:rFonts w:ascii="Consolas" w:hAnsi="Consolas"/>
              </w:rPr>
              <w:t xml:space="preserve">    return dummy.next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O(1)  — single pass</w:t>
            </w:r>
          </w:p>
        </w:tc>
      </w:tr>
    </w:tbl>
    <w:p>
      <w:pPr>
        <w:spacing w:after="120"/>
      </w:pPr>
    </w:p>
    <w:p>
      <w:pPr>
        <w:spacing w:before="200"/>
      </w:pPr>
      <w:r>
        <w:rPr>
          <w:b/>
          <w:color w:val="1F3864"/>
          <w:sz w:val="24"/>
        </w:rPr>
        <w:t xml:space="preserve">Q6. </w:t>
      </w:r>
      <w:r>
        <w:rPr>
          <w:sz w:val="22"/>
        </w:rPr>
        <w:t>Palindrome Linked List. Check if a singly linked list is a palindrome. Example: 1→2→2→1 → True.</w:t>
      </w:r>
    </w:p>
    <w:p>
      <w:pPr>
        <w:spacing w:before="40" w:after="40"/>
      </w:pPr>
      <w:r>
        <w:rPr>
          <w:b/>
          <w:color w:val="2E7D32"/>
          <w:sz w:val="22"/>
        </w:rPr>
        <w:t>Answer:</w:t>
      </w:r>
    </w:p>
    <w:p>
      <w:pPr>
        <w:spacing w:after="60"/>
        <w:ind w:left="360"/>
      </w:pPr>
      <w:r>
        <w:rPr>
          <w:sz w:val="22"/>
        </w:rPr>
        <w:t>Step 1: find the middle with fast/slow.</w:t>
      </w:r>
    </w:p>
    <w:p>
      <w:pPr>
        <w:spacing w:after="60"/>
        <w:ind w:left="360"/>
      </w:pPr>
      <w:r>
        <w:rPr>
          <w:sz w:val="22"/>
        </w:rPr>
        <w:t>Step 2: reverse the second half.</w:t>
      </w:r>
    </w:p>
    <w:p>
      <w:pPr>
        <w:spacing w:after="60"/>
        <w:ind w:left="360"/>
      </w:pPr>
      <w:r>
        <w:rPr>
          <w:sz w:val="22"/>
        </w:rPr>
        <w:t>Step 3: walk the first half and reversed-second half in parallel, comparing values.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is_palindrome(head):</w:t>
            </w:r>
          </w:p>
          <w:p>
            <w:pPr>
              <w:spacing w:before="0" w:after="0"/>
            </w:pPr>
            <w:r>
              <w:rPr>
                <w:rFonts w:ascii="Consolas" w:hAnsi="Consolas"/>
                <w:sz w:val="20"/>
                <w:rFonts w:ascii="Consolas" w:hAnsi="Consolas"/>
              </w:rPr>
              <w:t xml:space="preserve">    # 1. Find middle</w:t>
            </w:r>
          </w:p>
          <w:p>
            <w:pPr>
              <w:spacing w:before="0" w:after="0"/>
            </w:pPr>
            <w:r>
              <w:rPr>
                <w:rFonts w:ascii="Consolas" w:hAnsi="Consolas"/>
                <w:sz w:val="20"/>
                <w:rFonts w:ascii="Consolas" w:hAnsi="Consolas"/>
              </w:rPr>
              <w:t xml:space="preserve">    slow = fast = head</w:t>
            </w:r>
          </w:p>
          <w:p>
            <w:pPr>
              <w:spacing w:before="0" w:after="0"/>
            </w:pPr>
            <w:r>
              <w:rPr>
                <w:rFonts w:ascii="Consolas" w:hAnsi="Consolas"/>
                <w:sz w:val="20"/>
                <w:rFonts w:ascii="Consolas" w:hAnsi="Consolas"/>
              </w:rPr>
              <w:t xml:space="preserve">    while fast and fast.next:</w:t>
            </w:r>
          </w:p>
          <w:p>
            <w:pPr>
              <w:spacing w:before="0" w:after="0"/>
            </w:pPr>
            <w:r>
              <w:rPr>
                <w:rFonts w:ascii="Consolas" w:hAnsi="Consolas"/>
                <w:sz w:val="20"/>
                <w:rFonts w:ascii="Consolas" w:hAnsi="Consolas"/>
              </w:rPr>
              <w:t xml:space="preserve">        slow = slow.next</w:t>
            </w:r>
          </w:p>
          <w:p>
            <w:pPr>
              <w:spacing w:before="0" w:after="0"/>
            </w:pPr>
            <w:r>
              <w:rPr>
                <w:rFonts w:ascii="Consolas" w:hAnsi="Consolas"/>
                <w:sz w:val="20"/>
                <w:rFonts w:ascii="Consolas" w:hAnsi="Consolas"/>
              </w:rPr>
              <w:t xml:space="preserve">        fast = fast.next.next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 2. Reverse second half</w:t>
            </w:r>
          </w:p>
          <w:p>
            <w:pPr>
              <w:spacing w:before="0" w:after="0"/>
            </w:pPr>
            <w:r>
              <w:rPr>
                <w:rFonts w:ascii="Consolas" w:hAnsi="Consolas"/>
                <w:sz w:val="20"/>
                <w:rFonts w:ascii="Consolas" w:hAnsi="Consolas"/>
              </w:rPr>
              <w:t xml:space="preserve">    prev = None</w:t>
            </w:r>
          </w:p>
          <w:p>
            <w:pPr>
              <w:spacing w:before="0" w:after="0"/>
            </w:pPr>
            <w:r>
              <w:rPr>
                <w:rFonts w:ascii="Consolas" w:hAnsi="Consolas"/>
                <w:sz w:val="20"/>
                <w:rFonts w:ascii="Consolas" w:hAnsi="Consolas"/>
              </w:rPr>
              <w:t xml:space="preserve">    while slow:</w:t>
            </w:r>
          </w:p>
          <w:p>
            <w:pPr>
              <w:spacing w:before="0" w:after="0"/>
            </w:pPr>
            <w:r>
              <w:rPr>
                <w:rFonts w:ascii="Consolas" w:hAnsi="Consolas"/>
                <w:sz w:val="20"/>
                <w:rFonts w:ascii="Consolas" w:hAnsi="Consolas"/>
              </w:rPr>
              <w:t xml:space="preserve">        nxt = slow.next</w:t>
            </w:r>
          </w:p>
          <w:p>
            <w:pPr>
              <w:spacing w:before="0" w:after="0"/>
            </w:pPr>
            <w:r>
              <w:rPr>
                <w:rFonts w:ascii="Consolas" w:hAnsi="Consolas"/>
                <w:sz w:val="20"/>
                <w:rFonts w:ascii="Consolas" w:hAnsi="Consolas"/>
              </w:rPr>
              <w:t xml:space="preserve">        slow.next = prev</w:t>
            </w:r>
          </w:p>
          <w:p>
            <w:pPr>
              <w:spacing w:before="0" w:after="0"/>
            </w:pPr>
            <w:r>
              <w:rPr>
                <w:rFonts w:ascii="Consolas" w:hAnsi="Consolas"/>
                <w:sz w:val="20"/>
                <w:rFonts w:ascii="Consolas" w:hAnsi="Consolas"/>
              </w:rPr>
              <w:t xml:space="preserve">        prev = slow</w:t>
            </w:r>
          </w:p>
          <w:p>
            <w:pPr>
              <w:spacing w:before="0" w:after="0"/>
            </w:pPr>
            <w:r>
              <w:rPr>
                <w:rFonts w:ascii="Consolas" w:hAnsi="Consolas"/>
                <w:sz w:val="20"/>
                <w:rFonts w:ascii="Consolas" w:hAnsi="Consolas"/>
              </w:rPr>
              <w:t xml:space="preserve">        slow = nxt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 3. Compare</w:t>
            </w:r>
          </w:p>
          <w:p>
            <w:pPr>
              <w:spacing w:before="0" w:after="0"/>
            </w:pPr>
            <w:r>
              <w:rPr>
                <w:rFonts w:ascii="Consolas" w:hAnsi="Consolas"/>
                <w:sz w:val="20"/>
                <w:rFonts w:ascii="Consolas" w:hAnsi="Consolas"/>
              </w:rPr>
              <w:t xml:space="preserve">    left, right = head, prev</w:t>
            </w:r>
          </w:p>
          <w:p>
            <w:pPr>
              <w:spacing w:before="0" w:after="0"/>
            </w:pPr>
            <w:r>
              <w:rPr>
                <w:rFonts w:ascii="Consolas" w:hAnsi="Consolas"/>
                <w:sz w:val="20"/>
                <w:rFonts w:ascii="Consolas" w:hAnsi="Consolas"/>
              </w:rPr>
              <w:t xml:space="preserve">    while right:</w:t>
            </w:r>
          </w:p>
          <w:p>
            <w:pPr>
              <w:spacing w:before="0" w:after="0"/>
            </w:pPr>
            <w:r>
              <w:rPr>
                <w:rFonts w:ascii="Consolas" w:hAnsi="Consolas"/>
                <w:sz w:val="20"/>
                <w:rFonts w:ascii="Consolas" w:hAnsi="Consolas"/>
              </w:rPr>
              <w:t xml:space="preserve">        if left.val != right.val: return False</w:t>
            </w:r>
          </w:p>
          <w:p>
            <w:pPr>
              <w:spacing w:before="0" w:after="0"/>
            </w:pPr>
            <w:r>
              <w:rPr>
                <w:rFonts w:ascii="Consolas" w:hAnsi="Consolas"/>
                <w:sz w:val="20"/>
                <w:rFonts w:ascii="Consolas" w:hAnsi="Consolas"/>
              </w:rPr>
              <w:t xml:space="preserve">        left = left.next</w:t>
            </w:r>
          </w:p>
          <w:p>
            <w:pPr>
              <w:spacing w:before="0" w:after="0"/>
            </w:pPr>
            <w:r>
              <w:rPr>
                <w:rFonts w:ascii="Consolas" w:hAnsi="Consolas"/>
                <w:sz w:val="20"/>
                <w:rFonts w:ascii="Consolas" w:hAnsi="Consolas"/>
              </w:rPr>
              <w:t xml:space="preserve">        right = right.next</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O(1)</w:t>
            </w:r>
          </w:p>
        </w:tc>
      </w:tr>
    </w:tbl>
    <w:p>
      <w:pPr>
        <w:spacing w:after="120"/>
      </w:pPr>
    </w:p>
    <w:p>
      <w:pPr>
        <w:spacing w:before="200"/>
      </w:pPr>
      <w:r>
        <w:rPr>
          <w:b/>
          <w:color w:val="1F3864"/>
          <w:sz w:val="24"/>
        </w:rPr>
        <w:t xml:space="preserve">Q7. </w:t>
      </w:r>
      <w:r>
        <w:rPr>
          <w:sz w:val="22"/>
        </w:rPr>
        <w:t>Intersection of Two Linked Lists. Two lists may share a tail (Y-shape). Return the node where they intersect, or None if they don't.</w:t>
      </w:r>
    </w:p>
    <w:p>
      <w:pPr>
        <w:spacing w:before="40" w:after="40"/>
      </w:pPr>
      <w:r>
        <w:rPr>
          <w:b/>
          <w:color w:val="2E7D32"/>
          <w:sz w:val="22"/>
        </w:rPr>
        <w:t>Answer:</w:t>
      </w:r>
    </w:p>
    <w:p>
      <w:pPr>
        <w:spacing w:after="60"/>
        <w:ind w:left="360"/>
      </w:pPr>
      <w:r>
        <w:rPr>
          <w:sz w:val="22"/>
        </w:rPr>
        <w:t>Beautiful trick: walk pointer A through list A, then through list B. Walk pointer B through list B, then through list A. Both pointers travel the same total distance, so they meet at the intersection (or both reach None if no intersection).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get_intersection(headA, headB):</w:t>
            </w:r>
          </w:p>
          <w:p>
            <w:pPr>
              <w:spacing w:before="0" w:after="0"/>
            </w:pPr>
            <w:r>
              <w:rPr>
                <w:rFonts w:ascii="Consolas" w:hAnsi="Consolas"/>
                <w:sz w:val="20"/>
                <w:rFonts w:ascii="Consolas" w:hAnsi="Consolas"/>
              </w:rPr>
              <w:t xml:space="preserve">    a, b = headA, headB</w:t>
            </w:r>
          </w:p>
          <w:p>
            <w:pPr>
              <w:spacing w:before="0" w:after="0"/>
            </w:pPr>
            <w:r>
              <w:rPr>
                <w:rFonts w:ascii="Consolas" w:hAnsi="Consolas"/>
                <w:sz w:val="20"/>
                <w:rFonts w:ascii="Consolas" w:hAnsi="Consolas"/>
              </w:rPr>
              <w:t xml:space="preserve">    while a is not b:</w:t>
            </w:r>
          </w:p>
          <w:p>
            <w:pPr>
              <w:spacing w:before="0" w:after="0"/>
            </w:pPr>
            <w:r>
              <w:rPr>
                <w:rFonts w:ascii="Consolas" w:hAnsi="Consolas"/>
                <w:sz w:val="20"/>
                <w:rFonts w:ascii="Consolas" w:hAnsi="Consolas"/>
              </w:rPr>
              <w:t xml:space="preserve">        a = a.next if a else headB</w:t>
            </w:r>
          </w:p>
          <w:p>
            <w:pPr>
              <w:spacing w:before="0" w:after="0"/>
            </w:pPr>
            <w:r>
              <w:rPr>
                <w:rFonts w:ascii="Consolas" w:hAnsi="Consolas"/>
                <w:sz w:val="20"/>
                <w:rFonts w:ascii="Consolas" w:hAnsi="Consolas"/>
              </w:rPr>
              <w:t xml:space="preserve">        b = b.next if b else headA</w:t>
            </w:r>
          </w:p>
          <w:p>
            <w:pPr>
              <w:spacing w:before="0" w:after="0"/>
            </w:pPr>
            <w:r>
              <w:rPr>
                <w:rFonts w:ascii="Consolas" w:hAnsi="Consolas"/>
                <w:sz w:val="20"/>
                <w:rFonts w:ascii="Consolas" w:hAnsi="Consolas"/>
              </w:rPr>
              <w:t xml:space="preserve">    return a   # either the intersection node, or None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 m), Space: O(1)</w:t>
            </w:r>
          </w:p>
        </w:tc>
      </w:tr>
    </w:tbl>
    <w:p>
      <w:pPr>
        <w:spacing w:after="120"/>
      </w:pPr>
    </w:p>
    <w:p>
      <w:r>
        <w:br w:type="page"/>
      </w:r>
    </w:p>
    <w:p>
      <w:pPr>
        <w:keepNext/>
        <w:spacing w:before="360" w:after="160"/>
      </w:pPr>
      <w:r>
        <w:rPr>
          <w:b/>
          <w:color w:val="1F3864"/>
          <w:sz w:val="44"/>
        </w:rPr>
        <w:t>Topic 8 — Stacks</w:t>
      </w:r>
    </w:p>
    <w:p>
      <w:pPr>
        <w:keepNext/>
        <w:spacing w:before="280" w:after="120"/>
      </w:pPr>
      <w:r>
        <w:rPr>
          <w:b/>
          <w:color w:val="2E5C8A"/>
          <w:sz w:val="32"/>
        </w:rPr>
        <w:t>What is a stack?</w:t>
      </w:r>
    </w:p>
    <w:p>
      <w:r>
        <w:rPr>
          <w:b w:val="0"/>
          <w:i w:val="0"/>
          <w:sz w:val="22"/>
        </w:rPr>
        <w:t>A stack is a Last-In-First-Out (LIFO) data structure. You can only add or remove from the TOP. Think of a stack of plates — the last one you put on is the first one you take off.</w:t>
      </w:r>
    </w:p>
    <w:p>
      <w:pPr>
        <w:jc w:val="center"/>
      </w:pPr>
      <w:r>
        <w:drawing>
          <wp:inline xmlns:a="http://schemas.openxmlformats.org/drawingml/2006/main" xmlns:pic="http://schemas.openxmlformats.org/drawingml/2006/picture">
            <wp:extent cx="5029200" cy="2891790"/>
            <wp:docPr id="5" name="Picture 5"/>
            <wp:cNvGraphicFramePr>
              <a:graphicFrameLocks noChangeAspect="1"/>
            </wp:cNvGraphicFramePr>
            <a:graphic>
              <a:graphicData uri="http://schemas.openxmlformats.org/drawingml/2006/picture">
                <pic:pic>
                  <pic:nvPicPr>
                    <pic:cNvPr id="0" name="stack.png"/>
                    <pic:cNvPicPr/>
                  </pic:nvPicPr>
                  <pic:blipFill>
                    <a:blip r:embed="rId13"/>
                    <a:stretch>
                      <a:fillRect/>
                    </a:stretch>
                  </pic:blipFill>
                  <pic:spPr>
                    <a:xfrm>
                      <a:off x="0" y="0"/>
                      <a:ext cx="5029200" cy="2891790"/>
                    </a:xfrm>
                    <a:prstGeom prst="rect"/>
                  </pic:spPr>
                </pic:pic>
              </a:graphicData>
            </a:graphic>
          </wp:inline>
        </w:drawing>
      </w:r>
    </w:p>
    <w:p>
      <w:pPr>
        <w:spacing w:after="160"/>
        <w:jc w:val="center"/>
      </w:pPr>
      <w:r>
        <w:rPr>
          <w:i/>
          <w:color w:val="595959"/>
          <w:sz w:val="20"/>
        </w:rPr>
        <w:t>The three operations of a stack. Each is O(1).</w:t>
      </w:r>
    </w:p>
    <w:p>
      <w:pPr>
        <w:keepNext/>
        <w:spacing w:before="280" w:after="120"/>
      </w:pPr>
      <w:r>
        <w:rPr>
          <w:b/>
          <w:color w:val="2E5C8A"/>
          <w:sz w:val="32"/>
        </w:rPr>
        <w:t>Stacks in Python</w:t>
      </w:r>
    </w:p>
    <w:p>
      <w:r>
        <w:rPr>
          <w:b/>
          <w:i w:val="0"/>
          <w:sz w:val="22"/>
        </w:rPr>
        <w:t>In Python, you don't need a special class — a regular list IS a stack. `append()` is push, `pop()` is pop:</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stack = []</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stack.append(10)        # push</w:t>
            </w:r>
          </w:p>
          <w:p>
            <w:pPr>
              <w:spacing w:before="0" w:after="0"/>
            </w:pPr>
            <w:r>
              <w:rPr>
                <w:rFonts w:ascii="Consolas" w:hAnsi="Consolas"/>
                <w:sz w:val="20"/>
                <w:rFonts w:ascii="Consolas" w:hAnsi="Consolas"/>
              </w:rPr>
              <w:t>stack.append(20)</w:t>
            </w:r>
          </w:p>
          <w:p>
            <w:pPr>
              <w:spacing w:before="0" w:after="0"/>
            </w:pPr>
            <w:r>
              <w:rPr>
                <w:rFonts w:ascii="Consolas" w:hAnsi="Consolas"/>
                <w:sz w:val="20"/>
                <w:rFonts w:ascii="Consolas" w:hAnsi="Consolas"/>
              </w:rPr>
              <w:t>stack.append(30)</w:t>
            </w:r>
          </w:p>
          <w:p>
            <w:pPr>
              <w:spacing w:before="0" w:after="0"/>
            </w:pPr>
            <w:r>
              <w:rPr>
                <w:rFonts w:ascii="Consolas" w:hAnsi="Consolas"/>
                <w:sz w:val="20"/>
                <w:rFonts w:ascii="Consolas" w:hAnsi="Consolas"/>
              </w:rPr>
              <w:t>print(stack)            # [10, 20, 30]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top = stack.pop()       # → 30  (the last in)</w:t>
            </w:r>
          </w:p>
          <w:p>
            <w:pPr>
              <w:spacing w:before="0" w:after="0"/>
            </w:pPr>
            <w:r>
              <w:rPr>
                <w:rFonts w:ascii="Consolas" w:hAnsi="Consolas"/>
                <w:sz w:val="20"/>
                <w:rFonts w:ascii="Consolas" w:hAnsi="Consolas"/>
              </w:rPr>
              <w:t>print(stack)            # [10, 20]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Peek (look at top without removing)</w:t>
            </w:r>
          </w:p>
          <w:p>
            <w:pPr>
              <w:spacing w:before="0" w:after="0"/>
            </w:pPr>
            <w:r>
              <w:rPr>
                <w:rFonts w:ascii="Consolas" w:hAnsi="Consolas"/>
                <w:sz w:val="20"/>
                <w:rFonts w:ascii="Consolas" w:hAnsi="Consolas"/>
              </w:rPr>
              <w:t>top = stack[-1]         # → 20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Check if empty</w:t>
            </w:r>
          </w:p>
          <w:p>
            <w:pPr>
              <w:spacing w:before="0" w:after="0"/>
            </w:pPr>
            <w:r>
              <w:rPr>
                <w:rFonts w:ascii="Consolas" w:hAnsi="Consolas"/>
                <w:sz w:val="20"/>
                <w:rFonts w:ascii="Consolas" w:hAnsi="Consolas"/>
              </w:rPr>
              <w:t>not stack               # True if empty</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Why use a list?: </w:t>
            </w:r>
            <w:r>
              <w:rPr>
                <w:sz w:val="22"/>
              </w:rPr>
              <w:t>Python's list does push/pop at the end in O(1) amortized — that's exactly what a stack needs. Don't use list.pop(0) or list.insert(0, x) for stack operations — those are O(n) because they shift everything.</w:t>
            </w:r>
          </w:p>
        </w:tc>
      </w:tr>
    </w:tbl>
    <w:p>
      <w:pPr>
        <w:spacing w:after="120"/>
      </w:pPr>
    </w:p>
    <w:p>
      <w:pPr>
        <w:keepNext/>
        <w:spacing w:before="280" w:after="120"/>
      </w:pPr>
      <w:r>
        <w:rPr>
          <w:b/>
          <w:color w:val="2E5C8A"/>
          <w:sz w:val="32"/>
        </w:rPr>
        <w:t>Where stacks show up — function calls</w:t>
      </w:r>
    </w:p>
    <w:p>
      <w:r>
        <w:rPr>
          <w:b w:val="0"/>
          <w:i w:val="0"/>
          <w:sz w:val="22"/>
        </w:rPr>
        <w:t>Every time you call a function, Python pushes a new frame onto an internal CALL STACK. When the function returns, that frame is popped. This is also why deep recursion can blow up: too many frames stack up.</w:t>
      </w:r>
    </w:p>
    <w:p>
      <w:pPr>
        <w:keepNext/>
        <w:spacing w:before="280" w:after="120"/>
      </w:pPr>
      <w:r>
        <w:rPr>
          <w:b/>
          <w:color w:val="2E5C8A"/>
          <w:sz w:val="32"/>
        </w:rPr>
        <w:t>Pattern 1: Matching pairs / valid parentheses</w:t>
      </w:r>
    </w:p>
    <w:p>
      <w:r>
        <w:rPr>
          <w:b w:val="0"/>
          <w:i w:val="0"/>
          <w:sz w:val="22"/>
        </w:rPr>
        <w:t>When you see opening and closing characters that need to match in the right order, a stack is almost always the answer. Push openers; when you see a closer, pop and check it matches.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is_valid(s):</w:t>
            </w:r>
          </w:p>
          <w:p>
            <w:pPr>
              <w:spacing w:before="0" w:after="0"/>
            </w:pPr>
            <w:r>
              <w:rPr>
                <w:rFonts w:ascii="Consolas" w:hAnsi="Consolas"/>
                <w:sz w:val="20"/>
                <w:rFonts w:ascii="Consolas" w:hAnsi="Consolas"/>
              </w:rPr>
              <w:t xml:space="preserve">    pairs = {')': '(', ']': '[', '}': '{'}</w:t>
            </w:r>
          </w:p>
          <w:p>
            <w:pPr>
              <w:spacing w:before="0" w:after="0"/>
            </w:pPr>
            <w:r>
              <w:rPr>
                <w:rFonts w:ascii="Consolas" w:hAnsi="Consolas"/>
                <w:sz w:val="20"/>
                <w:rFonts w:ascii="Consolas" w:hAnsi="Consolas"/>
              </w:rPr>
              <w:t xml:space="preserve">    stack = []</w:t>
            </w:r>
          </w:p>
          <w:p>
            <w:pPr>
              <w:spacing w:before="0" w:after="0"/>
            </w:pPr>
            <w:r>
              <w:rPr>
                <w:rFonts w:ascii="Consolas" w:hAnsi="Consolas"/>
                <w:sz w:val="20"/>
                <w:rFonts w:ascii="Consolas" w:hAnsi="Consolas"/>
              </w:rPr>
              <w:t xml:space="preserve">    for ch in s:</w:t>
            </w:r>
          </w:p>
          <w:p>
            <w:pPr>
              <w:spacing w:before="0" w:after="0"/>
            </w:pPr>
            <w:r>
              <w:rPr>
                <w:rFonts w:ascii="Consolas" w:hAnsi="Consolas"/>
                <w:sz w:val="20"/>
                <w:rFonts w:ascii="Consolas" w:hAnsi="Consolas"/>
              </w:rPr>
              <w:t xml:space="preserve">        if ch in '([{':</w:t>
            </w:r>
          </w:p>
          <w:p>
            <w:pPr>
              <w:spacing w:before="0" w:after="0"/>
            </w:pPr>
            <w:r>
              <w:rPr>
                <w:rFonts w:ascii="Consolas" w:hAnsi="Consolas"/>
                <w:sz w:val="20"/>
                <w:rFonts w:ascii="Consolas" w:hAnsi="Consolas"/>
              </w:rPr>
              <w:t xml:space="preserve">            stack.append(ch)</w:t>
            </w:r>
          </w:p>
          <w:p>
            <w:pPr>
              <w:spacing w:before="0" w:after="0"/>
            </w:pPr>
            <w:r>
              <w:rPr>
                <w:rFonts w:ascii="Consolas" w:hAnsi="Consolas"/>
                <w:sz w:val="20"/>
                <w:rFonts w:ascii="Consolas" w:hAnsi="Consolas"/>
              </w:rPr>
              <w:t xml:space="preserve">        else:                         # ch is a closer</w:t>
            </w:r>
          </w:p>
          <w:p>
            <w:pPr>
              <w:spacing w:before="0" w:after="0"/>
            </w:pPr>
            <w:r>
              <w:rPr>
                <w:rFonts w:ascii="Consolas" w:hAnsi="Consolas"/>
                <w:sz w:val="20"/>
                <w:rFonts w:ascii="Consolas" w:hAnsi="Consolas"/>
              </w:rPr>
              <w:t xml:space="preserve">            if not stack or stack.pop() != pairs[ch]:</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return not stack                  # all openers matched</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is_valid("()[]{}")     # → True</w:t>
            </w:r>
          </w:p>
          <w:p>
            <w:pPr>
              <w:spacing w:before="0" w:after="0"/>
            </w:pPr>
            <w:r>
              <w:rPr>
                <w:rFonts w:ascii="Consolas" w:hAnsi="Consolas"/>
                <w:sz w:val="20"/>
                <w:rFonts w:ascii="Consolas" w:hAnsi="Consolas"/>
              </w:rPr>
              <w:t>is_valid("([)]")       # → False  (mismatched order)</w:t>
            </w:r>
          </w:p>
          <w:p>
            <w:pPr>
              <w:spacing w:before="0" w:after="0"/>
            </w:pPr>
            <w:r>
              <w:rPr>
                <w:rFonts w:ascii="Consolas" w:hAnsi="Consolas"/>
                <w:sz w:val="20"/>
                <w:rFonts w:ascii="Consolas" w:hAnsi="Consolas"/>
              </w:rPr>
              <w:t>is_valid("{[]}")       # → True</w:t>
            </w:r>
          </w:p>
        </w:tc>
      </w:tr>
    </w:tbl>
    <w:p>
      <w:pPr>
        <w:spacing w:after="120"/>
      </w:pPr>
    </w:p>
    <w:p>
      <w:pPr>
        <w:keepNext/>
        <w:spacing w:before="280" w:after="120"/>
      </w:pPr>
      <w:r>
        <w:rPr>
          <w:b/>
          <w:color w:val="2E5C8A"/>
          <w:sz w:val="32"/>
        </w:rPr>
        <w:t>Pattern 2: Monotonic stack (next greater element)</w:t>
      </w:r>
    </w:p>
    <w:p>
      <w:r>
        <w:rPr>
          <w:b w:val="0"/>
          <w:i w:val="0"/>
          <w:sz w:val="22"/>
        </w:rPr>
        <w:t>A monotonic stack is one where the values inside are always in sorted order (either always increasing or always decreasing). Whenever a new value would break the order, you pop until it doesn't. This is the secret to solving 'next greater element' style problems in O(n) instead of O(n²).</w:t>
      </w:r>
    </w:p>
    <w:p>
      <w:pPr>
        <w:jc w:val="center"/>
      </w:pPr>
      <w:r>
        <w:drawing>
          <wp:inline xmlns:a="http://schemas.openxmlformats.org/drawingml/2006/main" xmlns:pic="http://schemas.openxmlformats.org/drawingml/2006/picture">
            <wp:extent cx="5760720" cy="2304288"/>
            <wp:docPr id="6" name="Picture 6"/>
            <wp:cNvGraphicFramePr>
              <a:graphicFrameLocks noChangeAspect="1"/>
            </wp:cNvGraphicFramePr>
            <a:graphic>
              <a:graphicData uri="http://schemas.openxmlformats.org/drawingml/2006/picture">
                <pic:pic>
                  <pic:nvPicPr>
                    <pic:cNvPr id="0" name="monotonic_stack.png"/>
                    <pic:cNvPicPr/>
                  </pic:nvPicPr>
                  <pic:blipFill>
                    <a:blip r:embed="rId14"/>
                    <a:stretch>
                      <a:fillRect/>
                    </a:stretch>
                  </pic:blipFill>
                  <pic:spPr>
                    <a:xfrm>
                      <a:off x="0" y="0"/>
                      <a:ext cx="5760720" cy="2304288"/>
                    </a:xfrm>
                    <a:prstGeom prst="rect"/>
                  </pic:spPr>
                </pic:pic>
              </a:graphicData>
            </a:graphic>
          </wp:inline>
        </w:drawing>
      </w:r>
    </w:p>
    <w:p>
      <w:pPr>
        <w:spacing w:after="160"/>
        <w:jc w:val="center"/>
      </w:pPr>
      <w:r>
        <w:rPr>
          <w:i/>
          <w:color w:val="595959"/>
          <w:sz w:val="20"/>
        </w:rPr>
        <w:t>Decreasing monotonic stack: each new value pops everything smaller. The popped element's 'next greater' is exactly the value that pushed it out.</w:t>
      </w:r>
    </w:p>
    <w:p>
      <w:r>
        <w:rPr>
          <w:b/>
          <w:i w:val="0"/>
          <w:sz w:val="22"/>
        </w:rPr>
        <w:t>Classic example — Daily Temperatures: for each day, how many days until a warmer day?</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daily_temperatures(temps):</w:t>
            </w:r>
          </w:p>
          <w:p>
            <w:pPr>
              <w:spacing w:before="0" w:after="0"/>
            </w:pPr>
            <w:r>
              <w:rPr>
                <w:rFonts w:ascii="Consolas" w:hAnsi="Consolas"/>
                <w:sz w:val="20"/>
                <w:rFonts w:ascii="Consolas" w:hAnsi="Consolas"/>
              </w:rPr>
              <w:t xml:space="preserve">    n = len(temps)</w:t>
            </w:r>
          </w:p>
          <w:p>
            <w:pPr>
              <w:spacing w:before="0" w:after="0"/>
            </w:pPr>
            <w:r>
              <w:rPr>
                <w:rFonts w:ascii="Consolas" w:hAnsi="Consolas"/>
                <w:sz w:val="20"/>
                <w:rFonts w:ascii="Consolas" w:hAnsi="Consolas"/>
              </w:rPr>
              <w:t xml:space="preserve">    answer = [0] * n</w:t>
            </w:r>
          </w:p>
          <w:p>
            <w:pPr>
              <w:spacing w:before="0" w:after="0"/>
            </w:pPr>
            <w:r>
              <w:rPr>
                <w:rFonts w:ascii="Consolas" w:hAnsi="Consolas"/>
                <w:sz w:val="20"/>
                <w:rFonts w:ascii="Consolas" w:hAnsi="Consolas"/>
              </w:rPr>
              <w:t xml:space="preserve">    stack = []                        # stack of indices, temps decreasing</w:t>
            </w:r>
          </w:p>
          <w:p>
            <w:pPr>
              <w:spacing w:before="0" w:after="0"/>
            </w:pPr>
            <w:r>
              <w:rPr>
                <w:rFonts w:ascii="Consolas" w:hAnsi="Consolas"/>
                <w:sz w:val="20"/>
                <w:rFonts w:ascii="Consolas" w:hAnsi="Consolas"/>
              </w:rPr>
              <w:t xml:space="preserve">    for i, t in enumerate(temps):</w:t>
            </w:r>
          </w:p>
          <w:p>
            <w:pPr>
              <w:spacing w:before="0" w:after="0"/>
            </w:pPr>
            <w:r>
              <w:rPr>
                <w:rFonts w:ascii="Consolas" w:hAnsi="Consolas"/>
                <w:sz w:val="20"/>
                <w:rFonts w:ascii="Consolas" w:hAnsi="Consolas"/>
              </w:rPr>
              <w:t xml:space="preserve">        while stack and temps[stack[-1]] &lt; t:</w:t>
            </w:r>
          </w:p>
          <w:p>
            <w:pPr>
              <w:spacing w:before="0" w:after="0"/>
            </w:pPr>
            <w:r>
              <w:rPr>
                <w:rFonts w:ascii="Consolas" w:hAnsi="Consolas"/>
                <w:sz w:val="20"/>
                <w:rFonts w:ascii="Consolas" w:hAnsi="Consolas"/>
              </w:rPr>
              <w:t xml:space="preserve">            j = stack.pop()</w:t>
            </w:r>
          </w:p>
          <w:p>
            <w:pPr>
              <w:spacing w:before="0" w:after="0"/>
            </w:pPr>
            <w:r>
              <w:rPr>
                <w:rFonts w:ascii="Consolas" w:hAnsi="Consolas"/>
                <w:sz w:val="20"/>
                <w:rFonts w:ascii="Consolas" w:hAnsi="Consolas"/>
              </w:rPr>
              <w:t xml:space="preserve">            answer[j] = i - j         # j's next-warmer is at i</w:t>
            </w:r>
          </w:p>
          <w:p>
            <w:pPr>
              <w:spacing w:before="0" w:after="0"/>
            </w:pPr>
            <w:r>
              <w:rPr>
                <w:rFonts w:ascii="Consolas" w:hAnsi="Consolas"/>
                <w:sz w:val="20"/>
                <w:rFonts w:ascii="Consolas" w:hAnsi="Consolas"/>
              </w:rPr>
              <w:t xml:space="preserve">        stack.append(i)</w:t>
            </w:r>
          </w:p>
          <w:p>
            <w:pPr>
              <w:spacing w:before="0" w:after="0"/>
            </w:pPr>
            <w:r>
              <w:rPr>
                <w:rFonts w:ascii="Consolas" w:hAnsi="Consolas"/>
                <w:sz w:val="20"/>
                <w:rFonts w:ascii="Consolas" w:hAnsi="Consolas"/>
              </w:rPr>
              <w:t xml:space="preserve">    return answer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daily_temperatures([73, 74, 75, 71, 69, 72, 76, 73])</w:t>
            </w:r>
          </w:p>
          <w:p>
            <w:pPr>
              <w:spacing w:before="0" w:after="0"/>
            </w:pPr>
            <w:r>
              <w:rPr>
                <w:rFonts w:ascii="Consolas" w:hAnsi="Consolas"/>
                <w:sz w:val="20"/>
                <w:rFonts w:ascii="Consolas" w:hAnsi="Consolas"/>
              </w:rPr>
              <w:t># → [1, 1, 4, 2, 1, 1, 0, 0]</w:t>
            </w:r>
          </w:p>
          <w:p>
            <w:pPr>
              <w:spacing w:before="0" w:after="0"/>
            </w:pPr>
            <w:r>
              <w:rPr>
                <w:rFonts w:ascii="Consolas" w:hAnsi="Consolas"/>
                <w:sz w:val="20"/>
                <w:rFonts w:ascii="Consolas" w:hAnsi="Consolas"/>
              </w:rPr>
              <w:t># Time: O(n) — each index pushed and popped at most once</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Why is this O(n)?: </w:t>
            </w:r>
            <w:r>
              <w:rPr>
                <w:sz w:val="22"/>
              </w:rPr>
              <w:t>Each element is pushed once and popped at most once. Even though there's a while loop inside the for loop, across the WHOLE run the inner while-loop body runs at most n times total. This is called amortized analysis.</w:t>
            </w:r>
          </w:p>
        </w:tc>
      </w:tr>
    </w:tbl>
    <w:p>
      <w:pPr>
        <w:spacing w:after="120"/>
      </w:pPr>
    </w:p>
    <w:p>
      <w:pPr>
        <w:keepNext/>
        <w:spacing w:before="280" w:after="120"/>
      </w:pPr>
      <w:r>
        <w:rPr>
          <w:b/>
          <w:color w:val="2E5C8A"/>
          <w:sz w:val="32"/>
        </w:rPr>
        <w:t>Practice questions — Topic 8</w:t>
      </w:r>
    </w:p>
    <w:p>
      <w:pPr>
        <w:spacing w:before="200"/>
      </w:pPr>
      <w:r>
        <w:rPr>
          <w:b/>
          <w:color w:val="1F3864"/>
          <w:sz w:val="24"/>
        </w:rPr>
        <w:t xml:space="preserve">Q1. </w:t>
      </w:r>
      <w:r>
        <w:rPr>
          <w:sz w:val="22"/>
        </w:rPr>
        <w:t>Valid Parentheses. Given a string of only '()[]{}', return True if every opener has a matching closer in the right order. Example: "({[]})" → True.</w:t>
      </w:r>
    </w:p>
    <w:p>
      <w:pPr>
        <w:spacing w:before="40" w:after="40"/>
      </w:pPr>
      <w:r>
        <w:rPr>
          <w:b/>
          <w:color w:val="2E7D32"/>
          <w:sz w:val="22"/>
        </w:rPr>
        <w:t>Answer:</w:t>
      </w:r>
    </w:p>
    <w:p>
      <w:pPr>
        <w:spacing w:after="60"/>
        <w:ind w:left="360"/>
      </w:pPr>
      <w:r>
        <w:rPr>
          <w:sz w:val="22"/>
        </w:rPr>
        <w:t>Stack of openers. Push when you see '(' '[' '{'. When you see a closer, pop and check it matches.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is_valid(s):</w:t>
            </w:r>
          </w:p>
          <w:p>
            <w:pPr>
              <w:spacing w:before="0" w:after="0"/>
            </w:pPr>
            <w:r>
              <w:rPr>
                <w:rFonts w:ascii="Consolas" w:hAnsi="Consolas"/>
                <w:sz w:val="20"/>
                <w:rFonts w:ascii="Consolas" w:hAnsi="Consolas"/>
              </w:rPr>
              <w:t xml:space="preserve">    pairs = {')': '(', ']': '[', '}': '{'}</w:t>
            </w:r>
          </w:p>
          <w:p>
            <w:pPr>
              <w:spacing w:before="0" w:after="0"/>
            </w:pPr>
            <w:r>
              <w:rPr>
                <w:rFonts w:ascii="Consolas" w:hAnsi="Consolas"/>
                <w:sz w:val="20"/>
                <w:rFonts w:ascii="Consolas" w:hAnsi="Consolas"/>
              </w:rPr>
              <w:t xml:space="preserve">    stack = []</w:t>
            </w:r>
          </w:p>
          <w:p>
            <w:pPr>
              <w:spacing w:before="0" w:after="0"/>
            </w:pPr>
            <w:r>
              <w:rPr>
                <w:rFonts w:ascii="Consolas" w:hAnsi="Consolas"/>
                <w:sz w:val="20"/>
                <w:rFonts w:ascii="Consolas" w:hAnsi="Consolas"/>
              </w:rPr>
              <w:t xml:space="preserve">    for ch in s:</w:t>
            </w:r>
          </w:p>
          <w:p>
            <w:pPr>
              <w:spacing w:before="0" w:after="0"/>
            </w:pPr>
            <w:r>
              <w:rPr>
                <w:rFonts w:ascii="Consolas" w:hAnsi="Consolas"/>
                <w:sz w:val="20"/>
                <w:rFonts w:ascii="Consolas" w:hAnsi="Consolas"/>
              </w:rPr>
              <w:t xml:space="preserve">        if ch in '([{':</w:t>
            </w:r>
          </w:p>
          <w:p>
            <w:pPr>
              <w:spacing w:before="0" w:after="0"/>
            </w:pPr>
            <w:r>
              <w:rPr>
                <w:rFonts w:ascii="Consolas" w:hAnsi="Consolas"/>
                <w:sz w:val="20"/>
                <w:rFonts w:ascii="Consolas" w:hAnsi="Consolas"/>
              </w:rPr>
              <w:t xml:space="preserve">            stack.append(ch)</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if not stack or stack.pop() != pairs[ch]:</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return not stack</w:t>
            </w:r>
          </w:p>
        </w:tc>
      </w:tr>
    </w:tbl>
    <w:p>
      <w:pPr>
        <w:spacing w:after="120"/>
      </w:pPr>
    </w:p>
    <w:p>
      <w:pPr>
        <w:spacing w:before="200"/>
      </w:pPr>
      <w:r>
        <w:rPr>
          <w:b/>
          <w:color w:val="1F3864"/>
          <w:sz w:val="24"/>
        </w:rPr>
        <w:t xml:space="preserve">Q2. </w:t>
      </w:r>
      <w:r>
        <w:rPr>
          <w:sz w:val="22"/>
        </w:rPr>
        <w:t>Min Stack. Design a stack that, in addition to push/pop/top, also returns the minimum element in O(1).</w:t>
      </w:r>
    </w:p>
    <w:p>
      <w:pPr>
        <w:spacing w:before="40" w:after="40"/>
      </w:pPr>
      <w:r>
        <w:rPr>
          <w:b/>
          <w:color w:val="2E7D32"/>
          <w:sz w:val="22"/>
        </w:rPr>
        <w:t>Answer:</w:t>
      </w:r>
    </w:p>
    <w:p>
      <w:pPr>
        <w:spacing w:after="60"/>
        <w:ind w:left="360"/>
      </w:pPr>
      <w:r>
        <w:rPr>
          <w:sz w:val="22"/>
        </w:rPr>
        <w:t>Use a SECOND stack that stores the running minimum. Each time we push, also push min(new_val, current_min) onto the min-stack. Pop them together.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class MinStack:</w:t>
            </w:r>
          </w:p>
          <w:p>
            <w:pPr>
              <w:spacing w:before="0" w:after="0"/>
            </w:pPr>
            <w:r>
              <w:rPr>
                <w:rFonts w:ascii="Consolas" w:hAnsi="Consolas"/>
                <w:sz w:val="20"/>
                <w:rFonts w:ascii="Consolas" w:hAnsi="Consolas"/>
              </w:rPr>
              <w:t xml:space="preserve">    def __init__(self):</w:t>
            </w:r>
          </w:p>
          <w:p>
            <w:pPr>
              <w:spacing w:before="0" w:after="0"/>
            </w:pPr>
            <w:r>
              <w:rPr>
                <w:rFonts w:ascii="Consolas" w:hAnsi="Consolas"/>
                <w:sz w:val="20"/>
                <w:rFonts w:ascii="Consolas" w:hAnsi="Consolas"/>
              </w:rPr>
              <w:t xml:space="preserve">        self.stack = []</w:t>
            </w:r>
          </w:p>
          <w:p>
            <w:pPr>
              <w:spacing w:before="0" w:after="0"/>
            </w:pPr>
            <w:r>
              <w:rPr>
                <w:rFonts w:ascii="Consolas" w:hAnsi="Consolas"/>
                <w:sz w:val="20"/>
                <w:rFonts w:ascii="Consolas" w:hAnsi="Consolas"/>
              </w:rPr>
              <w:t xml:space="preserve">        self.min_stack = []</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push(self, val):</w:t>
            </w:r>
          </w:p>
          <w:p>
            <w:pPr>
              <w:spacing w:before="0" w:after="0"/>
            </w:pPr>
            <w:r>
              <w:rPr>
                <w:rFonts w:ascii="Consolas" w:hAnsi="Consolas"/>
                <w:sz w:val="20"/>
                <w:rFonts w:ascii="Consolas" w:hAnsi="Consolas"/>
              </w:rPr>
              <w:t xml:space="preserve">        self.stack.append(val)</w:t>
            </w:r>
          </w:p>
          <w:p>
            <w:pPr>
              <w:spacing w:before="0" w:after="0"/>
            </w:pPr>
            <w:r>
              <w:rPr>
                <w:rFonts w:ascii="Consolas" w:hAnsi="Consolas"/>
                <w:sz w:val="20"/>
                <w:rFonts w:ascii="Consolas" w:hAnsi="Consolas"/>
              </w:rPr>
              <w:t xml:space="preserve">        if not self.min_stack:</w:t>
            </w:r>
          </w:p>
          <w:p>
            <w:pPr>
              <w:spacing w:before="0" w:after="0"/>
            </w:pPr>
            <w:r>
              <w:rPr>
                <w:rFonts w:ascii="Consolas" w:hAnsi="Consolas"/>
                <w:sz w:val="20"/>
                <w:rFonts w:ascii="Consolas" w:hAnsi="Consolas"/>
              </w:rPr>
              <w:t xml:space="preserve">            self.min_stack.append(val)</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self.min_stack.append(min(val, self.min_stack[-1]))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pop(self):</w:t>
            </w:r>
          </w:p>
          <w:p>
            <w:pPr>
              <w:spacing w:before="0" w:after="0"/>
            </w:pPr>
            <w:r>
              <w:rPr>
                <w:rFonts w:ascii="Consolas" w:hAnsi="Consolas"/>
                <w:sz w:val="20"/>
                <w:rFonts w:ascii="Consolas" w:hAnsi="Consolas"/>
              </w:rPr>
              <w:t xml:space="preserve">        self.stack.pop()</w:t>
            </w:r>
          </w:p>
          <w:p>
            <w:pPr>
              <w:spacing w:before="0" w:after="0"/>
            </w:pPr>
            <w:r>
              <w:rPr>
                <w:rFonts w:ascii="Consolas" w:hAnsi="Consolas"/>
                <w:sz w:val="20"/>
                <w:rFonts w:ascii="Consolas" w:hAnsi="Consolas"/>
              </w:rPr>
              <w:t xml:space="preserve">        self.min_stack.pop()</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top(self):</w:t>
            </w:r>
          </w:p>
          <w:p>
            <w:pPr>
              <w:spacing w:before="0" w:after="0"/>
            </w:pPr>
            <w:r>
              <w:rPr>
                <w:rFonts w:ascii="Consolas" w:hAnsi="Consolas"/>
                <w:sz w:val="20"/>
                <w:rFonts w:ascii="Consolas" w:hAnsi="Consolas"/>
              </w:rPr>
              <w:t xml:space="preserve">        return self.stack[-1]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get_min(self):</w:t>
            </w:r>
          </w:p>
          <w:p>
            <w:pPr>
              <w:spacing w:before="0" w:after="0"/>
            </w:pPr>
            <w:r>
              <w:rPr>
                <w:rFonts w:ascii="Consolas" w:hAnsi="Consolas"/>
                <w:sz w:val="20"/>
                <w:rFonts w:ascii="Consolas" w:hAnsi="Consolas"/>
              </w:rPr>
              <w:t xml:space="preserve">        return self.min_stack[-1]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All ops O(1) time, O(n) space</w:t>
            </w:r>
          </w:p>
        </w:tc>
      </w:tr>
    </w:tbl>
    <w:p>
      <w:pPr>
        <w:spacing w:after="120"/>
      </w:pPr>
    </w:p>
    <w:p>
      <w:pPr>
        <w:spacing w:before="200"/>
      </w:pPr>
      <w:r>
        <w:rPr>
          <w:b/>
          <w:color w:val="1F3864"/>
          <w:sz w:val="24"/>
        </w:rPr>
        <w:t xml:space="preserve">Q3. </w:t>
      </w:r>
      <w:r>
        <w:rPr>
          <w:sz w:val="22"/>
        </w:rPr>
        <w:t>Daily Temperatures. For each day's temperature, return the number of days until a warmer day (0 if no warmer day comes). Example: [73,74,75,71,69,72,76,73] → [1,1,4,2,1,1,0,0].</w:t>
      </w:r>
    </w:p>
    <w:p>
      <w:pPr>
        <w:spacing w:before="40" w:after="40"/>
      </w:pPr>
      <w:r>
        <w:rPr>
          <w:b/>
          <w:color w:val="2E7D32"/>
          <w:sz w:val="22"/>
        </w:rPr>
        <w:t>Answer:</w:t>
      </w:r>
    </w:p>
    <w:p>
      <w:pPr>
        <w:spacing w:after="60"/>
        <w:ind w:left="360"/>
      </w:pPr>
      <w:r>
        <w:rPr>
          <w:sz w:val="22"/>
        </w:rPr>
        <w:t>Monotonic decreasing stack of indices. When today is warmer than the index on top, pop and record the gap.</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daily_temperatures(temps):</w:t>
            </w:r>
          </w:p>
          <w:p>
            <w:pPr>
              <w:spacing w:before="0" w:after="0"/>
            </w:pPr>
            <w:r>
              <w:rPr>
                <w:rFonts w:ascii="Consolas" w:hAnsi="Consolas"/>
                <w:sz w:val="20"/>
                <w:rFonts w:ascii="Consolas" w:hAnsi="Consolas"/>
              </w:rPr>
              <w:t xml:space="preserve">    n = len(temps)</w:t>
            </w:r>
          </w:p>
          <w:p>
            <w:pPr>
              <w:spacing w:before="0" w:after="0"/>
            </w:pPr>
            <w:r>
              <w:rPr>
                <w:rFonts w:ascii="Consolas" w:hAnsi="Consolas"/>
                <w:sz w:val="20"/>
                <w:rFonts w:ascii="Consolas" w:hAnsi="Consolas"/>
              </w:rPr>
              <w:t xml:space="preserve">    answer = [0] * n</w:t>
            </w:r>
          </w:p>
          <w:p>
            <w:pPr>
              <w:spacing w:before="0" w:after="0"/>
            </w:pPr>
            <w:r>
              <w:rPr>
                <w:rFonts w:ascii="Consolas" w:hAnsi="Consolas"/>
                <w:sz w:val="20"/>
                <w:rFonts w:ascii="Consolas" w:hAnsi="Consolas"/>
              </w:rPr>
              <w:t xml:space="preserve">    stack = []</w:t>
            </w:r>
          </w:p>
          <w:p>
            <w:pPr>
              <w:spacing w:before="0" w:after="0"/>
            </w:pPr>
            <w:r>
              <w:rPr>
                <w:rFonts w:ascii="Consolas" w:hAnsi="Consolas"/>
                <w:sz w:val="20"/>
                <w:rFonts w:ascii="Consolas" w:hAnsi="Consolas"/>
              </w:rPr>
              <w:t xml:space="preserve">    for i, t in enumerate(temps):</w:t>
            </w:r>
          </w:p>
          <w:p>
            <w:pPr>
              <w:spacing w:before="0" w:after="0"/>
            </w:pPr>
            <w:r>
              <w:rPr>
                <w:rFonts w:ascii="Consolas" w:hAnsi="Consolas"/>
                <w:sz w:val="20"/>
                <w:rFonts w:ascii="Consolas" w:hAnsi="Consolas"/>
              </w:rPr>
              <w:t xml:space="preserve">        while stack and temps[stack[-1]] &lt; t:</w:t>
            </w:r>
          </w:p>
          <w:p>
            <w:pPr>
              <w:spacing w:before="0" w:after="0"/>
            </w:pPr>
            <w:r>
              <w:rPr>
                <w:rFonts w:ascii="Consolas" w:hAnsi="Consolas"/>
                <w:sz w:val="20"/>
                <w:rFonts w:ascii="Consolas" w:hAnsi="Consolas"/>
              </w:rPr>
              <w:t xml:space="preserve">            j = stack.pop()</w:t>
            </w:r>
          </w:p>
          <w:p>
            <w:pPr>
              <w:spacing w:before="0" w:after="0"/>
            </w:pPr>
            <w:r>
              <w:rPr>
                <w:rFonts w:ascii="Consolas" w:hAnsi="Consolas"/>
                <w:sz w:val="20"/>
                <w:rFonts w:ascii="Consolas" w:hAnsi="Consolas"/>
              </w:rPr>
              <w:t xml:space="preserve">            answer[j] = i - j</w:t>
            </w:r>
          </w:p>
          <w:p>
            <w:pPr>
              <w:spacing w:before="0" w:after="0"/>
            </w:pPr>
            <w:r>
              <w:rPr>
                <w:rFonts w:ascii="Consolas" w:hAnsi="Consolas"/>
                <w:sz w:val="20"/>
                <w:rFonts w:ascii="Consolas" w:hAnsi="Consolas"/>
              </w:rPr>
              <w:t xml:space="preserve">        stack.append(i)</w:t>
            </w:r>
          </w:p>
          <w:p>
            <w:pPr>
              <w:spacing w:before="0" w:after="0"/>
            </w:pPr>
            <w:r>
              <w:rPr>
                <w:rFonts w:ascii="Consolas" w:hAnsi="Consolas"/>
                <w:sz w:val="20"/>
                <w:rFonts w:ascii="Consolas" w:hAnsi="Consolas"/>
              </w:rPr>
              <w:t xml:space="preserve">    return answer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O(n)</w:t>
            </w:r>
          </w:p>
        </w:tc>
      </w:tr>
    </w:tbl>
    <w:p>
      <w:pPr>
        <w:spacing w:after="120"/>
      </w:pPr>
    </w:p>
    <w:p>
      <w:pPr>
        <w:spacing w:before="200"/>
      </w:pPr>
      <w:r>
        <w:rPr>
          <w:b/>
          <w:color w:val="1F3864"/>
          <w:sz w:val="24"/>
        </w:rPr>
        <w:t xml:space="preserve">Q4. </w:t>
      </w:r>
      <w:r>
        <w:rPr>
          <w:sz w:val="22"/>
        </w:rPr>
        <w:t>Evaluate Reverse Polish Notation. Evaluate an expression in postfix notation. Example: ["2","1","+","3","*"] → 9, because (2+1)*3.</w:t>
      </w:r>
    </w:p>
    <w:p>
      <w:pPr>
        <w:spacing w:before="40" w:after="40"/>
      </w:pPr>
      <w:r>
        <w:rPr>
          <w:b/>
          <w:color w:val="2E7D32"/>
          <w:sz w:val="22"/>
        </w:rPr>
        <w:t>Answer:</w:t>
      </w:r>
    </w:p>
    <w:p>
      <w:pPr>
        <w:spacing w:after="60"/>
        <w:ind w:left="360"/>
      </w:pPr>
      <w:r>
        <w:rPr>
          <w:sz w:val="22"/>
        </w:rPr>
        <w:t>Walk through tokens. If it's a number, push. If it's an operator, pop two numbers, apply the op, push the result.</w:t>
      </w:r>
    </w:p>
    <w:p>
      <w:pPr>
        <w:spacing w:after="60"/>
        <w:ind w:left="360"/>
      </w:pPr>
      <w:r>
        <w:rPr>
          <w:sz w:val="22"/>
        </w:rPr>
        <w:t>Watch out: the order of popping matters for - and / (b is popped first, then a, and you compute a OP b).</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eval_rpn(tokens):</w:t>
            </w:r>
          </w:p>
          <w:p>
            <w:pPr>
              <w:spacing w:before="0" w:after="0"/>
            </w:pPr>
            <w:r>
              <w:rPr>
                <w:rFonts w:ascii="Consolas" w:hAnsi="Consolas"/>
                <w:sz w:val="20"/>
                <w:rFonts w:ascii="Consolas" w:hAnsi="Consolas"/>
              </w:rPr>
              <w:t xml:space="preserve">    stack = []</w:t>
            </w:r>
          </w:p>
          <w:p>
            <w:pPr>
              <w:spacing w:before="0" w:after="0"/>
            </w:pPr>
            <w:r>
              <w:rPr>
                <w:rFonts w:ascii="Consolas" w:hAnsi="Consolas"/>
                <w:sz w:val="20"/>
                <w:rFonts w:ascii="Consolas" w:hAnsi="Consolas"/>
              </w:rPr>
              <w:t xml:space="preserve">    for t in tokens:</w:t>
            </w:r>
          </w:p>
          <w:p>
            <w:pPr>
              <w:spacing w:before="0" w:after="0"/>
            </w:pPr>
            <w:r>
              <w:rPr>
                <w:rFonts w:ascii="Consolas" w:hAnsi="Consolas"/>
                <w:sz w:val="20"/>
                <w:rFonts w:ascii="Consolas" w:hAnsi="Consolas"/>
              </w:rPr>
              <w:t xml:space="preserve">        if t in {'+', '-', '*', '/'}:</w:t>
            </w:r>
          </w:p>
          <w:p>
            <w:pPr>
              <w:spacing w:before="0" w:after="0"/>
            </w:pPr>
            <w:r>
              <w:rPr>
                <w:rFonts w:ascii="Consolas" w:hAnsi="Consolas"/>
                <w:sz w:val="20"/>
                <w:rFonts w:ascii="Consolas" w:hAnsi="Consolas"/>
              </w:rPr>
              <w:t xml:space="preserve">            b = stack.pop()</w:t>
            </w:r>
          </w:p>
          <w:p>
            <w:pPr>
              <w:spacing w:before="0" w:after="0"/>
            </w:pPr>
            <w:r>
              <w:rPr>
                <w:rFonts w:ascii="Consolas" w:hAnsi="Consolas"/>
                <w:sz w:val="20"/>
                <w:rFonts w:ascii="Consolas" w:hAnsi="Consolas"/>
              </w:rPr>
              <w:t xml:space="preserve">            a = stack.pop()</w:t>
            </w:r>
          </w:p>
          <w:p>
            <w:pPr>
              <w:spacing w:before="0" w:after="0"/>
            </w:pPr>
            <w:r>
              <w:rPr>
                <w:rFonts w:ascii="Consolas" w:hAnsi="Consolas"/>
                <w:sz w:val="20"/>
                <w:rFonts w:ascii="Consolas" w:hAnsi="Consolas"/>
              </w:rPr>
              <w:t xml:space="preserve">            if t == '+': stack.append(a + b)</w:t>
            </w:r>
          </w:p>
          <w:p>
            <w:pPr>
              <w:spacing w:before="0" w:after="0"/>
            </w:pPr>
            <w:r>
              <w:rPr>
                <w:rFonts w:ascii="Consolas" w:hAnsi="Consolas"/>
                <w:sz w:val="20"/>
                <w:rFonts w:ascii="Consolas" w:hAnsi="Consolas"/>
              </w:rPr>
              <w:t xml:space="preserve">            elif t == '-': stack.append(a - b)</w:t>
            </w:r>
          </w:p>
          <w:p>
            <w:pPr>
              <w:spacing w:before="0" w:after="0"/>
            </w:pPr>
            <w:r>
              <w:rPr>
                <w:rFonts w:ascii="Consolas" w:hAnsi="Consolas"/>
                <w:sz w:val="20"/>
                <w:rFonts w:ascii="Consolas" w:hAnsi="Consolas"/>
              </w:rPr>
              <w:t xml:space="preserve">            elif t == '*': stack.append(a * b)</w:t>
            </w:r>
          </w:p>
          <w:p>
            <w:pPr>
              <w:spacing w:before="0" w:after="0"/>
            </w:pPr>
            <w:r>
              <w:rPr>
                <w:rFonts w:ascii="Consolas" w:hAnsi="Consolas"/>
                <w:sz w:val="20"/>
                <w:rFonts w:ascii="Consolas" w:hAnsi="Consolas"/>
              </w:rPr>
              <w:t xml:space="preserve">            else: stack.append(int(a / b))   # truncate toward zero</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stack.append(int(t))</w:t>
            </w:r>
          </w:p>
          <w:p>
            <w:pPr>
              <w:spacing w:before="0" w:after="0"/>
            </w:pPr>
            <w:r>
              <w:rPr>
                <w:rFonts w:ascii="Consolas" w:hAnsi="Consolas"/>
                <w:sz w:val="20"/>
                <w:rFonts w:ascii="Consolas" w:hAnsi="Consolas"/>
              </w:rPr>
              <w:t xml:space="preserve">    return stack[0]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eval_rpn(["2","1","+","3","*"])     # → 9</w:t>
            </w:r>
          </w:p>
        </w:tc>
      </w:tr>
    </w:tbl>
    <w:p>
      <w:pPr>
        <w:spacing w:after="120"/>
      </w:pPr>
    </w:p>
    <w:p>
      <w:pPr>
        <w:spacing w:before="200"/>
      </w:pPr>
      <w:r>
        <w:rPr>
          <w:b/>
          <w:color w:val="1F3864"/>
          <w:sz w:val="24"/>
        </w:rPr>
        <w:t xml:space="preserve">Q5. </w:t>
      </w:r>
      <w:r>
        <w:rPr>
          <w:sz w:val="22"/>
        </w:rPr>
        <w:t>Generate Parentheses. Given n, generate all valid combinations of n pairs of parentheses. Example: n=3 → ["((()))","(()())","(())()","()(())","()()()"].</w:t>
      </w:r>
    </w:p>
    <w:p>
      <w:pPr>
        <w:spacing w:before="40" w:after="40"/>
      </w:pPr>
      <w:r>
        <w:rPr>
          <w:b/>
          <w:color w:val="2E7D32"/>
          <w:sz w:val="22"/>
        </w:rPr>
        <w:t>Answer:</w:t>
      </w:r>
    </w:p>
    <w:p>
      <w:pPr>
        <w:spacing w:after="60"/>
        <w:ind w:left="360"/>
      </w:pPr>
      <w:r>
        <w:rPr>
          <w:sz w:val="22"/>
        </w:rPr>
        <w:t>Use recursion (which is implicitly stack-based). Track how many '(' and ')' we've used. Add '(' if we haven't used n yet. Add ')' only if we've placed more '(' than ')' so far.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generate_parentheses(n):</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def backtrack(s, open_count, close_count):</w:t>
            </w:r>
          </w:p>
          <w:p>
            <w:pPr>
              <w:spacing w:before="0" w:after="0"/>
            </w:pPr>
            <w:r>
              <w:rPr>
                <w:rFonts w:ascii="Consolas" w:hAnsi="Consolas"/>
                <w:sz w:val="20"/>
                <w:rFonts w:ascii="Consolas" w:hAnsi="Consolas"/>
              </w:rPr>
              <w:t xml:space="preserve">        if len(s) == 2 * n:</w:t>
            </w:r>
          </w:p>
          <w:p>
            <w:pPr>
              <w:spacing w:before="0" w:after="0"/>
            </w:pPr>
            <w:r>
              <w:rPr>
                <w:rFonts w:ascii="Consolas" w:hAnsi="Consolas"/>
                <w:sz w:val="20"/>
                <w:rFonts w:ascii="Consolas" w:hAnsi="Consolas"/>
              </w:rPr>
              <w:t xml:space="preserve">            result.append(s)</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if open_count &lt; n:</w:t>
            </w:r>
          </w:p>
          <w:p>
            <w:pPr>
              <w:spacing w:before="0" w:after="0"/>
            </w:pPr>
            <w:r>
              <w:rPr>
                <w:rFonts w:ascii="Consolas" w:hAnsi="Consolas"/>
                <w:sz w:val="20"/>
                <w:rFonts w:ascii="Consolas" w:hAnsi="Consolas"/>
              </w:rPr>
              <w:t xml:space="preserve">            backtrack(s + '(', open_count + 1, close_count)</w:t>
            </w:r>
          </w:p>
          <w:p>
            <w:pPr>
              <w:spacing w:before="0" w:after="0"/>
            </w:pPr>
            <w:r>
              <w:rPr>
                <w:rFonts w:ascii="Consolas" w:hAnsi="Consolas"/>
                <w:sz w:val="20"/>
                <w:rFonts w:ascii="Consolas" w:hAnsi="Consolas"/>
              </w:rPr>
              <w:t xml:space="preserve">        if close_count &lt; open_count:</w:t>
            </w:r>
          </w:p>
          <w:p>
            <w:pPr>
              <w:spacing w:before="0" w:after="0"/>
            </w:pPr>
            <w:r>
              <w:rPr>
                <w:rFonts w:ascii="Consolas" w:hAnsi="Consolas"/>
                <w:sz w:val="20"/>
                <w:rFonts w:ascii="Consolas" w:hAnsi="Consolas"/>
              </w:rPr>
              <w:t xml:space="preserve">            backtrack(s + ')', open_count, close_count + 1)</w:t>
            </w:r>
          </w:p>
          <w:p>
            <w:pPr>
              <w:spacing w:before="0" w:after="0"/>
            </w:pPr>
            <w:r>
              <w:rPr>
                <w:rFonts w:ascii="Consolas" w:hAnsi="Consolas"/>
                <w:sz w:val="20"/>
                <w:rFonts w:ascii="Consolas" w:hAnsi="Consolas"/>
              </w:rPr>
              <w:t xml:space="preserve">    backtrack('', 0, 0)</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generate_parentheses(3)</w:t>
            </w:r>
          </w:p>
          <w:p>
            <w:pPr>
              <w:spacing w:before="0" w:after="0"/>
            </w:pPr>
            <w:r>
              <w:rPr>
                <w:rFonts w:ascii="Consolas" w:hAnsi="Consolas"/>
                <w:sz w:val="20"/>
                <w:rFonts w:ascii="Consolas" w:hAnsi="Consolas"/>
              </w:rPr>
              <w:t># → ['((()))', '(()())', '(())()', '()(())', '()()()']</w:t>
            </w:r>
          </w:p>
        </w:tc>
      </w:tr>
    </w:tbl>
    <w:p>
      <w:pPr>
        <w:spacing w:after="120"/>
      </w:pPr>
    </w:p>
    <w:p>
      <w:pPr>
        <w:spacing w:before="200"/>
      </w:pPr>
      <w:r>
        <w:rPr>
          <w:b/>
          <w:color w:val="1F3864"/>
          <w:sz w:val="24"/>
        </w:rPr>
        <w:t xml:space="preserve">Q6. </w:t>
      </w:r>
      <w:r>
        <w:rPr>
          <w:sz w:val="22"/>
        </w:rPr>
        <w:t>Next Greater Element. For each element in nums, find the next greater element to its right (or -1 if none). Example: [2,1,2,4,3] → [4,2,4,-1,-1].</w:t>
      </w:r>
    </w:p>
    <w:p>
      <w:pPr>
        <w:spacing w:before="40" w:after="40"/>
      </w:pPr>
      <w:r>
        <w:rPr>
          <w:b/>
          <w:color w:val="2E7D32"/>
          <w:sz w:val="22"/>
        </w:rPr>
        <w:t>Answer:</w:t>
      </w:r>
    </w:p>
    <w:p>
      <w:pPr>
        <w:spacing w:after="60"/>
        <w:ind w:left="360"/>
      </w:pPr>
      <w:r>
        <w:rPr>
          <w:sz w:val="22"/>
        </w:rPr>
        <w:t>Monotonic decreasing stack — same pattern as Daily Temperatures, but we record the VALUE not the gap.</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next_greater(nums):</w:t>
            </w:r>
          </w:p>
          <w:p>
            <w:pPr>
              <w:spacing w:before="0" w:after="0"/>
            </w:pPr>
            <w:r>
              <w:rPr>
                <w:rFonts w:ascii="Consolas" w:hAnsi="Consolas"/>
                <w:sz w:val="20"/>
                <w:rFonts w:ascii="Consolas" w:hAnsi="Consolas"/>
              </w:rPr>
              <w:t xml:space="preserve">    n = len(nums)</w:t>
            </w:r>
          </w:p>
          <w:p>
            <w:pPr>
              <w:spacing w:before="0" w:after="0"/>
            </w:pPr>
            <w:r>
              <w:rPr>
                <w:rFonts w:ascii="Consolas" w:hAnsi="Consolas"/>
                <w:sz w:val="20"/>
                <w:rFonts w:ascii="Consolas" w:hAnsi="Consolas"/>
              </w:rPr>
              <w:t xml:space="preserve">    answer = [-1] * n</w:t>
            </w:r>
          </w:p>
          <w:p>
            <w:pPr>
              <w:spacing w:before="0" w:after="0"/>
            </w:pPr>
            <w:r>
              <w:rPr>
                <w:rFonts w:ascii="Consolas" w:hAnsi="Consolas"/>
                <w:sz w:val="20"/>
                <w:rFonts w:ascii="Consolas" w:hAnsi="Consolas"/>
              </w:rPr>
              <w:t xml:space="preserve">    stack = []     # indices</w:t>
            </w:r>
          </w:p>
          <w:p>
            <w:pPr>
              <w:spacing w:before="0" w:after="0"/>
            </w:pPr>
            <w:r>
              <w:rPr>
                <w:rFonts w:ascii="Consolas" w:hAnsi="Consolas"/>
                <w:sz w:val="20"/>
                <w:rFonts w:ascii="Consolas" w:hAnsi="Consolas"/>
              </w:rPr>
              <w:t xml:space="preserve">    for i, x in enumerate(nums):</w:t>
            </w:r>
          </w:p>
          <w:p>
            <w:pPr>
              <w:spacing w:before="0" w:after="0"/>
            </w:pPr>
            <w:r>
              <w:rPr>
                <w:rFonts w:ascii="Consolas" w:hAnsi="Consolas"/>
                <w:sz w:val="20"/>
                <w:rFonts w:ascii="Consolas" w:hAnsi="Consolas"/>
              </w:rPr>
              <w:t xml:space="preserve">        while stack and nums[stack[-1]] &lt; x:</w:t>
            </w:r>
          </w:p>
          <w:p>
            <w:pPr>
              <w:spacing w:before="0" w:after="0"/>
            </w:pPr>
            <w:r>
              <w:rPr>
                <w:rFonts w:ascii="Consolas" w:hAnsi="Consolas"/>
                <w:sz w:val="20"/>
                <w:rFonts w:ascii="Consolas" w:hAnsi="Consolas"/>
              </w:rPr>
              <w:t xml:space="preserve">            j = stack.pop()</w:t>
            </w:r>
          </w:p>
          <w:p>
            <w:pPr>
              <w:spacing w:before="0" w:after="0"/>
            </w:pPr>
            <w:r>
              <w:rPr>
                <w:rFonts w:ascii="Consolas" w:hAnsi="Consolas"/>
                <w:sz w:val="20"/>
                <w:rFonts w:ascii="Consolas" w:hAnsi="Consolas"/>
              </w:rPr>
              <w:t xml:space="preserve">            answer[j] = x</w:t>
            </w:r>
          </w:p>
          <w:p>
            <w:pPr>
              <w:spacing w:before="0" w:after="0"/>
            </w:pPr>
            <w:r>
              <w:rPr>
                <w:rFonts w:ascii="Consolas" w:hAnsi="Consolas"/>
                <w:sz w:val="20"/>
                <w:rFonts w:ascii="Consolas" w:hAnsi="Consolas"/>
              </w:rPr>
              <w:t xml:space="preserve">        stack.append(i)</w:t>
            </w:r>
          </w:p>
          <w:p>
            <w:pPr>
              <w:spacing w:before="0" w:after="0"/>
            </w:pPr>
            <w:r>
              <w:rPr>
                <w:rFonts w:ascii="Consolas" w:hAnsi="Consolas"/>
                <w:sz w:val="20"/>
                <w:rFonts w:ascii="Consolas" w:hAnsi="Consolas"/>
              </w:rPr>
              <w:t xml:space="preserve">    return answer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next_greater([2, 1, 2, 4, 3])    # → [4, 2, 4, -1, -1]</w:t>
            </w:r>
          </w:p>
        </w:tc>
      </w:tr>
    </w:tbl>
    <w:p>
      <w:pPr>
        <w:spacing w:after="120"/>
      </w:pPr>
    </w:p>
    <w:p>
      <w:pPr>
        <w:spacing w:before="200"/>
      </w:pPr>
      <w:r>
        <w:rPr>
          <w:b/>
          <w:color w:val="1F3864"/>
          <w:sz w:val="24"/>
        </w:rPr>
        <w:t xml:space="preserve">Q7. </w:t>
      </w:r>
      <w:r>
        <w:rPr>
          <w:sz w:val="22"/>
        </w:rPr>
        <w:t>Largest Rectangle in Histogram. Given an array of bar heights, find the area of the largest rectangle. Example: [2,1,5,6,2,3] → 10 (5 and 6, width 2).</w:t>
      </w:r>
    </w:p>
    <w:p>
      <w:pPr>
        <w:spacing w:before="40" w:after="40"/>
      </w:pPr>
      <w:r>
        <w:rPr>
          <w:b/>
          <w:color w:val="2E7D32"/>
          <w:sz w:val="22"/>
        </w:rPr>
        <w:t>Answer:</w:t>
      </w:r>
    </w:p>
    <w:p>
      <w:pPr>
        <w:spacing w:after="60"/>
        <w:ind w:left="360"/>
      </w:pPr>
      <w:r>
        <w:rPr>
          <w:sz w:val="22"/>
        </w:rPr>
        <w:t>Hard problem — uses a monotonic INCREASING stack of indices. When we see a shorter bar, we pop and compute the area for the popped height (its width spans from after the new top of stack to the current index).</w:t>
      </w:r>
    </w:p>
    <w:p>
      <w:pPr>
        <w:spacing w:after="60"/>
        <w:ind w:left="360"/>
      </w:pPr>
      <w:r>
        <w:rPr>
          <w:sz w:val="22"/>
        </w:rPr>
        <w:t>Trick: append a 0 at the end so the stack drains naturally.</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largest_rectangle(heights):</w:t>
            </w:r>
          </w:p>
          <w:p>
            <w:pPr>
              <w:spacing w:before="0" w:after="0"/>
            </w:pPr>
            <w:r>
              <w:rPr>
                <w:rFonts w:ascii="Consolas" w:hAnsi="Consolas"/>
                <w:sz w:val="20"/>
                <w:rFonts w:ascii="Consolas" w:hAnsi="Consolas"/>
              </w:rPr>
              <w:t xml:space="preserve">    stack = []      # indices, heights at these indices increasing</w:t>
            </w:r>
          </w:p>
          <w:p>
            <w:pPr>
              <w:spacing w:before="0" w:after="0"/>
            </w:pPr>
            <w:r>
              <w:rPr>
                <w:rFonts w:ascii="Consolas" w:hAnsi="Consolas"/>
                <w:sz w:val="20"/>
                <w:rFonts w:ascii="Consolas" w:hAnsi="Consolas"/>
              </w:rPr>
              <w:t xml:space="preserve">    heights = heights + [0]      # sentinel</w:t>
            </w:r>
          </w:p>
          <w:p>
            <w:pPr>
              <w:spacing w:before="0" w:after="0"/>
            </w:pPr>
            <w:r>
              <w:rPr>
                <w:rFonts w:ascii="Consolas" w:hAnsi="Consolas"/>
                <w:sz w:val="20"/>
                <w:rFonts w:ascii="Consolas" w:hAnsi="Consolas"/>
              </w:rPr>
              <w:t xml:space="preserve">    best = 0</w:t>
            </w:r>
          </w:p>
          <w:p>
            <w:pPr>
              <w:spacing w:before="0" w:after="0"/>
            </w:pPr>
            <w:r>
              <w:rPr>
                <w:rFonts w:ascii="Consolas" w:hAnsi="Consolas"/>
                <w:sz w:val="20"/>
                <w:rFonts w:ascii="Consolas" w:hAnsi="Consolas"/>
              </w:rPr>
              <w:t xml:space="preserve">    for i, h in enumerate(heights):</w:t>
            </w:r>
          </w:p>
          <w:p>
            <w:pPr>
              <w:spacing w:before="0" w:after="0"/>
            </w:pPr>
            <w:r>
              <w:rPr>
                <w:rFonts w:ascii="Consolas" w:hAnsi="Consolas"/>
                <w:sz w:val="20"/>
                <w:rFonts w:ascii="Consolas" w:hAnsi="Consolas"/>
              </w:rPr>
              <w:t xml:space="preserve">        while stack and heights[stack[-1]] &gt; h:</w:t>
            </w:r>
          </w:p>
          <w:p>
            <w:pPr>
              <w:spacing w:before="0" w:after="0"/>
            </w:pPr>
            <w:r>
              <w:rPr>
                <w:rFonts w:ascii="Consolas" w:hAnsi="Consolas"/>
                <w:sz w:val="20"/>
                <w:rFonts w:ascii="Consolas" w:hAnsi="Consolas"/>
              </w:rPr>
              <w:t xml:space="preserve">            top = stack.pop()</w:t>
            </w:r>
          </w:p>
          <w:p>
            <w:pPr>
              <w:spacing w:before="0" w:after="0"/>
            </w:pPr>
            <w:r>
              <w:rPr>
                <w:rFonts w:ascii="Consolas" w:hAnsi="Consolas"/>
                <w:sz w:val="20"/>
                <w:rFonts w:ascii="Consolas" w:hAnsi="Consolas"/>
              </w:rPr>
              <w:t xml:space="preserve">            width = i if not stack else i - stack[-1] - 1</w:t>
            </w:r>
          </w:p>
          <w:p>
            <w:pPr>
              <w:spacing w:before="0" w:after="0"/>
            </w:pPr>
            <w:r>
              <w:rPr>
                <w:rFonts w:ascii="Consolas" w:hAnsi="Consolas"/>
                <w:sz w:val="20"/>
                <w:rFonts w:ascii="Consolas" w:hAnsi="Consolas"/>
              </w:rPr>
              <w:t xml:space="preserve">            best = max(best, heights[top] * width)</w:t>
            </w:r>
          </w:p>
          <w:p>
            <w:pPr>
              <w:spacing w:before="0" w:after="0"/>
            </w:pPr>
            <w:r>
              <w:rPr>
                <w:rFonts w:ascii="Consolas" w:hAnsi="Consolas"/>
                <w:sz w:val="20"/>
                <w:rFonts w:ascii="Consolas" w:hAnsi="Consolas"/>
              </w:rPr>
              <w:t xml:space="preserve">        stack.append(i)</w:t>
            </w:r>
          </w:p>
          <w:p>
            <w:pPr>
              <w:spacing w:before="0" w:after="0"/>
            </w:pPr>
            <w:r>
              <w:rPr>
                <w:rFonts w:ascii="Consolas" w:hAnsi="Consolas"/>
                <w:sz w:val="20"/>
                <w:rFonts w:ascii="Consolas" w:hAnsi="Consolas"/>
              </w:rPr>
              <w:t xml:space="preserve">    return best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largest_rectangle([2, 1, 5, 6, 2, 3])   # → 10</w:t>
            </w:r>
          </w:p>
          <w:p>
            <w:pPr>
              <w:spacing w:before="0" w:after="0"/>
            </w:pPr>
            <w:r>
              <w:rPr>
                <w:rFonts w:ascii="Consolas" w:hAnsi="Consolas"/>
                <w:sz w:val="20"/>
                <w:rFonts w:ascii="Consolas" w:hAnsi="Consolas"/>
              </w:rPr>
              <w:t># Time: O(n), Space: O(n)</w:t>
            </w:r>
          </w:p>
        </w:tc>
      </w:tr>
    </w:tbl>
    <w:p>
      <w:pPr>
        <w:spacing w:after="120"/>
      </w:pPr>
    </w:p>
    <w:p>
      <w:r>
        <w:br w:type="page"/>
      </w:r>
    </w:p>
    <w:p>
      <w:pPr>
        <w:keepNext/>
        <w:spacing w:before="360" w:after="160"/>
      </w:pPr>
      <w:r>
        <w:rPr>
          <w:b/>
          <w:color w:val="1F3864"/>
          <w:sz w:val="44"/>
        </w:rPr>
        <w:t>Topic 9 — Queues &amp; Deques</w:t>
      </w:r>
    </w:p>
    <w:p>
      <w:pPr>
        <w:keepNext/>
        <w:spacing w:before="280" w:after="120"/>
      </w:pPr>
      <w:r>
        <w:rPr>
          <w:b/>
          <w:color w:val="2E5C8A"/>
          <w:sz w:val="32"/>
        </w:rPr>
        <w:t>What is a queue?</w:t>
      </w:r>
    </w:p>
    <w:p>
      <w:r>
        <w:rPr>
          <w:b w:val="0"/>
          <w:i w:val="0"/>
          <w:sz w:val="22"/>
        </w:rPr>
        <w:t>A queue is a First-In-First-Out (FIFO) structure. You add to one end (the BACK) and remove from the other end (the FRONT). Think of a line at a coffee shop — first to arrive is first to be served.</w:t>
      </w:r>
    </w:p>
    <w:p>
      <w:pPr>
        <w:jc w:val="center"/>
      </w:pPr>
      <w:r>
        <w:drawing>
          <wp:inline xmlns:a="http://schemas.openxmlformats.org/drawingml/2006/main" xmlns:pic="http://schemas.openxmlformats.org/drawingml/2006/picture">
            <wp:extent cx="5486400" cy="2194560"/>
            <wp:docPr id="7" name="Picture 7"/>
            <wp:cNvGraphicFramePr>
              <a:graphicFrameLocks noChangeAspect="1"/>
            </wp:cNvGraphicFramePr>
            <a:graphic>
              <a:graphicData uri="http://schemas.openxmlformats.org/drawingml/2006/picture">
                <pic:pic>
                  <pic:nvPicPr>
                    <pic:cNvPr id="0" name="queue.png"/>
                    <pic:cNvPicPr/>
                  </pic:nvPicPr>
                  <pic:blipFill>
                    <a:blip r:embed="rId15"/>
                    <a:stretch>
                      <a:fillRect/>
                    </a:stretch>
                  </pic:blipFill>
                  <pic:spPr>
                    <a:xfrm>
                      <a:off x="0" y="0"/>
                      <a:ext cx="5486400" cy="2194560"/>
                    </a:xfrm>
                    <a:prstGeom prst="rect"/>
                  </pic:spPr>
                </pic:pic>
              </a:graphicData>
            </a:graphic>
          </wp:inline>
        </w:drawing>
      </w:r>
    </w:p>
    <w:p>
      <w:pPr>
        <w:spacing w:after="160"/>
        <w:jc w:val="center"/>
      </w:pPr>
      <w:r>
        <w:rPr>
          <w:i/>
          <w:color w:val="595959"/>
          <w:sz w:val="20"/>
        </w:rPr>
        <w:t>Items enter at the back, leave from the front. Both operations are O(1) with the right structure.</w:t>
      </w:r>
    </w:p>
    <w:p>
      <w:pPr>
        <w:keepNext/>
        <w:spacing w:before="280" w:after="120"/>
      </w:pPr>
      <w:r>
        <w:rPr>
          <w:b/>
          <w:color w:val="2E5C8A"/>
          <w:sz w:val="32"/>
        </w:rPr>
        <w:t>Don't use a Python list as a queue</w:t>
      </w:r>
    </w:p>
    <w:tbl>
      <w:tblPr>
        <w:tblW w:type="auto" w:w="0"/>
        <w:jc w:val="center"/>
        <w:tblLook w:firstColumn="1" w:firstRow="1" w:lastColumn="0" w:lastRow="0" w:noHBand="0" w:noVBand="1" w:val="04A0"/>
      </w:tblPr>
      <w:tblGrid>
        <w:gridCol w:w="10200"/>
      </w:tblGrid>
      <w:tr>
        <w:tc>
          <w:tcPr>
            <w:tcW w:type="dxa" w:w="9072"/>
            <w:tcBorders>
              <w:top w:val="single" w:sz="6" w:color="C62828"/>
              <w:left w:val="single" w:sz="6" w:color="C62828"/>
              <w:bottom w:val="single" w:sz="6" w:color="C62828"/>
              <w:right w:val="single" w:sz="6" w:color="C62828"/>
            </w:tcBorders>
            <w:shd w:val="clear" w:color="auto" w:fill="FFEBEE"/>
          </w:tcPr>
          <w:p>
            <w:pPr>
              <w:spacing w:after="40"/>
            </w:pPr>
            <w:r/>
            <w:r>
              <w:rPr>
                <w:b/>
                <w:sz w:val="22"/>
              </w:rPr>
              <w:t xml:space="preserve">Important Python detail: </w:t>
            </w:r>
            <w:r>
              <w:rPr>
                <w:sz w:val="22"/>
              </w:rPr>
              <w:t>A Python list makes a TERRIBLE queue. Removing from the front (list.pop(0)) is O(n) because every other element has to shift left. For queues, ALWAYS use collections.deque — its popleft() is O(1).</w:t>
            </w:r>
          </w:p>
        </w:tc>
      </w:tr>
    </w:tbl>
    <w:p>
      <w:pPr>
        <w:spacing w:after="120"/>
      </w:pP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collections import deque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q = deque()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q.append(10)             # enqueue (add to back) — O(1)</w:t>
            </w:r>
          </w:p>
          <w:p>
            <w:pPr>
              <w:spacing w:before="0" w:after="0"/>
            </w:pPr>
            <w:r>
              <w:rPr>
                <w:rFonts w:ascii="Consolas" w:hAnsi="Consolas"/>
                <w:sz w:val="20"/>
                <w:rFonts w:ascii="Consolas" w:hAnsi="Consolas"/>
              </w:rPr>
              <w:t>q.append(20)</w:t>
            </w:r>
          </w:p>
          <w:p>
            <w:pPr>
              <w:spacing w:before="0" w:after="0"/>
            </w:pPr>
            <w:r>
              <w:rPr>
                <w:rFonts w:ascii="Consolas" w:hAnsi="Consolas"/>
                <w:sz w:val="20"/>
                <w:rFonts w:ascii="Consolas" w:hAnsi="Consolas"/>
              </w:rPr>
              <w:t>q.append(30)</w:t>
            </w:r>
          </w:p>
          <w:p>
            <w:pPr>
              <w:spacing w:before="0" w:after="0"/>
            </w:pPr>
            <w:r>
              <w:rPr>
                <w:rFonts w:ascii="Consolas" w:hAnsi="Consolas"/>
                <w:sz w:val="20"/>
                <w:rFonts w:ascii="Consolas" w:hAnsi="Consolas"/>
              </w:rPr>
              <w:t>print(q)                 # deque([10, 20, 30])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x = q.popleft()          # dequeue (remove from front) — O(1)</w:t>
            </w:r>
          </w:p>
          <w:p>
            <w:pPr>
              <w:spacing w:before="0" w:after="0"/>
            </w:pPr>
            <w:r>
              <w:rPr>
                <w:rFonts w:ascii="Consolas" w:hAnsi="Consolas"/>
                <w:sz w:val="20"/>
                <w:rFonts w:ascii="Consolas" w:hAnsi="Consolas"/>
              </w:rPr>
              <w:t>print(x)                 # 10</w:t>
            </w:r>
          </w:p>
          <w:p>
            <w:pPr>
              <w:spacing w:before="0" w:after="0"/>
            </w:pPr>
            <w:r>
              <w:rPr>
                <w:rFonts w:ascii="Consolas" w:hAnsi="Consolas"/>
                <w:sz w:val="20"/>
                <w:rFonts w:ascii="Consolas" w:hAnsi="Consolas"/>
              </w:rPr>
              <w:t>print(q)                 # deque([20, 30])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Peek at front</w:t>
            </w:r>
          </w:p>
          <w:p>
            <w:pPr>
              <w:spacing w:before="0" w:after="0"/>
            </w:pPr>
            <w:r>
              <w:rPr>
                <w:rFonts w:ascii="Consolas" w:hAnsi="Consolas"/>
                <w:sz w:val="20"/>
                <w:rFonts w:ascii="Consolas" w:hAnsi="Consolas"/>
              </w:rPr>
              <w:t>front = q[0]             # → 20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Check if empty</w:t>
            </w:r>
          </w:p>
          <w:p>
            <w:pPr>
              <w:spacing w:before="0" w:after="0"/>
            </w:pPr>
            <w:r>
              <w:rPr>
                <w:rFonts w:ascii="Consolas" w:hAnsi="Consolas"/>
                <w:sz w:val="20"/>
                <w:rFonts w:ascii="Consolas" w:hAnsi="Consolas"/>
              </w:rPr>
              <w:t>not q                    # True if empty</w:t>
            </w:r>
          </w:p>
        </w:tc>
      </w:tr>
    </w:tbl>
    <w:p>
      <w:pPr>
        <w:spacing w:after="120"/>
      </w:pPr>
    </w:p>
    <w:p>
      <w:pPr>
        <w:keepNext/>
        <w:spacing w:before="280" w:after="120"/>
      </w:pPr>
      <w:r>
        <w:rPr>
          <w:b/>
          <w:color w:val="2E5C8A"/>
          <w:sz w:val="32"/>
        </w:rPr>
        <w:t>Where queues show up — BFS</w:t>
      </w:r>
    </w:p>
    <w:p>
      <w:r>
        <w:rPr>
          <w:b w:val="0"/>
          <w:i w:val="0"/>
          <w:sz w:val="22"/>
        </w:rPr>
        <w:t>The most common use of a queue in interviews is Breadth-First Search (BFS) on trees and graphs. We process nodes level by level: pop a node, add its neighbors to the queue, repeat. We'll cover this in detail when we get to trees and graphs.</w:t>
      </w:r>
    </w:p>
    <w:p>
      <w:pPr>
        <w:keepNext/>
        <w:spacing w:before="280" w:after="120"/>
      </w:pPr>
      <w:r>
        <w:rPr>
          <w:b/>
          <w:color w:val="2E5C8A"/>
          <w:sz w:val="32"/>
        </w:rPr>
        <w:t>Deque — the queue's bigger sibling</w:t>
      </w:r>
    </w:p>
    <w:p>
      <w:r>
        <w:rPr>
          <w:b w:val="0"/>
          <w:i w:val="0"/>
          <w:sz w:val="22"/>
        </w:rPr>
        <w:t>A deque ("deck", short for double-ended queue) lets you push and pop from BOTH ends in O(1). Python's collections.deque is actually a deque, not just a queue. Same import, more powerful.</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collections import deque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dq = deque([1, 2, 3])</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dq.append(4)             # add to right (back)    — O(1)</w:t>
            </w:r>
          </w:p>
          <w:p>
            <w:pPr>
              <w:spacing w:before="0" w:after="0"/>
            </w:pPr>
            <w:r>
              <w:rPr>
                <w:rFonts w:ascii="Consolas" w:hAnsi="Consolas"/>
                <w:sz w:val="20"/>
                <w:rFonts w:ascii="Consolas" w:hAnsi="Consolas"/>
              </w:rPr>
              <w:t>dq.appendleft(0)         # add to left (front)    — O(1)</w:t>
            </w:r>
          </w:p>
          <w:p>
            <w:pPr>
              <w:spacing w:before="0" w:after="0"/>
            </w:pPr>
            <w:r>
              <w:rPr>
                <w:rFonts w:ascii="Consolas" w:hAnsi="Consolas"/>
                <w:sz w:val="20"/>
                <w:rFonts w:ascii="Consolas" w:hAnsi="Consolas"/>
              </w:rPr>
              <w:t>print(dq)                # deque([0, 1, 2, 3, 4])</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dq.pop()                 # remove from right (back) → 4</w:t>
            </w:r>
          </w:p>
          <w:p>
            <w:pPr>
              <w:spacing w:before="0" w:after="0"/>
            </w:pPr>
            <w:r>
              <w:rPr>
                <w:rFonts w:ascii="Consolas" w:hAnsi="Consolas"/>
                <w:sz w:val="20"/>
                <w:rFonts w:ascii="Consolas" w:hAnsi="Consolas"/>
              </w:rPr>
              <w:t>dq.popleft()             # remove from left (front) → 0</w:t>
            </w:r>
          </w:p>
        </w:tc>
      </w:tr>
    </w:tbl>
    <w:p>
      <w:pPr>
        <w:spacing w:after="120"/>
      </w:pPr>
    </w:p>
    <w:p>
      <w:pPr>
        <w:keepNext/>
        <w:spacing w:before="280" w:after="120"/>
      </w:pPr>
      <w:r>
        <w:rPr>
          <w:b/>
          <w:color w:val="2E5C8A"/>
          <w:sz w:val="32"/>
        </w:rPr>
        <w:t>Pattern: Monotonic deque — Sliding Window Maximum</w:t>
      </w:r>
    </w:p>
    <w:p>
      <w:r>
        <w:rPr>
          <w:b w:val="0"/>
          <w:i w:val="0"/>
          <w:sz w:val="22"/>
        </w:rPr>
        <w:t>Famous problem: given an array and a window size k, return the max of every window of size k. Naive solution is O(n·k). With a monotonic deque, it's O(n).</w:t>
      </w:r>
    </w:p>
    <w:p>
      <w:pPr>
        <w:jc w:val="center"/>
      </w:pPr>
      <w:r>
        <w:drawing>
          <wp:inline xmlns:a="http://schemas.openxmlformats.org/drawingml/2006/main" xmlns:pic="http://schemas.openxmlformats.org/drawingml/2006/picture">
            <wp:extent cx="5760720" cy="2304288"/>
            <wp:docPr id="8" name="Picture 8"/>
            <wp:cNvGraphicFramePr>
              <a:graphicFrameLocks noChangeAspect="1"/>
            </wp:cNvGraphicFramePr>
            <a:graphic>
              <a:graphicData uri="http://schemas.openxmlformats.org/drawingml/2006/picture">
                <pic:pic>
                  <pic:nvPicPr>
                    <pic:cNvPr id="0" name="deque_window.png"/>
                    <pic:cNvPicPr/>
                  </pic:nvPicPr>
                  <pic:blipFill>
                    <a:blip r:embed="rId16"/>
                    <a:stretch>
                      <a:fillRect/>
                    </a:stretch>
                  </pic:blipFill>
                  <pic:spPr>
                    <a:xfrm>
                      <a:off x="0" y="0"/>
                      <a:ext cx="5760720" cy="2304288"/>
                    </a:xfrm>
                    <a:prstGeom prst="rect"/>
                  </pic:spPr>
                </pic:pic>
              </a:graphicData>
            </a:graphic>
          </wp:inline>
        </w:drawing>
      </w:r>
    </w:p>
    <w:p>
      <w:pPr>
        <w:spacing w:after="160"/>
        <w:jc w:val="center"/>
      </w:pPr>
      <w:r>
        <w:rPr>
          <w:i/>
          <w:color w:val="595959"/>
          <w:sz w:val="20"/>
        </w:rPr>
        <w:t>The deque stores INDICES whose values are decreasing. The front is always the max of the current window.</w:t>
      </w:r>
    </w:p>
    <w:p>
      <w:r>
        <w:rPr>
          <w:b/>
          <w:i w:val="0"/>
          <w:sz w:val="22"/>
        </w:rPr>
        <w:t>The trick:</w:t>
      </w:r>
    </w:p>
    <w:p>
      <w:pPr>
        <w:pStyle w:val="ListBullet"/>
        <w:spacing w:after="40"/>
        <w:ind w:left="432"/>
      </w:pPr>
      <w:r>
        <w:rPr>
          <w:sz w:val="22"/>
        </w:rPr>
        <w:t>Before adding a new index to the back, pop from the back any indices whose values are smaller (they can never be the max).</w:t>
      </w:r>
    </w:p>
    <w:p>
      <w:pPr>
        <w:pStyle w:val="ListBullet"/>
        <w:spacing w:after="40"/>
        <w:ind w:left="432"/>
      </w:pPr>
      <w:r>
        <w:rPr>
          <w:sz w:val="22"/>
        </w:rPr>
        <w:t>If the front index has fallen out of the window, pop it from the front.</w:t>
      </w:r>
    </w:p>
    <w:p>
      <w:pPr>
        <w:pStyle w:val="ListBullet"/>
        <w:spacing w:after="40"/>
        <w:ind w:left="432"/>
      </w:pPr>
      <w:r>
        <w:rPr>
          <w:sz w:val="22"/>
        </w:rPr>
        <w:t>After both cleanups, the front is the current window's max.</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collections import deque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sliding_window_max(nums, k):</w:t>
            </w:r>
          </w:p>
          <w:p>
            <w:pPr>
              <w:spacing w:before="0" w:after="0"/>
            </w:pPr>
            <w:r>
              <w:rPr>
                <w:rFonts w:ascii="Consolas" w:hAnsi="Consolas"/>
                <w:sz w:val="20"/>
                <w:rFonts w:ascii="Consolas" w:hAnsi="Consolas"/>
              </w:rPr>
              <w:t xml:space="preserve">    dq = deque()        # stores indices</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for i, x in enumerate(nums):</w:t>
            </w:r>
          </w:p>
          <w:p>
            <w:pPr>
              <w:spacing w:before="0" w:after="0"/>
            </w:pPr>
            <w:r>
              <w:rPr>
                <w:rFonts w:ascii="Consolas" w:hAnsi="Consolas"/>
                <w:sz w:val="20"/>
                <w:rFonts w:ascii="Consolas" w:hAnsi="Consolas"/>
              </w:rPr>
              <w:t xml:space="preserve">        # Remove smaller values from the back</w:t>
            </w:r>
          </w:p>
          <w:p>
            <w:pPr>
              <w:spacing w:before="0" w:after="0"/>
            </w:pPr>
            <w:r>
              <w:rPr>
                <w:rFonts w:ascii="Consolas" w:hAnsi="Consolas"/>
                <w:sz w:val="20"/>
                <w:rFonts w:ascii="Consolas" w:hAnsi="Consolas"/>
              </w:rPr>
              <w:t xml:space="preserve">        while dq and nums[dq[-1]] &lt; x:</w:t>
            </w:r>
          </w:p>
          <w:p>
            <w:pPr>
              <w:spacing w:before="0" w:after="0"/>
            </w:pPr>
            <w:r>
              <w:rPr>
                <w:rFonts w:ascii="Consolas" w:hAnsi="Consolas"/>
                <w:sz w:val="20"/>
                <w:rFonts w:ascii="Consolas" w:hAnsi="Consolas"/>
              </w:rPr>
              <w:t xml:space="preserve">            dq.pop()</w:t>
            </w:r>
          </w:p>
          <w:p>
            <w:pPr>
              <w:spacing w:before="0" w:after="0"/>
            </w:pPr>
            <w:r>
              <w:rPr>
                <w:rFonts w:ascii="Consolas" w:hAnsi="Consolas"/>
                <w:sz w:val="20"/>
                <w:rFonts w:ascii="Consolas" w:hAnsi="Consolas"/>
              </w:rPr>
              <w:t xml:space="preserve">        dq.append(i)</w:t>
            </w:r>
          </w:p>
          <w:p>
            <w:pPr>
              <w:spacing w:before="0" w:after="0"/>
            </w:pPr>
            <w:r>
              <w:rPr>
                <w:rFonts w:ascii="Consolas" w:hAnsi="Consolas"/>
                <w:sz w:val="20"/>
                <w:rFonts w:ascii="Consolas" w:hAnsi="Consolas"/>
              </w:rPr>
              <w:t xml:space="preserve">        # Remove the front if it's out of the window</w:t>
            </w:r>
          </w:p>
          <w:p>
            <w:pPr>
              <w:spacing w:before="0" w:after="0"/>
            </w:pPr>
            <w:r>
              <w:rPr>
                <w:rFonts w:ascii="Consolas" w:hAnsi="Consolas"/>
                <w:sz w:val="20"/>
                <w:rFonts w:ascii="Consolas" w:hAnsi="Consolas"/>
              </w:rPr>
              <w:t xml:space="preserve">        if dq[0] &lt;= i - k:</w:t>
            </w:r>
          </w:p>
          <w:p>
            <w:pPr>
              <w:spacing w:before="0" w:after="0"/>
            </w:pPr>
            <w:r>
              <w:rPr>
                <w:rFonts w:ascii="Consolas" w:hAnsi="Consolas"/>
                <w:sz w:val="20"/>
                <w:rFonts w:ascii="Consolas" w:hAnsi="Consolas"/>
              </w:rPr>
              <w:t xml:space="preserve">            dq.popleft()</w:t>
            </w:r>
          </w:p>
          <w:p>
            <w:pPr>
              <w:spacing w:before="0" w:after="0"/>
            </w:pPr>
            <w:r>
              <w:rPr>
                <w:rFonts w:ascii="Consolas" w:hAnsi="Consolas"/>
                <w:sz w:val="20"/>
                <w:rFonts w:ascii="Consolas" w:hAnsi="Consolas"/>
              </w:rPr>
              <w:t xml:space="preserve">        # Once we have a full window, record the max</w:t>
            </w:r>
          </w:p>
          <w:p>
            <w:pPr>
              <w:spacing w:before="0" w:after="0"/>
            </w:pPr>
            <w:r>
              <w:rPr>
                <w:rFonts w:ascii="Consolas" w:hAnsi="Consolas"/>
                <w:sz w:val="20"/>
                <w:rFonts w:ascii="Consolas" w:hAnsi="Consolas"/>
              </w:rPr>
              <w:t xml:space="preserve">        if i &gt;= k - 1:</w:t>
            </w:r>
          </w:p>
          <w:p>
            <w:pPr>
              <w:spacing w:before="0" w:after="0"/>
            </w:pPr>
            <w:r>
              <w:rPr>
                <w:rFonts w:ascii="Consolas" w:hAnsi="Consolas"/>
                <w:sz w:val="20"/>
                <w:rFonts w:ascii="Consolas" w:hAnsi="Consolas"/>
              </w:rPr>
              <w:t xml:space="preserve">            result.append(nums[dq[0]])</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sliding_window_max([1, 3, -1, -3, 5, 3, 6, 7], 3)</w:t>
            </w:r>
          </w:p>
          <w:p>
            <w:pPr>
              <w:spacing w:before="0" w:after="0"/>
            </w:pPr>
            <w:r>
              <w:rPr>
                <w:rFonts w:ascii="Consolas" w:hAnsi="Consolas"/>
                <w:sz w:val="20"/>
                <w:rFonts w:ascii="Consolas" w:hAnsi="Consolas"/>
              </w:rPr>
              <w:t># → [3, 3, 5, 5, 6, 7]</w:t>
            </w:r>
          </w:p>
          <w:p>
            <w:pPr>
              <w:spacing w:before="0" w:after="0"/>
            </w:pPr>
            <w:r>
              <w:rPr>
                <w:rFonts w:ascii="Consolas" w:hAnsi="Consolas"/>
                <w:sz w:val="20"/>
                <w:rFonts w:ascii="Consolas" w:hAnsi="Consolas"/>
              </w:rPr>
              <w:t># Time: O(n) — each index added and removed at most once</w:t>
            </w:r>
          </w:p>
        </w:tc>
      </w:tr>
    </w:tbl>
    <w:p>
      <w:pPr>
        <w:spacing w:after="120"/>
      </w:pPr>
    </w:p>
    <w:p>
      <w:pPr>
        <w:keepNext/>
        <w:spacing w:before="280" w:after="120"/>
      </w:pPr>
      <w:r>
        <w:rPr>
          <w:b/>
          <w:color w:val="2E5C8A"/>
          <w:sz w:val="32"/>
        </w:rPr>
        <w:t>Practice questions — Topic 9</w:t>
      </w:r>
    </w:p>
    <w:p>
      <w:pPr>
        <w:spacing w:before="200"/>
      </w:pPr>
      <w:r>
        <w:rPr>
          <w:b/>
          <w:color w:val="1F3864"/>
          <w:sz w:val="24"/>
        </w:rPr>
        <w:t xml:space="preserve">Q1. </w:t>
      </w:r>
      <w:r>
        <w:rPr>
          <w:sz w:val="22"/>
        </w:rPr>
        <w:t>Implement Queue using Stacks. Implement a queue using only stacks (push, pop, peek, empty).</w:t>
      </w:r>
    </w:p>
    <w:p>
      <w:pPr>
        <w:spacing w:before="40" w:after="40"/>
      </w:pPr>
      <w:r>
        <w:rPr>
          <w:b/>
          <w:color w:val="2E7D32"/>
          <w:sz w:val="22"/>
        </w:rPr>
        <w:t>Answer:</w:t>
      </w:r>
    </w:p>
    <w:p>
      <w:pPr>
        <w:spacing w:after="60"/>
        <w:ind w:left="360"/>
      </w:pPr>
      <w:r>
        <w:rPr>
          <w:sz w:val="22"/>
        </w:rPr>
        <w:t>Two stacks. push() adds to the input stack. pop() and peek() use the output stack — if it's empty, transfer everything from input to output (which reverses the order, putting the oldest on top).</w:t>
      </w:r>
    </w:p>
    <w:p>
      <w:pPr>
        <w:spacing w:after="60"/>
        <w:ind w:left="360"/>
      </w:pPr>
      <w:r>
        <w:rPr>
          <w:sz w:val="22"/>
        </w:rPr>
        <w:t>Each element is pushed and popped at most twice → amortized O(1) per operation.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class MyQueue:</w:t>
            </w:r>
          </w:p>
          <w:p>
            <w:pPr>
              <w:spacing w:before="0" w:after="0"/>
            </w:pPr>
            <w:r>
              <w:rPr>
                <w:rFonts w:ascii="Consolas" w:hAnsi="Consolas"/>
                <w:sz w:val="20"/>
                <w:rFonts w:ascii="Consolas" w:hAnsi="Consolas"/>
              </w:rPr>
              <w:t xml:space="preserve">    def __init__(self):</w:t>
            </w:r>
          </w:p>
          <w:p>
            <w:pPr>
              <w:spacing w:before="0" w:after="0"/>
            </w:pPr>
            <w:r>
              <w:rPr>
                <w:rFonts w:ascii="Consolas" w:hAnsi="Consolas"/>
                <w:sz w:val="20"/>
                <w:rFonts w:ascii="Consolas" w:hAnsi="Consolas"/>
              </w:rPr>
              <w:t xml:space="preserve">        self.in_stack = []</w:t>
            </w:r>
          </w:p>
          <w:p>
            <w:pPr>
              <w:spacing w:before="0" w:after="0"/>
            </w:pPr>
            <w:r>
              <w:rPr>
                <w:rFonts w:ascii="Consolas" w:hAnsi="Consolas"/>
                <w:sz w:val="20"/>
                <w:rFonts w:ascii="Consolas" w:hAnsi="Consolas"/>
              </w:rPr>
              <w:t xml:space="preserve">        self.out_stack = []</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push(self, x):</w:t>
            </w:r>
          </w:p>
          <w:p>
            <w:pPr>
              <w:spacing w:before="0" w:after="0"/>
            </w:pPr>
            <w:r>
              <w:rPr>
                <w:rFonts w:ascii="Consolas" w:hAnsi="Consolas"/>
                <w:sz w:val="20"/>
                <w:rFonts w:ascii="Consolas" w:hAnsi="Consolas"/>
              </w:rPr>
              <w:t xml:space="preserve">        self.in_stack.append(x)</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_move(self):</w:t>
            </w:r>
          </w:p>
          <w:p>
            <w:pPr>
              <w:spacing w:before="0" w:after="0"/>
            </w:pPr>
            <w:r>
              <w:rPr>
                <w:rFonts w:ascii="Consolas" w:hAnsi="Consolas"/>
                <w:sz w:val="20"/>
                <w:rFonts w:ascii="Consolas" w:hAnsi="Consolas"/>
              </w:rPr>
              <w:t xml:space="preserve">        if not self.out_stack:</w:t>
            </w:r>
          </w:p>
          <w:p>
            <w:pPr>
              <w:spacing w:before="0" w:after="0"/>
            </w:pPr>
            <w:r>
              <w:rPr>
                <w:rFonts w:ascii="Consolas" w:hAnsi="Consolas"/>
                <w:sz w:val="20"/>
                <w:rFonts w:ascii="Consolas" w:hAnsi="Consolas"/>
              </w:rPr>
              <w:t xml:space="preserve">            while self.in_stack:</w:t>
            </w:r>
          </w:p>
          <w:p>
            <w:pPr>
              <w:spacing w:before="0" w:after="0"/>
            </w:pPr>
            <w:r>
              <w:rPr>
                <w:rFonts w:ascii="Consolas" w:hAnsi="Consolas"/>
                <w:sz w:val="20"/>
                <w:rFonts w:ascii="Consolas" w:hAnsi="Consolas"/>
              </w:rPr>
              <w:t xml:space="preserve">                self.out_stack.append(self.in_stack.pop())</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pop(self):</w:t>
            </w:r>
          </w:p>
          <w:p>
            <w:pPr>
              <w:spacing w:before="0" w:after="0"/>
            </w:pPr>
            <w:r>
              <w:rPr>
                <w:rFonts w:ascii="Consolas" w:hAnsi="Consolas"/>
                <w:sz w:val="20"/>
                <w:rFonts w:ascii="Consolas" w:hAnsi="Consolas"/>
              </w:rPr>
              <w:t xml:space="preserve">        self._move()</w:t>
            </w:r>
          </w:p>
          <w:p>
            <w:pPr>
              <w:spacing w:before="0" w:after="0"/>
            </w:pPr>
            <w:r>
              <w:rPr>
                <w:rFonts w:ascii="Consolas" w:hAnsi="Consolas"/>
                <w:sz w:val="20"/>
                <w:rFonts w:ascii="Consolas" w:hAnsi="Consolas"/>
              </w:rPr>
              <w:t xml:space="preserve">        return self.out_stack.pop()</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peek(self):</w:t>
            </w:r>
          </w:p>
          <w:p>
            <w:pPr>
              <w:spacing w:before="0" w:after="0"/>
            </w:pPr>
            <w:r>
              <w:rPr>
                <w:rFonts w:ascii="Consolas" w:hAnsi="Consolas"/>
                <w:sz w:val="20"/>
                <w:rFonts w:ascii="Consolas" w:hAnsi="Consolas"/>
              </w:rPr>
              <w:t xml:space="preserve">        self._move()</w:t>
            </w:r>
          </w:p>
          <w:p>
            <w:pPr>
              <w:spacing w:before="0" w:after="0"/>
            </w:pPr>
            <w:r>
              <w:rPr>
                <w:rFonts w:ascii="Consolas" w:hAnsi="Consolas"/>
                <w:sz w:val="20"/>
                <w:rFonts w:ascii="Consolas" w:hAnsi="Consolas"/>
              </w:rPr>
              <w:t xml:space="preserve">        return self.out_stack[-1]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empty(self):</w:t>
            </w:r>
          </w:p>
          <w:p>
            <w:pPr>
              <w:spacing w:before="0" w:after="0"/>
            </w:pPr>
            <w:r>
              <w:rPr>
                <w:rFonts w:ascii="Consolas" w:hAnsi="Consolas"/>
                <w:sz w:val="20"/>
                <w:rFonts w:ascii="Consolas" w:hAnsi="Consolas"/>
              </w:rPr>
              <w:t xml:space="preserve">        return not self.in_stack and not self.out_stack</w:t>
            </w:r>
          </w:p>
        </w:tc>
      </w:tr>
    </w:tbl>
    <w:p>
      <w:pPr>
        <w:spacing w:after="120"/>
      </w:pPr>
    </w:p>
    <w:p>
      <w:pPr>
        <w:spacing w:before="200"/>
      </w:pPr>
      <w:r>
        <w:rPr>
          <w:b/>
          <w:color w:val="1F3864"/>
          <w:sz w:val="24"/>
        </w:rPr>
        <w:t xml:space="preserve">Q2. </w:t>
      </w:r>
      <w:r>
        <w:rPr>
          <w:sz w:val="22"/>
        </w:rPr>
        <w:t>Sliding Window Maximum. Given nums and k, return the max of every window of size k. Example: nums=[1,3,-1,-3,5,3,6,7], k=3 → [3,3,5,5,6,7].</w:t>
      </w:r>
    </w:p>
    <w:p>
      <w:pPr>
        <w:spacing w:before="40" w:after="40"/>
      </w:pPr>
      <w:r>
        <w:rPr>
          <w:b/>
          <w:color w:val="2E7D32"/>
          <w:sz w:val="22"/>
        </w:rPr>
        <w:t>Answer:</w:t>
      </w:r>
    </w:p>
    <w:p>
      <w:pPr>
        <w:spacing w:after="60"/>
        <w:ind w:left="360"/>
      </w:pPr>
      <w:r>
        <w:rPr>
          <w:sz w:val="22"/>
        </w:rPr>
        <w:t>Monotonic decreasing deque of indices. Each step: pop smaller indices from the back, append current, drop the front if it's out of the window.</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collections import deque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max_sliding_window(nums, k):</w:t>
            </w:r>
          </w:p>
          <w:p>
            <w:pPr>
              <w:spacing w:before="0" w:after="0"/>
            </w:pPr>
            <w:r>
              <w:rPr>
                <w:rFonts w:ascii="Consolas" w:hAnsi="Consolas"/>
                <w:sz w:val="20"/>
                <w:rFonts w:ascii="Consolas" w:hAnsi="Consolas"/>
              </w:rPr>
              <w:t xml:space="preserve">    dq = deque()</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for i, x in enumerate(nums):</w:t>
            </w:r>
          </w:p>
          <w:p>
            <w:pPr>
              <w:spacing w:before="0" w:after="0"/>
            </w:pPr>
            <w:r>
              <w:rPr>
                <w:rFonts w:ascii="Consolas" w:hAnsi="Consolas"/>
                <w:sz w:val="20"/>
                <w:rFonts w:ascii="Consolas" w:hAnsi="Consolas"/>
              </w:rPr>
              <w:t xml:space="preserve">        while dq and nums[dq[-1]] &lt; x:</w:t>
            </w:r>
          </w:p>
          <w:p>
            <w:pPr>
              <w:spacing w:before="0" w:after="0"/>
            </w:pPr>
            <w:r>
              <w:rPr>
                <w:rFonts w:ascii="Consolas" w:hAnsi="Consolas"/>
                <w:sz w:val="20"/>
                <w:rFonts w:ascii="Consolas" w:hAnsi="Consolas"/>
              </w:rPr>
              <w:t xml:space="preserve">            dq.pop()</w:t>
            </w:r>
          </w:p>
          <w:p>
            <w:pPr>
              <w:spacing w:before="0" w:after="0"/>
            </w:pPr>
            <w:r>
              <w:rPr>
                <w:rFonts w:ascii="Consolas" w:hAnsi="Consolas"/>
                <w:sz w:val="20"/>
                <w:rFonts w:ascii="Consolas" w:hAnsi="Consolas"/>
              </w:rPr>
              <w:t xml:space="preserve">        dq.append(i)</w:t>
            </w:r>
          </w:p>
          <w:p>
            <w:pPr>
              <w:spacing w:before="0" w:after="0"/>
            </w:pPr>
            <w:r>
              <w:rPr>
                <w:rFonts w:ascii="Consolas" w:hAnsi="Consolas"/>
                <w:sz w:val="20"/>
                <w:rFonts w:ascii="Consolas" w:hAnsi="Consolas"/>
              </w:rPr>
              <w:t xml:space="preserve">        if dq[0] &lt;= i - k:</w:t>
            </w:r>
          </w:p>
          <w:p>
            <w:pPr>
              <w:spacing w:before="0" w:after="0"/>
            </w:pPr>
            <w:r>
              <w:rPr>
                <w:rFonts w:ascii="Consolas" w:hAnsi="Consolas"/>
                <w:sz w:val="20"/>
                <w:rFonts w:ascii="Consolas" w:hAnsi="Consolas"/>
              </w:rPr>
              <w:t xml:space="preserve">            dq.popleft()</w:t>
            </w:r>
          </w:p>
          <w:p>
            <w:pPr>
              <w:spacing w:before="0" w:after="0"/>
            </w:pPr>
            <w:r>
              <w:rPr>
                <w:rFonts w:ascii="Consolas" w:hAnsi="Consolas"/>
                <w:sz w:val="20"/>
                <w:rFonts w:ascii="Consolas" w:hAnsi="Consolas"/>
              </w:rPr>
              <w:t xml:space="preserve">        if i &gt;= k - 1:</w:t>
            </w:r>
          </w:p>
          <w:p>
            <w:pPr>
              <w:spacing w:before="0" w:after="0"/>
            </w:pPr>
            <w:r>
              <w:rPr>
                <w:rFonts w:ascii="Consolas" w:hAnsi="Consolas"/>
                <w:sz w:val="20"/>
                <w:rFonts w:ascii="Consolas" w:hAnsi="Consolas"/>
              </w:rPr>
              <w:t xml:space="preserve">            result.append(nums[dq[0]])</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O(k)</w:t>
            </w:r>
          </w:p>
        </w:tc>
      </w:tr>
    </w:tbl>
    <w:p>
      <w:pPr>
        <w:spacing w:after="120"/>
      </w:pPr>
    </w:p>
    <w:p>
      <w:pPr>
        <w:spacing w:before="200"/>
      </w:pPr>
      <w:r>
        <w:rPr>
          <w:b/>
          <w:color w:val="1F3864"/>
          <w:sz w:val="24"/>
        </w:rPr>
        <w:t xml:space="preserve">Q3. </w:t>
      </w:r>
      <w:r>
        <w:rPr>
          <w:sz w:val="22"/>
        </w:rPr>
        <w:t>Number of Recent Calls. Build a counter that, on each ping(t), returns the number of pings within the last 3000 ms (inclusive). Pings come in non-decreasing time order.</w:t>
      </w:r>
    </w:p>
    <w:p>
      <w:pPr>
        <w:spacing w:before="40" w:after="40"/>
      </w:pPr>
      <w:r>
        <w:rPr>
          <w:b/>
          <w:color w:val="2E7D32"/>
          <w:sz w:val="22"/>
        </w:rPr>
        <w:t>Answer:</w:t>
      </w:r>
    </w:p>
    <w:p>
      <w:pPr>
        <w:spacing w:after="60"/>
        <w:ind w:left="360"/>
      </w:pPr>
      <w:r>
        <w:rPr>
          <w:sz w:val="22"/>
        </w:rPr>
        <w:t>Use a deque. On each ping(t): append t, pop from the front while front &lt; t - 3000, return len(deque).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collections import deque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class RecentCounter:</w:t>
            </w:r>
          </w:p>
          <w:p>
            <w:pPr>
              <w:spacing w:before="0" w:after="0"/>
            </w:pPr>
            <w:r>
              <w:rPr>
                <w:rFonts w:ascii="Consolas" w:hAnsi="Consolas"/>
                <w:sz w:val="20"/>
                <w:rFonts w:ascii="Consolas" w:hAnsi="Consolas"/>
              </w:rPr>
              <w:t xml:space="preserve">    def __init__(self):</w:t>
            </w:r>
          </w:p>
          <w:p>
            <w:pPr>
              <w:spacing w:before="0" w:after="0"/>
            </w:pPr>
            <w:r>
              <w:rPr>
                <w:rFonts w:ascii="Consolas" w:hAnsi="Consolas"/>
                <w:sz w:val="20"/>
                <w:rFonts w:ascii="Consolas" w:hAnsi="Consolas"/>
              </w:rPr>
              <w:t xml:space="preserve">        self.q = deque()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ping(self, t):</w:t>
            </w:r>
          </w:p>
          <w:p>
            <w:pPr>
              <w:spacing w:before="0" w:after="0"/>
            </w:pPr>
            <w:r>
              <w:rPr>
                <w:rFonts w:ascii="Consolas" w:hAnsi="Consolas"/>
                <w:sz w:val="20"/>
                <w:rFonts w:ascii="Consolas" w:hAnsi="Consolas"/>
              </w:rPr>
              <w:t xml:space="preserve">        self.q.append(t)</w:t>
            </w:r>
          </w:p>
          <w:p>
            <w:pPr>
              <w:spacing w:before="0" w:after="0"/>
            </w:pPr>
            <w:r>
              <w:rPr>
                <w:rFonts w:ascii="Consolas" w:hAnsi="Consolas"/>
                <w:sz w:val="20"/>
                <w:rFonts w:ascii="Consolas" w:hAnsi="Consolas"/>
              </w:rPr>
              <w:t xml:space="preserve">        while self.q[0] &lt; t - 3000:</w:t>
            </w:r>
          </w:p>
          <w:p>
            <w:pPr>
              <w:spacing w:before="0" w:after="0"/>
            </w:pPr>
            <w:r>
              <w:rPr>
                <w:rFonts w:ascii="Consolas" w:hAnsi="Consolas"/>
                <w:sz w:val="20"/>
                <w:rFonts w:ascii="Consolas" w:hAnsi="Consolas"/>
              </w:rPr>
              <w:t xml:space="preserve">            self.q.popleft()</w:t>
            </w:r>
          </w:p>
          <w:p>
            <w:pPr>
              <w:spacing w:before="0" w:after="0"/>
            </w:pPr>
            <w:r>
              <w:rPr>
                <w:rFonts w:ascii="Consolas" w:hAnsi="Consolas"/>
                <w:sz w:val="20"/>
                <w:rFonts w:ascii="Consolas" w:hAnsi="Consolas"/>
              </w:rPr>
              <w:t xml:space="preserve">        return len(self.q)</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Each ping is amortized O(1)</w:t>
            </w:r>
          </w:p>
        </w:tc>
      </w:tr>
    </w:tbl>
    <w:p>
      <w:pPr>
        <w:spacing w:after="120"/>
      </w:pPr>
    </w:p>
    <w:p>
      <w:pPr>
        <w:spacing w:before="200"/>
      </w:pPr>
      <w:r>
        <w:rPr>
          <w:b/>
          <w:color w:val="1F3864"/>
          <w:sz w:val="24"/>
        </w:rPr>
        <w:t xml:space="preserve">Q4. </w:t>
      </w:r>
      <w:r>
        <w:rPr>
          <w:sz w:val="22"/>
        </w:rPr>
        <w:t>Design Circular Queue. Implement a fixed-size circular queue with enQueue, deQueue, Front, Rear, isEmpty, isFull.</w:t>
      </w:r>
    </w:p>
    <w:p>
      <w:pPr>
        <w:spacing w:before="40" w:after="40"/>
      </w:pPr>
      <w:r>
        <w:rPr>
          <w:b/>
          <w:color w:val="2E7D32"/>
          <w:sz w:val="22"/>
        </w:rPr>
        <w:t>Answer:</w:t>
      </w:r>
    </w:p>
    <w:p>
      <w:pPr>
        <w:spacing w:after="60"/>
        <w:ind w:left="360"/>
      </w:pPr>
      <w:r>
        <w:rPr>
          <w:sz w:val="22"/>
        </w:rPr>
        <w:t>Use a fixed-size list and two pointers (head and tail) with modular arithmetic. Track size separately to distinguish empty from full.</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class MyCircularQueue:</w:t>
            </w:r>
          </w:p>
          <w:p>
            <w:pPr>
              <w:spacing w:before="0" w:after="0"/>
            </w:pPr>
            <w:r>
              <w:rPr>
                <w:rFonts w:ascii="Consolas" w:hAnsi="Consolas"/>
                <w:sz w:val="20"/>
                <w:rFonts w:ascii="Consolas" w:hAnsi="Consolas"/>
              </w:rPr>
              <w:t xml:space="preserve">    def __init__(self, k):</w:t>
            </w:r>
          </w:p>
          <w:p>
            <w:pPr>
              <w:spacing w:before="0" w:after="0"/>
            </w:pPr>
            <w:r>
              <w:rPr>
                <w:rFonts w:ascii="Consolas" w:hAnsi="Consolas"/>
                <w:sz w:val="20"/>
                <w:rFonts w:ascii="Consolas" w:hAnsi="Consolas"/>
              </w:rPr>
              <w:t xml:space="preserve">        self.q = [0] * k</w:t>
            </w:r>
          </w:p>
          <w:p>
            <w:pPr>
              <w:spacing w:before="0" w:after="0"/>
            </w:pPr>
            <w:r>
              <w:rPr>
                <w:rFonts w:ascii="Consolas" w:hAnsi="Consolas"/>
                <w:sz w:val="20"/>
                <w:rFonts w:ascii="Consolas" w:hAnsi="Consolas"/>
              </w:rPr>
              <w:t xml:space="preserve">        self.capacity = k</w:t>
            </w:r>
          </w:p>
          <w:p>
            <w:pPr>
              <w:spacing w:before="0" w:after="0"/>
            </w:pPr>
            <w:r>
              <w:rPr>
                <w:rFonts w:ascii="Consolas" w:hAnsi="Consolas"/>
                <w:sz w:val="20"/>
                <w:rFonts w:ascii="Consolas" w:hAnsi="Consolas"/>
              </w:rPr>
              <w:t xml:space="preserve">        self.head = 0</w:t>
            </w:r>
          </w:p>
          <w:p>
            <w:pPr>
              <w:spacing w:before="0" w:after="0"/>
            </w:pPr>
            <w:r>
              <w:rPr>
                <w:rFonts w:ascii="Consolas" w:hAnsi="Consolas"/>
                <w:sz w:val="20"/>
                <w:rFonts w:ascii="Consolas" w:hAnsi="Consolas"/>
              </w:rPr>
              <w:t xml:space="preserve">        self.size = 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enQueue(self, value):</w:t>
            </w:r>
          </w:p>
          <w:p>
            <w:pPr>
              <w:spacing w:before="0" w:after="0"/>
            </w:pPr>
            <w:r>
              <w:rPr>
                <w:rFonts w:ascii="Consolas" w:hAnsi="Consolas"/>
                <w:sz w:val="20"/>
                <w:rFonts w:ascii="Consolas" w:hAnsi="Consolas"/>
              </w:rPr>
              <w:t xml:space="preserve">        if self.size == self.capacity: return False</w:t>
            </w:r>
          </w:p>
          <w:p>
            <w:pPr>
              <w:spacing w:before="0" w:after="0"/>
            </w:pPr>
            <w:r>
              <w:rPr>
                <w:rFonts w:ascii="Consolas" w:hAnsi="Consolas"/>
                <w:sz w:val="20"/>
                <w:rFonts w:ascii="Consolas" w:hAnsi="Consolas"/>
              </w:rPr>
              <w:t xml:space="preserve">        tail = (self.head + self.size) % self.capacity</w:t>
            </w:r>
          </w:p>
          <w:p>
            <w:pPr>
              <w:spacing w:before="0" w:after="0"/>
            </w:pPr>
            <w:r>
              <w:rPr>
                <w:rFonts w:ascii="Consolas" w:hAnsi="Consolas"/>
                <w:sz w:val="20"/>
                <w:rFonts w:ascii="Consolas" w:hAnsi="Consolas"/>
              </w:rPr>
              <w:t xml:space="preserve">        self.q[tail] = value</w:t>
            </w:r>
          </w:p>
          <w:p>
            <w:pPr>
              <w:spacing w:before="0" w:after="0"/>
            </w:pPr>
            <w:r>
              <w:rPr>
                <w:rFonts w:ascii="Consolas" w:hAnsi="Consolas"/>
                <w:sz w:val="20"/>
                <w:rFonts w:ascii="Consolas" w:hAnsi="Consolas"/>
              </w:rPr>
              <w:t xml:space="preserve">        self.size += 1</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deQueue(self):</w:t>
            </w:r>
          </w:p>
          <w:p>
            <w:pPr>
              <w:spacing w:before="0" w:after="0"/>
            </w:pPr>
            <w:r>
              <w:rPr>
                <w:rFonts w:ascii="Consolas" w:hAnsi="Consolas"/>
                <w:sz w:val="20"/>
                <w:rFonts w:ascii="Consolas" w:hAnsi="Consolas"/>
              </w:rPr>
              <w:t xml:space="preserve">        if self.size == 0: return False</w:t>
            </w:r>
          </w:p>
          <w:p>
            <w:pPr>
              <w:spacing w:before="0" w:after="0"/>
            </w:pPr>
            <w:r>
              <w:rPr>
                <w:rFonts w:ascii="Consolas" w:hAnsi="Consolas"/>
                <w:sz w:val="20"/>
                <w:rFonts w:ascii="Consolas" w:hAnsi="Consolas"/>
              </w:rPr>
              <w:t xml:space="preserve">        self.head = (self.head + 1) % self.capacity</w:t>
            </w:r>
          </w:p>
          <w:p>
            <w:pPr>
              <w:spacing w:before="0" w:after="0"/>
            </w:pPr>
            <w:r>
              <w:rPr>
                <w:rFonts w:ascii="Consolas" w:hAnsi="Consolas"/>
                <w:sz w:val="20"/>
                <w:rFonts w:ascii="Consolas" w:hAnsi="Consolas"/>
              </w:rPr>
              <w:t xml:space="preserve">        self.size -= 1</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Front(self):</w:t>
            </w:r>
          </w:p>
          <w:p>
            <w:pPr>
              <w:spacing w:before="0" w:after="0"/>
            </w:pPr>
            <w:r>
              <w:rPr>
                <w:rFonts w:ascii="Consolas" w:hAnsi="Consolas"/>
                <w:sz w:val="20"/>
                <w:rFonts w:ascii="Consolas" w:hAnsi="Consolas"/>
              </w:rPr>
              <w:t xml:space="preserve">        return -1 if self.size == 0 else self.q[self.head]</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Rear(self):</w:t>
            </w:r>
          </w:p>
          <w:p>
            <w:pPr>
              <w:spacing w:before="0" w:after="0"/>
            </w:pPr>
            <w:r>
              <w:rPr>
                <w:rFonts w:ascii="Consolas" w:hAnsi="Consolas"/>
                <w:sz w:val="20"/>
                <w:rFonts w:ascii="Consolas" w:hAnsi="Consolas"/>
              </w:rPr>
              <w:t xml:space="preserve">        if self.size == 0: return -1</w:t>
            </w:r>
          </w:p>
          <w:p>
            <w:pPr>
              <w:spacing w:before="0" w:after="0"/>
            </w:pPr>
            <w:r>
              <w:rPr>
                <w:rFonts w:ascii="Consolas" w:hAnsi="Consolas"/>
                <w:sz w:val="20"/>
                <w:rFonts w:ascii="Consolas" w:hAnsi="Consolas"/>
              </w:rPr>
              <w:t xml:space="preserve">        return self.q[(self.head + self.size - 1) % self.capacity]</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isEmpty(self): return self.size == 0</w:t>
            </w:r>
          </w:p>
          <w:p>
            <w:pPr>
              <w:spacing w:before="0" w:after="0"/>
            </w:pPr>
            <w:r>
              <w:rPr>
                <w:rFonts w:ascii="Consolas" w:hAnsi="Consolas"/>
                <w:sz w:val="20"/>
                <w:rFonts w:ascii="Consolas" w:hAnsi="Consolas"/>
              </w:rPr>
              <w:t xml:space="preserve">    def isFull(self):  return self.size == self.capacity</w:t>
            </w:r>
          </w:p>
        </w:tc>
      </w:tr>
    </w:tbl>
    <w:p>
      <w:pPr>
        <w:spacing w:after="120"/>
      </w:pPr>
    </w:p>
    <w:p>
      <w:pPr>
        <w:spacing w:before="200"/>
      </w:pPr>
      <w:r>
        <w:rPr>
          <w:b/>
          <w:color w:val="1F3864"/>
          <w:sz w:val="24"/>
        </w:rPr>
        <w:t xml:space="preserve">Q5. </w:t>
      </w:r>
      <w:r>
        <w:rPr>
          <w:sz w:val="22"/>
        </w:rPr>
        <w:t>First Negative in Every Window of Size K. Given an array and k, find the first negative number in every window of size k. Example: [12,-1,-7,8,-15,30,16,28], k=3 → [-1,-1,-7,-15,-15,0].</w:t>
      </w:r>
    </w:p>
    <w:p>
      <w:pPr>
        <w:spacing w:before="40" w:after="40"/>
      </w:pPr>
      <w:r>
        <w:rPr>
          <w:b/>
          <w:color w:val="2E7D32"/>
          <w:sz w:val="22"/>
        </w:rPr>
        <w:t>Answer:</w:t>
      </w:r>
    </w:p>
    <w:p>
      <w:pPr>
        <w:spacing w:after="60"/>
        <w:ind w:left="360"/>
      </w:pPr>
      <w:r>
        <w:rPr>
          <w:sz w:val="22"/>
        </w:rPr>
        <w:t>Deque of indices of NEGATIVE values. For each i: append if nums[i] &lt; 0, drop the front if out of window. Front of deque (if any) is the first negative in the current window.</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collections import deque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first_negative(nums, k):</w:t>
            </w:r>
          </w:p>
          <w:p>
            <w:pPr>
              <w:spacing w:before="0" w:after="0"/>
            </w:pPr>
            <w:r>
              <w:rPr>
                <w:rFonts w:ascii="Consolas" w:hAnsi="Consolas"/>
                <w:sz w:val="20"/>
                <w:rFonts w:ascii="Consolas" w:hAnsi="Consolas"/>
              </w:rPr>
              <w:t xml:space="preserve">    dq = deque()</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for i, x in enumerate(nums):</w:t>
            </w:r>
          </w:p>
          <w:p>
            <w:pPr>
              <w:spacing w:before="0" w:after="0"/>
            </w:pPr>
            <w:r>
              <w:rPr>
                <w:rFonts w:ascii="Consolas" w:hAnsi="Consolas"/>
                <w:sz w:val="20"/>
                <w:rFonts w:ascii="Consolas" w:hAnsi="Consolas"/>
              </w:rPr>
              <w:t xml:space="preserve">        if x &lt; 0:</w:t>
            </w:r>
          </w:p>
          <w:p>
            <w:pPr>
              <w:spacing w:before="0" w:after="0"/>
            </w:pPr>
            <w:r>
              <w:rPr>
                <w:rFonts w:ascii="Consolas" w:hAnsi="Consolas"/>
                <w:sz w:val="20"/>
                <w:rFonts w:ascii="Consolas" w:hAnsi="Consolas"/>
              </w:rPr>
              <w:t xml:space="preserve">            dq.append(i)</w:t>
            </w:r>
          </w:p>
          <w:p>
            <w:pPr>
              <w:spacing w:before="0" w:after="0"/>
            </w:pPr>
            <w:r>
              <w:rPr>
                <w:rFonts w:ascii="Consolas" w:hAnsi="Consolas"/>
                <w:sz w:val="20"/>
                <w:rFonts w:ascii="Consolas" w:hAnsi="Consolas"/>
              </w:rPr>
              <w:t xml:space="preserve">        if dq and dq[0] &lt;= i - k:</w:t>
            </w:r>
          </w:p>
          <w:p>
            <w:pPr>
              <w:spacing w:before="0" w:after="0"/>
            </w:pPr>
            <w:r>
              <w:rPr>
                <w:rFonts w:ascii="Consolas" w:hAnsi="Consolas"/>
                <w:sz w:val="20"/>
                <w:rFonts w:ascii="Consolas" w:hAnsi="Consolas"/>
              </w:rPr>
              <w:t xml:space="preserve">            dq.popleft()</w:t>
            </w:r>
          </w:p>
          <w:p>
            <w:pPr>
              <w:spacing w:before="0" w:after="0"/>
            </w:pPr>
            <w:r>
              <w:rPr>
                <w:rFonts w:ascii="Consolas" w:hAnsi="Consolas"/>
                <w:sz w:val="20"/>
                <w:rFonts w:ascii="Consolas" w:hAnsi="Consolas"/>
              </w:rPr>
              <w:t xml:space="preserve">        if i &gt;= k - 1:</w:t>
            </w:r>
          </w:p>
          <w:p>
            <w:pPr>
              <w:spacing w:before="0" w:after="0"/>
            </w:pPr>
            <w:r>
              <w:rPr>
                <w:rFonts w:ascii="Consolas" w:hAnsi="Consolas"/>
                <w:sz w:val="20"/>
                <w:rFonts w:ascii="Consolas" w:hAnsi="Consolas"/>
              </w:rPr>
              <w:t xml:space="preserve">            result.append(nums[dq[0]] if dq else 0)</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O(k)</w:t>
            </w:r>
          </w:p>
        </w:tc>
      </w:tr>
    </w:tbl>
    <w:p>
      <w:pPr>
        <w:spacing w:after="120"/>
      </w:pPr>
    </w:p>
    <w:p>
      <w:pPr>
        <w:spacing w:before="200"/>
      </w:pPr>
      <w:r>
        <w:rPr>
          <w:b/>
          <w:color w:val="1F3864"/>
          <w:sz w:val="24"/>
        </w:rPr>
        <w:t xml:space="preserve">Q6. </w:t>
      </w:r>
      <w:r>
        <w:rPr>
          <w:sz w:val="22"/>
        </w:rPr>
        <w:t>Implement Stack using Queues. Implement a LIFO stack using only queue operations (enqueue at back, dequeue from front).</w:t>
      </w:r>
    </w:p>
    <w:p>
      <w:pPr>
        <w:spacing w:before="40" w:after="40"/>
      </w:pPr>
      <w:r>
        <w:rPr>
          <w:b/>
          <w:color w:val="2E7D32"/>
          <w:sz w:val="22"/>
        </w:rPr>
        <w:t>Answer:</w:t>
      </w:r>
    </w:p>
    <w:p>
      <w:pPr>
        <w:spacing w:after="60"/>
        <w:ind w:left="360"/>
      </w:pPr>
      <w:r>
        <w:rPr>
          <w:sz w:val="22"/>
        </w:rPr>
        <w:t>Easiest version: use ONE queue. On push, enqueue the new element, then rotate the queue so the new element ends up at the front.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collections import deque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class MyStack:</w:t>
            </w:r>
          </w:p>
          <w:p>
            <w:pPr>
              <w:spacing w:before="0" w:after="0"/>
            </w:pPr>
            <w:r>
              <w:rPr>
                <w:rFonts w:ascii="Consolas" w:hAnsi="Consolas"/>
                <w:sz w:val="20"/>
                <w:rFonts w:ascii="Consolas" w:hAnsi="Consolas"/>
              </w:rPr>
              <w:t xml:space="preserve">    def __init__(self):</w:t>
            </w:r>
          </w:p>
          <w:p>
            <w:pPr>
              <w:spacing w:before="0" w:after="0"/>
            </w:pPr>
            <w:r>
              <w:rPr>
                <w:rFonts w:ascii="Consolas" w:hAnsi="Consolas"/>
                <w:sz w:val="20"/>
                <w:rFonts w:ascii="Consolas" w:hAnsi="Consolas"/>
              </w:rPr>
              <w:t xml:space="preserve">        self.q = deque()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push(self, x):</w:t>
            </w:r>
          </w:p>
          <w:p>
            <w:pPr>
              <w:spacing w:before="0" w:after="0"/>
            </w:pPr>
            <w:r>
              <w:rPr>
                <w:rFonts w:ascii="Consolas" w:hAnsi="Consolas"/>
                <w:sz w:val="20"/>
                <w:rFonts w:ascii="Consolas" w:hAnsi="Consolas"/>
              </w:rPr>
              <w:t xml:space="preserve">        self.q.append(x)</w:t>
            </w:r>
          </w:p>
          <w:p>
            <w:pPr>
              <w:spacing w:before="0" w:after="0"/>
            </w:pPr>
            <w:r>
              <w:rPr>
                <w:rFonts w:ascii="Consolas" w:hAnsi="Consolas"/>
                <w:sz w:val="20"/>
                <w:rFonts w:ascii="Consolas" w:hAnsi="Consolas"/>
              </w:rPr>
              <w:t xml:space="preserve">        # Rotate so x is at the front</w:t>
            </w:r>
          </w:p>
          <w:p>
            <w:pPr>
              <w:spacing w:before="0" w:after="0"/>
            </w:pPr>
            <w:r>
              <w:rPr>
                <w:rFonts w:ascii="Consolas" w:hAnsi="Consolas"/>
                <w:sz w:val="20"/>
                <w:rFonts w:ascii="Consolas" w:hAnsi="Consolas"/>
              </w:rPr>
              <w:t xml:space="preserve">        for _ in range(len(self.q) - 1):</w:t>
            </w:r>
          </w:p>
          <w:p>
            <w:pPr>
              <w:spacing w:before="0" w:after="0"/>
            </w:pPr>
            <w:r>
              <w:rPr>
                <w:rFonts w:ascii="Consolas" w:hAnsi="Consolas"/>
                <w:sz w:val="20"/>
                <w:rFonts w:ascii="Consolas" w:hAnsi="Consolas"/>
              </w:rPr>
              <w:t xml:space="preserve">            self.q.append(self.q.popleft())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pop(self):</w:t>
            </w:r>
          </w:p>
          <w:p>
            <w:pPr>
              <w:spacing w:before="0" w:after="0"/>
            </w:pPr>
            <w:r>
              <w:rPr>
                <w:rFonts w:ascii="Consolas" w:hAnsi="Consolas"/>
                <w:sz w:val="20"/>
                <w:rFonts w:ascii="Consolas" w:hAnsi="Consolas"/>
              </w:rPr>
              <w:t xml:space="preserve">        return self.q.popleft()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top(self):</w:t>
            </w:r>
          </w:p>
          <w:p>
            <w:pPr>
              <w:spacing w:before="0" w:after="0"/>
            </w:pPr>
            <w:r>
              <w:rPr>
                <w:rFonts w:ascii="Consolas" w:hAnsi="Consolas"/>
                <w:sz w:val="20"/>
                <w:rFonts w:ascii="Consolas" w:hAnsi="Consolas"/>
              </w:rPr>
              <w:t xml:space="preserve">        return self.q[0]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empty(self):</w:t>
            </w:r>
          </w:p>
          <w:p>
            <w:pPr>
              <w:spacing w:before="0" w:after="0"/>
            </w:pPr>
            <w:r>
              <w:rPr>
                <w:rFonts w:ascii="Consolas" w:hAnsi="Consolas"/>
                <w:sz w:val="20"/>
                <w:rFonts w:ascii="Consolas" w:hAnsi="Consolas"/>
              </w:rPr>
              <w:t xml:space="preserve">        return not self.q</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push is O(n), all others O(1)</w:t>
            </w:r>
          </w:p>
        </w:tc>
      </w:tr>
    </w:tbl>
    <w:p>
      <w:pPr>
        <w:spacing w:after="120"/>
      </w:pPr>
    </w:p>
    <w:p>
      <w:pPr>
        <w:spacing w:before="200"/>
      </w:pPr>
      <w:r>
        <w:rPr>
          <w:b/>
          <w:color w:val="1F3864"/>
          <w:sz w:val="24"/>
        </w:rPr>
        <w:t xml:space="preserve">Q7. </w:t>
      </w:r>
      <w:r>
        <w:rPr>
          <w:sz w:val="22"/>
        </w:rPr>
        <w:t>Reveal Cards in Increasing Order. Given a deck, return an arrangement so that revealing cards using "reveal top, then move new top to bottom" gives them in increasing order.</w:t>
      </w:r>
    </w:p>
    <w:p>
      <w:pPr>
        <w:spacing w:before="40" w:after="40"/>
      </w:pPr>
      <w:r>
        <w:rPr>
          <w:b/>
          <w:color w:val="2E7D32"/>
          <w:sz w:val="22"/>
        </w:rPr>
        <w:t>Answer:</w:t>
      </w:r>
    </w:p>
    <w:p>
      <w:pPr>
        <w:spacing w:after="60"/>
        <w:ind w:left="360"/>
      </w:pPr>
      <w:r>
        <w:rPr>
          <w:sz w:val="22"/>
        </w:rPr>
        <w:t>Simulate backwards. Sort the deck. Use a deque of EMPTY POSITIONS (0..n-1). For each card (smallest first), put it at deque.popleft(), then rotate by moving the next position to the back.</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collections import deque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deck_revealed_increasing(deck):</w:t>
            </w:r>
          </w:p>
          <w:p>
            <w:pPr>
              <w:spacing w:before="0" w:after="0"/>
            </w:pPr>
            <w:r>
              <w:rPr>
                <w:rFonts w:ascii="Consolas" w:hAnsi="Consolas"/>
                <w:sz w:val="20"/>
                <w:rFonts w:ascii="Consolas" w:hAnsi="Consolas"/>
              </w:rPr>
              <w:t xml:space="preserve">    n = len(deck)</w:t>
            </w:r>
          </w:p>
          <w:p>
            <w:pPr>
              <w:spacing w:before="0" w:after="0"/>
            </w:pPr>
            <w:r>
              <w:rPr>
                <w:rFonts w:ascii="Consolas" w:hAnsi="Consolas"/>
                <w:sz w:val="20"/>
                <w:rFonts w:ascii="Consolas" w:hAnsi="Consolas"/>
              </w:rPr>
              <w:t xml:space="preserve">    deck.sort()</w:t>
            </w:r>
          </w:p>
          <w:p>
            <w:pPr>
              <w:spacing w:before="0" w:after="0"/>
            </w:pPr>
            <w:r>
              <w:rPr>
                <w:rFonts w:ascii="Consolas" w:hAnsi="Consolas"/>
                <w:sz w:val="20"/>
                <w:rFonts w:ascii="Consolas" w:hAnsi="Consolas"/>
              </w:rPr>
              <w:t xml:space="preserve">    positions = deque(range(n))</w:t>
            </w:r>
          </w:p>
          <w:p>
            <w:pPr>
              <w:spacing w:before="0" w:after="0"/>
            </w:pPr>
            <w:r>
              <w:rPr>
                <w:rFonts w:ascii="Consolas" w:hAnsi="Consolas"/>
                <w:sz w:val="20"/>
                <w:rFonts w:ascii="Consolas" w:hAnsi="Consolas"/>
              </w:rPr>
              <w:t xml:space="preserve">    result = [0] * n</w:t>
            </w:r>
          </w:p>
          <w:p>
            <w:pPr>
              <w:spacing w:before="0" w:after="0"/>
            </w:pPr>
            <w:r>
              <w:rPr>
                <w:rFonts w:ascii="Consolas" w:hAnsi="Consolas"/>
                <w:sz w:val="20"/>
                <w:rFonts w:ascii="Consolas" w:hAnsi="Consolas"/>
              </w:rPr>
              <w:t xml:space="preserve">    for card in deck:</w:t>
            </w:r>
          </w:p>
          <w:p>
            <w:pPr>
              <w:spacing w:before="0" w:after="0"/>
            </w:pPr>
            <w:r>
              <w:rPr>
                <w:rFonts w:ascii="Consolas" w:hAnsi="Consolas"/>
                <w:sz w:val="20"/>
                <w:rFonts w:ascii="Consolas" w:hAnsi="Consolas"/>
              </w:rPr>
              <w:t xml:space="preserve">        result[positions.popleft()] = card</w:t>
            </w:r>
          </w:p>
          <w:p>
            <w:pPr>
              <w:spacing w:before="0" w:after="0"/>
            </w:pPr>
            <w:r>
              <w:rPr>
                <w:rFonts w:ascii="Consolas" w:hAnsi="Consolas"/>
                <w:sz w:val="20"/>
                <w:rFonts w:ascii="Consolas" w:hAnsi="Consolas"/>
              </w:rPr>
              <w:t xml:space="preserve">        if positions:</w:t>
            </w:r>
          </w:p>
          <w:p>
            <w:pPr>
              <w:spacing w:before="0" w:after="0"/>
            </w:pPr>
            <w:r>
              <w:rPr>
                <w:rFonts w:ascii="Consolas" w:hAnsi="Consolas"/>
                <w:sz w:val="20"/>
                <w:rFonts w:ascii="Consolas" w:hAnsi="Consolas"/>
              </w:rPr>
              <w:t xml:space="preserve">            positions.append(positions.popleft())</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deck_revealed_increasing([17,13,11,2,3,5,7])</w:t>
            </w:r>
          </w:p>
          <w:p>
            <w:pPr>
              <w:spacing w:before="0" w:after="0"/>
            </w:pPr>
            <w:r>
              <w:rPr>
                <w:rFonts w:ascii="Consolas" w:hAnsi="Consolas"/>
                <w:sz w:val="20"/>
                <w:rFonts w:ascii="Consolas" w:hAnsi="Consolas"/>
              </w:rPr>
              <w:t># → [2,13,3,11,5,17,7]</w:t>
            </w:r>
          </w:p>
        </w:tc>
      </w:tr>
    </w:tbl>
    <w:p>
      <w:pPr>
        <w:spacing w:after="120"/>
      </w:pPr>
    </w:p>
    <w:p>
      <w:r>
        <w:br w:type="page"/>
      </w:r>
    </w:p>
    <w:p>
      <w:pPr>
        <w:keepNext/>
        <w:spacing w:before="360" w:after="160"/>
      </w:pPr>
      <w:r>
        <w:rPr>
          <w:b/>
          <w:color w:val="1F3864"/>
          <w:sz w:val="44"/>
        </w:rPr>
        <w:t>Topic 10 — Sorting Algorithms</w:t>
      </w:r>
    </w:p>
    <w:p>
      <w:pPr>
        <w:keepNext/>
        <w:spacing w:before="280" w:after="120"/>
      </w:pPr>
      <w:r>
        <w:rPr>
          <w:b/>
          <w:color w:val="2E5C8A"/>
          <w:sz w:val="32"/>
        </w:rPr>
        <w:t>Why learn sorting?</w:t>
      </w:r>
    </w:p>
    <w:p>
      <w:r>
        <w:rPr>
          <w:b w:val="0"/>
          <w:i w:val="0"/>
          <w:sz w:val="22"/>
        </w:rPr>
        <w:t>Python gives you sorted() and list.sort() for free — both are O(n log n) and very fast. So why study sorts? Three reasons: (1) interviewers ask you to implement them; (2) the partition logic in quicksort shows up in OTHER algorithms (like quickselect); (3) understanding when sorting beats brute-force is a core skill.</w:t>
      </w:r>
    </w:p>
    <w:p>
      <w:r>
        <w:rPr>
          <w:b/>
          <w:i w:val="0"/>
          <w:sz w:val="22"/>
        </w:rPr>
        <w:t>We'll cover 5 sorts: bubble, selection, insertion, merge, quicksort. Plus counting sort for special cases.</w:t>
      </w:r>
    </w:p>
    <w:p>
      <w:pPr>
        <w:keepNext/>
        <w:spacing w:before="280" w:after="120"/>
      </w:pPr>
      <w:r>
        <w:rPr>
          <w:b/>
          <w:color w:val="2E5C8A"/>
          <w:sz w:val="32"/>
        </w:rPr>
        <w:t>1. Bubble Sort — O(n²)</w:t>
      </w:r>
    </w:p>
    <w:p>
      <w:r>
        <w:rPr>
          <w:b w:val="0"/>
          <w:i w:val="0"/>
          <w:sz w:val="22"/>
        </w:rPr>
        <w:t>The simplest (and slowest) sort. Walk through the list, compare adjacent pairs, swap if out of order. Each pass 'bubbles' the largest remaining element to the end. After n-1 passes, sorted.</w:t>
      </w:r>
    </w:p>
    <w:p>
      <w:pPr>
        <w:jc w:val="center"/>
      </w:pPr>
      <w:r>
        <w:drawing>
          <wp:inline xmlns:a="http://schemas.openxmlformats.org/drawingml/2006/main" xmlns:pic="http://schemas.openxmlformats.org/drawingml/2006/picture">
            <wp:extent cx="5486400" cy="2804160"/>
            <wp:docPr id="9" name="Picture 9"/>
            <wp:cNvGraphicFramePr>
              <a:graphicFrameLocks noChangeAspect="1"/>
            </wp:cNvGraphicFramePr>
            <a:graphic>
              <a:graphicData uri="http://schemas.openxmlformats.org/drawingml/2006/picture">
                <pic:pic>
                  <pic:nvPicPr>
                    <pic:cNvPr id="0" name="bubble_sort.png"/>
                    <pic:cNvPicPr/>
                  </pic:nvPicPr>
                  <pic:blipFill>
                    <a:blip r:embed="rId17"/>
                    <a:stretch>
                      <a:fillRect/>
                    </a:stretch>
                  </pic:blipFill>
                  <pic:spPr>
                    <a:xfrm>
                      <a:off x="0" y="0"/>
                      <a:ext cx="5486400" cy="2804160"/>
                    </a:xfrm>
                    <a:prstGeom prst="rect"/>
                  </pic:spPr>
                </pic:pic>
              </a:graphicData>
            </a:graphic>
          </wp:inline>
        </w:drawing>
      </w:r>
    </w:p>
    <w:p>
      <w:pPr>
        <w:spacing w:after="160"/>
        <w:jc w:val="center"/>
      </w:pPr>
      <w:r>
        <w:rPr>
          <w:i/>
          <w:color w:val="595959"/>
          <w:sz w:val="20"/>
        </w:rPr>
        <w:t>One pass of bubble sort. Red cells are being compared. The largest value reaches the end after each full pass.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bubble_sort(arr):</w:t>
            </w:r>
          </w:p>
          <w:p>
            <w:pPr>
              <w:spacing w:before="0" w:after="0"/>
            </w:pPr>
            <w:r>
              <w:rPr>
                <w:rFonts w:ascii="Consolas" w:hAnsi="Consolas"/>
                <w:sz w:val="20"/>
                <w:rFonts w:ascii="Consolas" w:hAnsi="Consolas"/>
              </w:rPr>
              <w:t xml:space="preserve">    n = len(arr)</w:t>
            </w:r>
          </w:p>
          <w:p>
            <w:pPr>
              <w:spacing w:before="0" w:after="0"/>
            </w:pPr>
            <w:r>
              <w:rPr>
                <w:rFonts w:ascii="Consolas" w:hAnsi="Consolas"/>
                <w:sz w:val="20"/>
                <w:rFonts w:ascii="Consolas" w:hAnsi="Consolas"/>
              </w:rPr>
              <w:t xml:space="preserve">    for i in range(n - 1):</w:t>
            </w:r>
          </w:p>
          <w:p>
            <w:pPr>
              <w:spacing w:before="0" w:after="0"/>
            </w:pPr>
            <w:r>
              <w:rPr>
                <w:rFonts w:ascii="Consolas" w:hAnsi="Consolas"/>
                <w:sz w:val="20"/>
                <w:rFonts w:ascii="Consolas" w:hAnsi="Consolas"/>
              </w:rPr>
              <w:t xml:space="preserve">        swapped = False</w:t>
            </w:r>
          </w:p>
          <w:p>
            <w:pPr>
              <w:spacing w:before="0" w:after="0"/>
            </w:pPr>
            <w:r>
              <w:rPr>
                <w:rFonts w:ascii="Consolas" w:hAnsi="Consolas"/>
                <w:sz w:val="20"/>
                <w:rFonts w:ascii="Consolas" w:hAnsi="Consolas"/>
              </w:rPr>
              <w:t xml:space="preserve">        for j in range(n - 1 - i):</w:t>
            </w:r>
          </w:p>
          <w:p>
            <w:pPr>
              <w:spacing w:before="0" w:after="0"/>
            </w:pPr>
            <w:r>
              <w:rPr>
                <w:rFonts w:ascii="Consolas" w:hAnsi="Consolas"/>
                <w:sz w:val="20"/>
                <w:rFonts w:ascii="Consolas" w:hAnsi="Consolas"/>
              </w:rPr>
              <w:t xml:space="preserve">            if arr[j] &gt; arr[j+1]:</w:t>
            </w:r>
          </w:p>
          <w:p>
            <w:pPr>
              <w:spacing w:before="0" w:after="0"/>
            </w:pPr>
            <w:r>
              <w:rPr>
                <w:rFonts w:ascii="Consolas" w:hAnsi="Consolas"/>
                <w:sz w:val="20"/>
                <w:rFonts w:ascii="Consolas" w:hAnsi="Consolas"/>
              </w:rPr>
              <w:t xml:space="preserve">                arr[j], arr[j+1] = arr[j+1], arr[j]</w:t>
            </w:r>
          </w:p>
          <w:p>
            <w:pPr>
              <w:spacing w:before="0" w:after="0"/>
            </w:pPr>
            <w:r>
              <w:rPr>
                <w:rFonts w:ascii="Consolas" w:hAnsi="Consolas"/>
                <w:sz w:val="20"/>
                <w:rFonts w:ascii="Consolas" w:hAnsi="Consolas"/>
              </w:rPr>
              <w:t xml:space="preserve">                swapped = True</w:t>
            </w:r>
          </w:p>
          <w:p>
            <w:pPr>
              <w:spacing w:before="0" w:after="0"/>
            </w:pPr>
            <w:r>
              <w:rPr>
                <w:rFonts w:ascii="Consolas" w:hAnsi="Consolas"/>
                <w:sz w:val="20"/>
                <w:rFonts w:ascii="Consolas" w:hAnsi="Consolas"/>
              </w:rPr>
              <w:t xml:space="preserve">        if not swapped:               # already sorted, early exit</w:t>
            </w:r>
          </w:p>
          <w:p>
            <w:pPr>
              <w:spacing w:before="0" w:after="0"/>
            </w:pPr>
            <w:r>
              <w:rPr>
                <w:rFonts w:ascii="Consolas" w:hAnsi="Consolas"/>
                <w:sz w:val="20"/>
                <w:rFonts w:ascii="Consolas" w:hAnsi="Consolas"/>
              </w:rPr>
              <w:t xml:space="preserve">            return arr</w:t>
            </w:r>
          </w:p>
          <w:p>
            <w:pPr>
              <w:spacing w:before="0" w:after="0"/>
            </w:pPr>
            <w:r>
              <w:rPr>
                <w:rFonts w:ascii="Consolas" w:hAnsi="Consolas"/>
                <w:sz w:val="20"/>
                <w:rFonts w:ascii="Consolas" w:hAnsi="Consolas"/>
              </w:rPr>
              <w:t xml:space="preserve">    return arr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O(n²) worst, O(n) best (already sorted with early-exit). Space: O(1)</w:t>
            </w:r>
          </w:p>
        </w:tc>
      </w:tr>
    </w:tbl>
    <w:p>
      <w:pPr>
        <w:spacing w:after="120"/>
      </w:pPr>
    </w:p>
    <w:p>
      <w:pPr>
        <w:keepNext/>
        <w:spacing w:before="280" w:after="120"/>
      </w:pPr>
      <w:r>
        <w:rPr>
          <w:b/>
          <w:color w:val="2E5C8A"/>
          <w:sz w:val="32"/>
        </w:rPr>
        <w:t>2. Insertion Sort — O(n²) but fast on small/almost-sorted data</w:t>
      </w:r>
    </w:p>
    <w:p>
      <w:r>
        <w:rPr>
          <w:b w:val="0"/>
          <w:i w:val="0"/>
          <w:sz w:val="22"/>
        </w:rPr>
        <w:t>Imagine sorting a hand of playing cards. You pick up cards one at a time and insert each into its correct spot among the cards already in your hand. That's insertion sort.</w:t>
      </w:r>
    </w:p>
    <w:p>
      <w:pPr>
        <w:jc w:val="center"/>
      </w:pPr>
      <w:r>
        <w:drawing>
          <wp:inline xmlns:a="http://schemas.openxmlformats.org/drawingml/2006/main" xmlns:pic="http://schemas.openxmlformats.org/drawingml/2006/picture">
            <wp:extent cx="5486400" cy="2804160"/>
            <wp:docPr id="10" name="Picture 10"/>
            <wp:cNvGraphicFramePr>
              <a:graphicFrameLocks noChangeAspect="1"/>
            </wp:cNvGraphicFramePr>
            <a:graphic>
              <a:graphicData uri="http://schemas.openxmlformats.org/drawingml/2006/picture">
                <pic:pic>
                  <pic:nvPicPr>
                    <pic:cNvPr id="0" name="insertion_sort.png"/>
                    <pic:cNvPicPr/>
                  </pic:nvPicPr>
                  <pic:blipFill>
                    <a:blip r:embed="rId18"/>
                    <a:stretch>
                      <a:fillRect/>
                    </a:stretch>
                  </pic:blipFill>
                  <pic:spPr>
                    <a:xfrm>
                      <a:off x="0" y="0"/>
                      <a:ext cx="5486400" cy="2804160"/>
                    </a:xfrm>
                    <a:prstGeom prst="rect"/>
                  </pic:spPr>
                </pic:pic>
              </a:graphicData>
            </a:graphic>
          </wp:inline>
        </w:drawing>
      </w:r>
    </w:p>
    <w:p>
      <w:pPr>
        <w:spacing w:after="160"/>
        <w:jc w:val="center"/>
      </w:pPr>
      <w:r>
        <w:rPr>
          <w:i/>
          <w:color w:val="595959"/>
          <w:sz w:val="20"/>
        </w:rPr>
        <w:t>Green cells are already sorted. Each step picks the next element and slides it left to its right place.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insertion_sort(arr):</w:t>
            </w:r>
          </w:p>
          <w:p>
            <w:pPr>
              <w:spacing w:before="0" w:after="0"/>
            </w:pPr>
            <w:r>
              <w:rPr>
                <w:rFonts w:ascii="Consolas" w:hAnsi="Consolas"/>
                <w:sz w:val="20"/>
                <w:rFonts w:ascii="Consolas" w:hAnsi="Consolas"/>
              </w:rPr>
              <w:t xml:space="preserve">    for i in range(1, len(arr)):</w:t>
            </w:r>
          </w:p>
          <w:p>
            <w:pPr>
              <w:spacing w:before="0" w:after="0"/>
            </w:pPr>
            <w:r>
              <w:rPr>
                <w:rFonts w:ascii="Consolas" w:hAnsi="Consolas"/>
                <w:sz w:val="20"/>
                <w:rFonts w:ascii="Consolas" w:hAnsi="Consolas"/>
              </w:rPr>
              <w:t xml:space="preserve">        key = arr[i]</w:t>
            </w:r>
          </w:p>
          <w:p>
            <w:pPr>
              <w:spacing w:before="0" w:after="0"/>
            </w:pPr>
            <w:r>
              <w:rPr>
                <w:rFonts w:ascii="Consolas" w:hAnsi="Consolas"/>
                <w:sz w:val="20"/>
                <w:rFonts w:ascii="Consolas" w:hAnsi="Consolas"/>
              </w:rPr>
              <w:t xml:space="preserve">        j = i - 1</w:t>
            </w:r>
          </w:p>
          <w:p>
            <w:pPr>
              <w:spacing w:before="0" w:after="0"/>
            </w:pPr>
            <w:r>
              <w:rPr>
                <w:rFonts w:ascii="Consolas" w:hAnsi="Consolas"/>
                <w:sz w:val="20"/>
                <w:rFonts w:ascii="Consolas" w:hAnsi="Consolas"/>
              </w:rPr>
              <w:t xml:space="preserve">        # Slide larger elements one step to the right</w:t>
            </w:r>
          </w:p>
          <w:p>
            <w:pPr>
              <w:spacing w:before="0" w:after="0"/>
            </w:pPr>
            <w:r>
              <w:rPr>
                <w:rFonts w:ascii="Consolas" w:hAnsi="Consolas"/>
                <w:sz w:val="20"/>
                <w:rFonts w:ascii="Consolas" w:hAnsi="Consolas"/>
              </w:rPr>
              <w:t xml:space="preserve">        while j &gt;= 0 and arr[j] &gt; key:</w:t>
            </w:r>
          </w:p>
          <w:p>
            <w:pPr>
              <w:spacing w:before="0" w:after="0"/>
            </w:pPr>
            <w:r>
              <w:rPr>
                <w:rFonts w:ascii="Consolas" w:hAnsi="Consolas"/>
                <w:sz w:val="20"/>
                <w:rFonts w:ascii="Consolas" w:hAnsi="Consolas"/>
              </w:rPr>
              <w:t xml:space="preserve">            arr[j+1] = arr[j]</w:t>
            </w:r>
          </w:p>
          <w:p>
            <w:pPr>
              <w:spacing w:before="0" w:after="0"/>
            </w:pPr>
            <w:r>
              <w:rPr>
                <w:rFonts w:ascii="Consolas" w:hAnsi="Consolas"/>
                <w:sz w:val="20"/>
                <w:rFonts w:ascii="Consolas" w:hAnsi="Consolas"/>
              </w:rPr>
              <w:t xml:space="preserve">            j -= 1</w:t>
            </w:r>
          </w:p>
          <w:p>
            <w:pPr>
              <w:spacing w:before="0" w:after="0"/>
            </w:pPr>
            <w:r>
              <w:rPr>
                <w:rFonts w:ascii="Consolas" w:hAnsi="Consolas"/>
                <w:sz w:val="20"/>
                <w:rFonts w:ascii="Consolas" w:hAnsi="Consolas"/>
              </w:rPr>
              <w:t xml:space="preserve">        arr[j+1] = key</w:t>
            </w:r>
          </w:p>
          <w:p>
            <w:pPr>
              <w:spacing w:before="0" w:after="0"/>
            </w:pPr>
            <w:r>
              <w:rPr>
                <w:rFonts w:ascii="Consolas" w:hAnsi="Consolas"/>
                <w:sz w:val="20"/>
                <w:rFonts w:ascii="Consolas" w:hAnsi="Consolas"/>
              </w:rPr>
              <w:t xml:space="preserve">    return arr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O(n²) worst. O(n) best (already sorted). Space: O(1)</w:t>
            </w:r>
          </w:p>
          <w:p>
            <w:pPr>
              <w:spacing w:before="0" w:after="0"/>
            </w:pPr>
            <w:r>
              <w:rPr>
                <w:rFonts w:ascii="Consolas" w:hAnsi="Consolas"/>
                <w:sz w:val="20"/>
                <w:rFonts w:ascii="Consolas" w:hAnsi="Consolas"/>
              </w:rPr>
              <w:t># Sweet spot: insertion sort is fast for small n (&lt; 50) or nearly-sorted data.</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Why insertion sort matters: </w:t>
            </w:r>
            <w:r>
              <w:rPr>
                <w:sz w:val="22"/>
              </w:rPr>
              <w:t>Real production sorts (Python's Timsort, Java's Dual-Pivot Quicksort) actually fall back to insertion sort for small subarrays because it has lower constant overhead. Don't dismiss it as "just" an O(n²) sort.</w:t>
            </w:r>
          </w:p>
        </w:tc>
      </w:tr>
    </w:tbl>
    <w:p>
      <w:pPr>
        <w:spacing w:after="120"/>
      </w:pPr>
    </w:p>
    <w:p>
      <w:pPr>
        <w:keepNext/>
        <w:spacing w:before="280" w:after="120"/>
      </w:pPr>
      <w:r>
        <w:rPr>
          <w:b/>
          <w:color w:val="2E5C8A"/>
          <w:sz w:val="32"/>
        </w:rPr>
        <w:t>3. Selection Sort — O(n²)</w:t>
      </w:r>
    </w:p>
    <w:p>
      <w:r>
        <w:rPr>
          <w:b w:val="0"/>
          <w:i w:val="0"/>
          <w:sz w:val="22"/>
        </w:rPr>
        <w:t>Each pass, FIND the minimum of the unsorted region and SWAP it to the front of the unsorted region. Simple but does the same n² work even on already-sorted data.</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selection_sort(arr):</w:t>
            </w:r>
          </w:p>
          <w:p>
            <w:pPr>
              <w:spacing w:before="0" w:after="0"/>
            </w:pPr>
            <w:r>
              <w:rPr>
                <w:rFonts w:ascii="Consolas" w:hAnsi="Consolas"/>
                <w:sz w:val="20"/>
                <w:rFonts w:ascii="Consolas" w:hAnsi="Consolas"/>
              </w:rPr>
              <w:t xml:space="preserve">    n = len(arr)</w:t>
            </w:r>
          </w:p>
          <w:p>
            <w:pPr>
              <w:spacing w:before="0" w:after="0"/>
            </w:pPr>
            <w:r>
              <w:rPr>
                <w:rFonts w:ascii="Consolas" w:hAnsi="Consolas"/>
                <w:sz w:val="20"/>
                <w:rFonts w:ascii="Consolas" w:hAnsi="Consolas"/>
              </w:rPr>
              <w:t xml:space="preserve">    for i in range(n - 1):</w:t>
            </w:r>
          </w:p>
          <w:p>
            <w:pPr>
              <w:spacing w:before="0" w:after="0"/>
            </w:pPr>
            <w:r>
              <w:rPr>
                <w:rFonts w:ascii="Consolas" w:hAnsi="Consolas"/>
                <w:sz w:val="20"/>
                <w:rFonts w:ascii="Consolas" w:hAnsi="Consolas"/>
              </w:rPr>
              <w:t xml:space="preserve">        min_idx = i</w:t>
            </w:r>
          </w:p>
          <w:p>
            <w:pPr>
              <w:spacing w:before="0" w:after="0"/>
            </w:pPr>
            <w:r>
              <w:rPr>
                <w:rFonts w:ascii="Consolas" w:hAnsi="Consolas"/>
                <w:sz w:val="20"/>
                <w:rFonts w:ascii="Consolas" w:hAnsi="Consolas"/>
              </w:rPr>
              <w:t xml:space="preserve">        for j in range(i + 1, n):</w:t>
            </w:r>
          </w:p>
          <w:p>
            <w:pPr>
              <w:spacing w:before="0" w:after="0"/>
            </w:pPr>
            <w:r>
              <w:rPr>
                <w:rFonts w:ascii="Consolas" w:hAnsi="Consolas"/>
                <w:sz w:val="20"/>
                <w:rFonts w:ascii="Consolas" w:hAnsi="Consolas"/>
              </w:rPr>
              <w:t xml:space="preserve">            if arr[j] &lt; arr[min_idx]:</w:t>
            </w:r>
          </w:p>
          <w:p>
            <w:pPr>
              <w:spacing w:before="0" w:after="0"/>
            </w:pPr>
            <w:r>
              <w:rPr>
                <w:rFonts w:ascii="Consolas" w:hAnsi="Consolas"/>
                <w:sz w:val="20"/>
                <w:rFonts w:ascii="Consolas" w:hAnsi="Consolas"/>
              </w:rPr>
              <w:t xml:space="preserve">                min_idx = j</w:t>
            </w:r>
          </w:p>
          <w:p>
            <w:pPr>
              <w:spacing w:before="0" w:after="0"/>
            </w:pPr>
            <w:r>
              <w:rPr>
                <w:rFonts w:ascii="Consolas" w:hAnsi="Consolas"/>
                <w:sz w:val="20"/>
                <w:rFonts w:ascii="Consolas" w:hAnsi="Consolas"/>
              </w:rPr>
              <w:t xml:space="preserve">        arr[i], arr[min_idx] = arr[min_idx], arr[i]</w:t>
            </w:r>
          </w:p>
          <w:p>
            <w:pPr>
              <w:spacing w:before="0" w:after="0"/>
            </w:pPr>
            <w:r>
              <w:rPr>
                <w:rFonts w:ascii="Consolas" w:hAnsi="Consolas"/>
                <w:sz w:val="20"/>
                <w:rFonts w:ascii="Consolas" w:hAnsi="Consolas"/>
              </w:rPr>
              <w:t xml:space="preserve">    return arr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O(n²) always (no early exit). Space: O(1)</w:t>
            </w:r>
          </w:p>
        </w:tc>
      </w:tr>
    </w:tbl>
    <w:p>
      <w:pPr>
        <w:spacing w:after="120"/>
      </w:pPr>
    </w:p>
    <w:p>
      <w:pPr>
        <w:keepNext/>
        <w:spacing w:before="280" w:after="120"/>
      </w:pPr>
      <w:r>
        <w:rPr>
          <w:b/>
          <w:color w:val="2E5C8A"/>
          <w:sz w:val="32"/>
        </w:rPr>
        <w:t>4. Merge Sort — O(n log n)</w:t>
      </w:r>
    </w:p>
    <w:p>
      <w:r>
        <w:rPr>
          <w:b w:val="0"/>
          <w:i w:val="0"/>
          <w:sz w:val="22"/>
        </w:rPr>
        <w:t>The first 'fast' sort. The idea: split the array in half, recursively sort each half, then MERGE the two sorted halves into one sorted whole. Splitting takes log n levels; each level does O(n) merging. Total: O(n log n).</w:t>
      </w:r>
    </w:p>
    <w:p>
      <w:pPr>
        <w:jc w:val="center"/>
      </w:pPr>
      <w:r>
        <w:drawing>
          <wp:inline xmlns:a="http://schemas.openxmlformats.org/drawingml/2006/main" xmlns:pic="http://schemas.openxmlformats.org/drawingml/2006/picture">
            <wp:extent cx="5852160" cy="3080084"/>
            <wp:docPr id="11" name="Picture 11"/>
            <wp:cNvGraphicFramePr>
              <a:graphicFrameLocks noChangeAspect="1"/>
            </wp:cNvGraphicFramePr>
            <a:graphic>
              <a:graphicData uri="http://schemas.openxmlformats.org/drawingml/2006/picture">
                <pic:pic>
                  <pic:nvPicPr>
                    <pic:cNvPr id="0" name="merge_sort.png"/>
                    <pic:cNvPicPr/>
                  </pic:nvPicPr>
                  <pic:blipFill>
                    <a:blip r:embed="rId19"/>
                    <a:stretch>
                      <a:fillRect/>
                    </a:stretch>
                  </pic:blipFill>
                  <pic:spPr>
                    <a:xfrm>
                      <a:off x="0" y="0"/>
                      <a:ext cx="5852160" cy="3080084"/>
                    </a:xfrm>
                    <a:prstGeom prst="rect"/>
                  </pic:spPr>
                </pic:pic>
              </a:graphicData>
            </a:graphic>
          </wp:inline>
        </w:drawing>
      </w:r>
    </w:p>
    <w:p>
      <w:pPr>
        <w:spacing w:after="160"/>
        <w:jc w:val="center"/>
      </w:pPr>
      <w:r>
        <w:rPr>
          <w:i/>
          <w:color w:val="595959"/>
          <w:sz w:val="20"/>
        </w:rPr>
        <w:t>Top-down: keep splitting until each piece has 1 element. Bottom-up: merge sorted pieces back together.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merge_sort(arr):</w:t>
            </w:r>
          </w:p>
          <w:p>
            <w:pPr>
              <w:spacing w:before="0" w:after="0"/>
            </w:pPr>
            <w:r>
              <w:rPr>
                <w:rFonts w:ascii="Consolas" w:hAnsi="Consolas"/>
                <w:sz w:val="20"/>
                <w:rFonts w:ascii="Consolas" w:hAnsi="Consolas"/>
              </w:rPr>
              <w:t xml:space="preserve">    if len(arr) &lt;= 1:</w:t>
            </w:r>
          </w:p>
          <w:p>
            <w:pPr>
              <w:spacing w:before="0" w:after="0"/>
            </w:pPr>
            <w:r>
              <w:rPr>
                <w:rFonts w:ascii="Consolas" w:hAnsi="Consolas"/>
                <w:sz w:val="20"/>
                <w:rFonts w:ascii="Consolas" w:hAnsi="Consolas"/>
              </w:rPr>
              <w:t xml:space="preserve">        return arr</w:t>
            </w:r>
          </w:p>
          <w:p>
            <w:pPr>
              <w:spacing w:before="0" w:after="0"/>
            </w:pPr>
            <w:r>
              <w:rPr>
                <w:rFonts w:ascii="Consolas" w:hAnsi="Consolas"/>
                <w:sz w:val="20"/>
                <w:rFonts w:ascii="Consolas" w:hAnsi="Consolas"/>
              </w:rPr>
              <w:t xml:space="preserve">    mid = len(arr) // 2</w:t>
            </w:r>
          </w:p>
          <w:p>
            <w:pPr>
              <w:spacing w:before="0" w:after="0"/>
            </w:pPr>
            <w:r>
              <w:rPr>
                <w:rFonts w:ascii="Consolas" w:hAnsi="Consolas"/>
                <w:sz w:val="20"/>
                <w:rFonts w:ascii="Consolas" w:hAnsi="Consolas"/>
              </w:rPr>
              <w:t xml:space="preserve">    left = merge_sort(arr[:mid])</w:t>
            </w:r>
          </w:p>
          <w:p>
            <w:pPr>
              <w:spacing w:before="0" w:after="0"/>
            </w:pPr>
            <w:r>
              <w:rPr>
                <w:rFonts w:ascii="Consolas" w:hAnsi="Consolas"/>
                <w:sz w:val="20"/>
                <w:rFonts w:ascii="Consolas" w:hAnsi="Consolas"/>
              </w:rPr>
              <w:t xml:space="preserve">    right = merge_sort(arr[mid:])</w:t>
            </w:r>
          </w:p>
          <w:p>
            <w:pPr>
              <w:spacing w:before="0" w:after="0"/>
            </w:pPr>
            <w:r>
              <w:rPr>
                <w:rFonts w:ascii="Consolas" w:hAnsi="Consolas"/>
                <w:sz w:val="20"/>
                <w:rFonts w:ascii="Consolas" w:hAnsi="Consolas"/>
              </w:rPr>
              <w:t xml:space="preserve">    return merge(left, right)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merge(left, right):</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i = j = 0</w:t>
            </w:r>
          </w:p>
          <w:p>
            <w:pPr>
              <w:spacing w:before="0" w:after="0"/>
            </w:pPr>
            <w:r>
              <w:rPr>
                <w:rFonts w:ascii="Consolas" w:hAnsi="Consolas"/>
                <w:sz w:val="20"/>
                <w:rFonts w:ascii="Consolas" w:hAnsi="Consolas"/>
              </w:rPr>
              <w:t xml:space="preserve">    while i &lt; len(left) and j &lt; len(right):</w:t>
            </w:r>
          </w:p>
          <w:p>
            <w:pPr>
              <w:spacing w:before="0" w:after="0"/>
            </w:pPr>
            <w:r>
              <w:rPr>
                <w:rFonts w:ascii="Consolas" w:hAnsi="Consolas"/>
                <w:sz w:val="20"/>
                <w:rFonts w:ascii="Consolas" w:hAnsi="Consolas"/>
              </w:rPr>
              <w:t xml:space="preserve">        if left[i] &lt;= right[j]:</w:t>
            </w:r>
          </w:p>
          <w:p>
            <w:pPr>
              <w:spacing w:before="0" w:after="0"/>
            </w:pPr>
            <w:r>
              <w:rPr>
                <w:rFonts w:ascii="Consolas" w:hAnsi="Consolas"/>
                <w:sz w:val="20"/>
                <w:rFonts w:ascii="Consolas" w:hAnsi="Consolas"/>
              </w:rPr>
              <w:t xml:space="preserve">            result.append(left[i])</w:t>
            </w:r>
          </w:p>
          <w:p>
            <w:pPr>
              <w:spacing w:before="0" w:after="0"/>
            </w:pPr>
            <w:r>
              <w:rPr>
                <w:rFonts w:ascii="Consolas" w:hAnsi="Consolas"/>
                <w:sz w:val="20"/>
                <w:rFonts w:ascii="Consolas" w:hAnsi="Consolas"/>
              </w:rPr>
              <w:t xml:space="preserve">            i += 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result.append(right[j])</w:t>
            </w:r>
          </w:p>
          <w:p>
            <w:pPr>
              <w:spacing w:before="0" w:after="0"/>
            </w:pPr>
            <w:r>
              <w:rPr>
                <w:rFonts w:ascii="Consolas" w:hAnsi="Consolas"/>
                <w:sz w:val="20"/>
                <w:rFonts w:ascii="Consolas" w:hAnsi="Consolas"/>
              </w:rPr>
              <w:t xml:space="preserve">            j += 1</w:t>
            </w:r>
          </w:p>
          <w:p>
            <w:pPr>
              <w:spacing w:before="0" w:after="0"/>
            </w:pPr>
            <w:r>
              <w:rPr>
                <w:rFonts w:ascii="Consolas" w:hAnsi="Consolas"/>
                <w:sz w:val="20"/>
                <w:rFonts w:ascii="Consolas" w:hAnsi="Consolas"/>
              </w:rPr>
              <w:t xml:space="preserve">    result.extend(left[i:])</w:t>
            </w:r>
          </w:p>
          <w:p>
            <w:pPr>
              <w:spacing w:before="0" w:after="0"/>
            </w:pPr>
            <w:r>
              <w:rPr>
                <w:rFonts w:ascii="Consolas" w:hAnsi="Consolas"/>
                <w:sz w:val="20"/>
                <w:rFonts w:ascii="Consolas" w:hAnsi="Consolas"/>
              </w:rPr>
              <w:t xml:space="preserve">    result.extend(right[j:])</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merge_sort([8, 3, 5, 1, 7, 2, 6, 4])</w:t>
            </w:r>
          </w:p>
          <w:p>
            <w:pPr>
              <w:spacing w:before="0" w:after="0"/>
            </w:pPr>
            <w:r>
              <w:rPr>
                <w:rFonts w:ascii="Consolas" w:hAnsi="Consolas"/>
                <w:sz w:val="20"/>
                <w:rFonts w:ascii="Consolas" w:hAnsi="Consolas"/>
              </w:rPr>
              <w:t># → [1, 2, 3, 4, 5, 6, 7, 8]</w:t>
            </w:r>
          </w:p>
          <w:p>
            <w:pPr>
              <w:spacing w:before="0" w:after="0"/>
            </w:pPr>
            <w:r>
              <w:rPr>
                <w:rFonts w:ascii="Consolas" w:hAnsi="Consolas"/>
                <w:sz w:val="20"/>
                <w:rFonts w:ascii="Consolas" w:hAnsi="Consolas"/>
              </w:rPr>
              <w:t># Time: O(n log n) ALWAYS. Space: O(n) for the merge buffers.</w:t>
            </w:r>
          </w:p>
          <w:p>
            <w:pPr>
              <w:spacing w:before="0" w:after="0"/>
            </w:pPr>
            <w:r>
              <w:rPr>
                <w:rFonts w:ascii="Consolas" w:hAnsi="Consolas"/>
                <w:sz w:val="20"/>
                <w:rFonts w:ascii="Consolas" w:hAnsi="Consolas"/>
              </w:rPr>
              <w:t># STABLE: equal elements keep their relative order.</w:t>
            </w:r>
          </w:p>
        </w:tc>
      </w:tr>
    </w:tbl>
    <w:p>
      <w:pPr>
        <w:spacing w:after="120"/>
      </w:pPr>
    </w:p>
    <w:p>
      <w:pPr>
        <w:keepNext/>
        <w:spacing w:before="280" w:after="120"/>
      </w:pPr>
      <w:r>
        <w:rPr>
          <w:b/>
          <w:color w:val="2E5C8A"/>
          <w:sz w:val="32"/>
        </w:rPr>
        <w:t>5. Quicksort — O(n log n) average, O(n²) worst</w:t>
      </w:r>
    </w:p>
    <w:p>
      <w:r>
        <w:rPr>
          <w:b w:val="0"/>
          <w:i w:val="0"/>
          <w:sz w:val="22"/>
        </w:rPr>
        <w:t>Quicksort picks a PIVOT, then partitions the array so all smaller elements are on its left and all larger elements are on its right. The pivot is now in its final sorted position. Recurse on the two sides.</w:t>
      </w:r>
    </w:p>
    <w:p>
      <w:pPr>
        <w:jc w:val="center"/>
      </w:pPr>
      <w:r>
        <w:drawing>
          <wp:inline xmlns:a="http://schemas.openxmlformats.org/drawingml/2006/main" xmlns:pic="http://schemas.openxmlformats.org/drawingml/2006/picture">
            <wp:extent cx="5486400" cy="1950720"/>
            <wp:docPr id="12" name="Picture 12"/>
            <wp:cNvGraphicFramePr>
              <a:graphicFrameLocks noChangeAspect="1"/>
            </wp:cNvGraphicFramePr>
            <a:graphic>
              <a:graphicData uri="http://schemas.openxmlformats.org/drawingml/2006/picture">
                <pic:pic>
                  <pic:nvPicPr>
                    <pic:cNvPr id="0" name="quicksort_partition.png"/>
                    <pic:cNvPicPr/>
                  </pic:nvPicPr>
                  <pic:blipFill>
                    <a:blip r:embed="rId20"/>
                    <a:stretch>
                      <a:fillRect/>
                    </a:stretch>
                  </pic:blipFill>
                  <pic:spPr>
                    <a:xfrm>
                      <a:off x="0" y="0"/>
                      <a:ext cx="5486400" cy="1950720"/>
                    </a:xfrm>
                    <a:prstGeom prst="rect"/>
                  </pic:spPr>
                </pic:pic>
              </a:graphicData>
            </a:graphic>
          </wp:inline>
        </w:drawing>
      </w:r>
    </w:p>
    <w:p>
      <w:pPr>
        <w:spacing w:after="160"/>
        <w:jc w:val="center"/>
      </w:pPr>
      <w:r>
        <w:rPr>
          <w:i/>
          <w:color w:val="595959"/>
          <w:sz w:val="20"/>
        </w:rPr>
        <w:t>One partition step around pivot=4. The orange pivot lands in its final position; everything left is smaller, everything right is larger.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quicksort(arr, lo=0, hi=None):</w:t>
            </w:r>
          </w:p>
          <w:p>
            <w:pPr>
              <w:spacing w:before="0" w:after="0"/>
            </w:pPr>
            <w:r>
              <w:rPr>
                <w:rFonts w:ascii="Consolas" w:hAnsi="Consolas"/>
                <w:sz w:val="20"/>
                <w:rFonts w:ascii="Consolas" w:hAnsi="Consolas"/>
              </w:rPr>
              <w:t xml:space="preserve">    if hi is None: hi = len(arr) - 1</w:t>
            </w:r>
          </w:p>
          <w:p>
            <w:pPr>
              <w:spacing w:before="0" w:after="0"/>
            </w:pPr>
            <w:r>
              <w:rPr>
                <w:rFonts w:ascii="Consolas" w:hAnsi="Consolas"/>
                <w:sz w:val="20"/>
                <w:rFonts w:ascii="Consolas" w:hAnsi="Consolas"/>
              </w:rPr>
              <w:t xml:space="preserve">    if lo &lt; hi:</w:t>
            </w:r>
          </w:p>
          <w:p>
            <w:pPr>
              <w:spacing w:before="0" w:after="0"/>
            </w:pPr>
            <w:r>
              <w:rPr>
                <w:rFonts w:ascii="Consolas" w:hAnsi="Consolas"/>
                <w:sz w:val="20"/>
                <w:rFonts w:ascii="Consolas" w:hAnsi="Consolas"/>
              </w:rPr>
              <w:t xml:space="preserve">        p = partition(arr, lo, hi)</w:t>
            </w:r>
          </w:p>
          <w:p>
            <w:pPr>
              <w:spacing w:before="0" w:after="0"/>
            </w:pPr>
            <w:r>
              <w:rPr>
                <w:rFonts w:ascii="Consolas" w:hAnsi="Consolas"/>
                <w:sz w:val="20"/>
                <w:rFonts w:ascii="Consolas" w:hAnsi="Consolas"/>
              </w:rPr>
              <w:t xml:space="preserve">        quicksort(arr, lo, p - 1)</w:t>
            </w:r>
          </w:p>
          <w:p>
            <w:pPr>
              <w:spacing w:before="0" w:after="0"/>
            </w:pPr>
            <w:r>
              <w:rPr>
                <w:rFonts w:ascii="Consolas" w:hAnsi="Consolas"/>
                <w:sz w:val="20"/>
                <w:rFonts w:ascii="Consolas" w:hAnsi="Consolas"/>
              </w:rPr>
              <w:t xml:space="preserve">        quicksort(arr, p + 1, hi)</w:t>
            </w:r>
          </w:p>
          <w:p>
            <w:pPr>
              <w:spacing w:before="0" w:after="0"/>
            </w:pPr>
            <w:r>
              <w:rPr>
                <w:rFonts w:ascii="Consolas" w:hAnsi="Consolas"/>
                <w:sz w:val="20"/>
                <w:rFonts w:ascii="Consolas" w:hAnsi="Consolas"/>
              </w:rPr>
              <w:t xml:space="preserve">    return arr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partition(arr, lo, hi):</w:t>
            </w:r>
          </w:p>
          <w:p>
            <w:pPr>
              <w:spacing w:before="0" w:after="0"/>
            </w:pPr>
            <w:r>
              <w:rPr>
                <w:rFonts w:ascii="Consolas" w:hAnsi="Consolas"/>
                <w:sz w:val="20"/>
                <w:rFonts w:ascii="Consolas" w:hAnsi="Consolas"/>
              </w:rPr>
              <w:t xml:space="preserve">    pivot = arr[hi]                  # use last element as pivot</w:t>
            </w:r>
          </w:p>
          <w:p>
            <w:pPr>
              <w:spacing w:before="0" w:after="0"/>
            </w:pPr>
            <w:r>
              <w:rPr>
                <w:rFonts w:ascii="Consolas" w:hAnsi="Consolas"/>
                <w:sz w:val="20"/>
                <w:rFonts w:ascii="Consolas" w:hAnsi="Consolas"/>
              </w:rPr>
              <w:t xml:space="preserve">    i = lo - 1                       # boundary of "smaller" region</w:t>
            </w:r>
          </w:p>
          <w:p>
            <w:pPr>
              <w:spacing w:before="0" w:after="0"/>
            </w:pPr>
            <w:r>
              <w:rPr>
                <w:rFonts w:ascii="Consolas" w:hAnsi="Consolas"/>
                <w:sz w:val="20"/>
                <w:rFonts w:ascii="Consolas" w:hAnsi="Consolas"/>
              </w:rPr>
              <w:t xml:space="preserve">    for j in range(lo, hi):</w:t>
            </w:r>
          </w:p>
          <w:p>
            <w:pPr>
              <w:spacing w:before="0" w:after="0"/>
            </w:pPr>
            <w:r>
              <w:rPr>
                <w:rFonts w:ascii="Consolas" w:hAnsi="Consolas"/>
                <w:sz w:val="20"/>
                <w:rFonts w:ascii="Consolas" w:hAnsi="Consolas"/>
              </w:rPr>
              <w:t xml:space="preserve">        if arr[j] &lt;= pivot:</w:t>
            </w:r>
          </w:p>
          <w:p>
            <w:pPr>
              <w:spacing w:before="0" w:after="0"/>
            </w:pPr>
            <w:r>
              <w:rPr>
                <w:rFonts w:ascii="Consolas" w:hAnsi="Consolas"/>
                <w:sz w:val="20"/>
                <w:rFonts w:ascii="Consolas" w:hAnsi="Consolas"/>
              </w:rPr>
              <w:t xml:space="preserve">            i += 1</w:t>
            </w:r>
          </w:p>
          <w:p>
            <w:pPr>
              <w:spacing w:before="0" w:after="0"/>
            </w:pPr>
            <w:r>
              <w:rPr>
                <w:rFonts w:ascii="Consolas" w:hAnsi="Consolas"/>
                <w:sz w:val="20"/>
                <w:rFonts w:ascii="Consolas" w:hAnsi="Consolas"/>
              </w:rPr>
              <w:t xml:space="preserve">            arr[i], arr[j] = arr[j], arr[i]</w:t>
            </w:r>
          </w:p>
          <w:p>
            <w:pPr>
              <w:spacing w:before="0" w:after="0"/>
            </w:pPr>
            <w:r>
              <w:rPr>
                <w:rFonts w:ascii="Consolas" w:hAnsi="Consolas"/>
                <w:sz w:val="20"/>
                <w:rFonts w:ascii="Consolas" w:hAnsi="Consolas"/>
              </w:rPr>
              <w:t xml:space="preserve">    arr[i+1], arr[hi] = arr[hi], arr[i+1]</w:t>
            </w:r>
          </w:p>
          <w:p>
            <w:pPr>
              <w:spacing w:before="0" w:after="0"/>
            </w:pPr>
            <w:r>
              <w:rPr>
                <w:rFonts w:ascii="Consolas" w:hAnsi="Consolas"/>
                <w:sz w:val="20"/>
                <w:rFonts w:ascii="Consolas" w:hAnsi="Consolas"/>
              </w:rPr>
              <w:t xml:space="preserve">    return i + 1                     # final pivot position</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quicksort([3, 8, 1, 5, 7, 2, 6, 4])</w:t>
            </w:r>
          </w:p>
          <w:p>
            <w:pPr>
              <w:spacing w:before="0" w:after="0"/>
            </w:pPr>
            <w:r>
              <w:rPr>
                <w:rFonts w:ascii="Consolas" w:hAnsi="Consolas"/>
                <w:sz w:val="20"/>
                <w:rFonts w:ascii="Consolas" w:hAnsi="Consolas"/>
              </w:rPr>
              <w:t># → [1, 2, 3, 4, 5, 6, 7, 8]</w:t>
            </w:r>
          </w:p>
          <w:p>
            <w:pPr>
              <w:spacing w:before="0" w:after="0"/>
            </w:pPr>
            <w:r>
              <w:rPr>
                <w:rFonts w:ascii="Consolas" w:hAnsi="Consolas"/>
                <w:sz w:val="20"/>
                <w:rFonts w:ascii="Consolas" w:hAnsi="Consolas"/>
              </w:rPr>
              <w:t># Time: O(n log n) average. O(n²) if pivots are bad (e.g. always picking smallest).</w:t>
            </w:r>
          </w:p>
          <w:p>
            <w:pPr>
              <w:spacing w:before="0" w:after="0"/>
            </w:pPr>
            <w:r>
              <w:rPr>
                <w:rFonts w:ascii="Consolas" w:hAnsi="Consolas"/>
                <w:sz w:val="20"/>
                <w:rFonts w:ascii="Consolas" w:hAnsi="Consolas"/>
              </w:rPr>
              <w:t># Space: O(log n) average for the recursion stack.</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Quicksort vs Merge sort: </w:t>
            </w:r>
            <w:r>
              <w:rPr>
                <w:sz w:val="22"/>
              </w:rPr>
              <w:t>Same Big-O on average, but quicksort is usually FASTER in practice (better cache behavior, in-place). Merge sort is preferred when (a) you need stability or (b) you care about worst-case guarantees.</w:t>
            </w:r>
          </w:p>
        </w:tc>
      </w:tr>
    </w:tbl>
    <w:p>
      <w:pPr>
        <w:spacing w:after="120"/>
      </w:pPr>
    </w:p>
    <w:p>
      <w:pPr>
        <w:keepNext/>
        <w:spacing w:before="280" w:after="120"/>
      </w:pPr>
      <w:r>
        <w:rPr>
          <w:b/>
          <w:color w:val="2E5C8A"/>
          <w:sz w:val="32"/>
        </w:rPr>
        <w:t>6. Counting Sort — O(n + k) when input range is small</w:t>
      </w:r>
    </w:p>
    <w:p>
      <w:r>
        <w:rPr>
          <w:b w:val="0"/>
          <w:i w:val="0"/>
          <w:sz w:val="22"/>
        </w:rPr>
        <w:t>If you know the values are integers in a small range (say, 0..1000), you can sort in O(n) by COUNTING how many of each value exist, then writing them out in order. Not a comparison sort — beats the O(n log n) lower bound.</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counting_sort(arr):</w:t>
            </w:r>
          </w:p>
          <w:p>
            <w:pPr>
              <w:spacing w:before="0" w:after="0"/>
            </w:pPr>
            <w:r>
              <w:rPr>
                <w:rFonts w:ascii="Consolas" w:hAnsi="Consolas"/>
                <w:sz w:val="20"/>
                <w:rFonts w:ascii="Consolas" w:hAnsi="Consolas"/>
              </w:rPr>
              <w:t xml:space="preserve">    if not arr: return arr</w:t>
            </w:r>
          </w:p>
          <w:p>
            <w:pPr>
              <w:spacing w:before="0" w:after="0"/>
            </w:pPr>
            <w:r>
              <w:rPr>
                <w:rFonts w:ascii="Consolas" w:hAnsi="Consolas"/>
                <w:sz w:val="20"/>
                <w:rFonts w:ascii="Consolas" w:hAnsi="Consolas"/>
              </w:rPr>
              <w:t xml:space="preserve">    max_val = max(arr)</w:t>
            </w:r>
          </w:p>
          <w:p>
            <w:pPr>
              <w:spacing w:before="0" w:after="0"/>
            </w:pPr>
            <w:r>
              <w:rPr>
                <w:rFonts w:ascii="Consolas" w:hAnsi="Consolas"/>
                <w:sz w:val="20"/>
                <w:rFonts w:ascii="Consolas" w:hAnsi="Consolas"/>
              </w:rPr>
              <w:t xml:space="preserve">    counts = [0] * (max_val + 1)</w:t>
            </w:r>
          </w:p>
          <w:p>
            <w:pPr>
              <w:spacing w:before="0" w:after="0"/>
            </w:pPr>
            <w:r>
              <w:rPr>
                <w:rFonts w:ascii="Consolas" w:hAnsi="Consolas"/>
                <w:sz w:val="20"/>
                <w:rFonts w:ascii="Consolas" w:hAnsi="Consolas"/>
              </w:rPr>
              <w:t xml:space="preserve">    for x in arr:</w:t>
            </w:r>
          </w:p>
          <w:p>
            <w:pPr>
              <w:spacing w:before="0" w:after="0"/>
            </w:pPr>
            <w:r>
              <w:rPr>
                <w:rFonts w:ascii="Consolas" w:hAnsi="Consolas"/>
                <w:sz w:val="20"/>
                <w:rFonts w:ascii="Consolas" w:hAnsi="Consolas"/>
              </w:rPr>
              <w:t xml:space="preserve">        counts[x] += 1</w:t>
            </w:r>
          </w:p>
          <w:p>
            <w:pPr>
              <w:spacing w:before="0" w:after="0"/>
            </w:pPr>
            <w:r>
              <w:rPr>
                <w:rFonts w:ascii="Consolas" w:hAnsi="Consolas"/>
                <w:sz w:val="20"/>
                <w:rFonts w:ascii="Consolas" w:hAnsi="Consolas"/>
              </w:rPr>
              <w:t xml:space="preserve">    out = []</w:t>
            </w:r>
          </w:p>
          <w:p>
            <w:pPr>
              <w:spacing w:before="0" w:after="0"/>
            </w:pPr>
            <w:r>
              <w:rPr>
                <w:rFonts w:ascii="Consolas" w:hAnsi="Consolas"/>
                <w:sz w:val="20"/>
                <w:rFonts w:ascii="Consolas" w:hAnsi="Consolas"/>
              </w:rPr>
              <w:t xml:space="preserve">    for v, c in enumerate(counts):</w:t>
            </w:r>
          </w:p>
          <w:p>
            <w:pPr>
              <w:spacing w:before="0" w:after="0"/>
            </w:pPr>
            <w:r>
              <w:rPr>
                <w:rFonts w:ascii="Consolas" w:hAnsi="Consolas"/>
                <w:sz w:val="20"/>
                <w:rFonts w:ascii="Consolas" w:hAnsi="Consolas"/>
              </w:rPr>
              <w:t xml:space="preserve">        out.extend([v] * c)</w:t>
            </w:r>
          </w:p>
          <w:p>
            <w:pPr>
              <w:spacing w:before="0" w:after="0"/>
            </w:pPr>
            <w:r>
              <w:rPr>
                <w:rFonts w:ascii="Consolas" w:hAnsi="Consolas"/>
                <w:sz w:val="20"/>
                <w:rFonts w:ascii="Consolas" w:hAnsi="Consolas"/>
              </w:rPr>
              <w:t xml:space="preserve">    return out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counting_sort([4, 2, 2, 8, 3, 3, 1])     # → [1, 2, 2, 3, 3, 4, 8]</w:t>
            </w:r>
          </w:p>
          <w:p>
            <w:pPr>
              <w:spacing w:before="0" w:after="0"/>
            </w:pPr>
            <w:r>
              <w:rPr>
                <w:rFonts w:ascii="Consolas" w:hAnsi="Consolas"/>
                <w:sz w:val="20"/>
                <w:rFonts w:ascii="Consolas" w:hAnsi="Consolas"/>
              </w:rPr>
              <w:t># Time: O(n + k) where k = max value. Space: O(k).</w:t>
            </w:r>
          </w:p>
          <w:p>
            <w:pPr>
              <w:spacing w:before="0" w:after="0"/>
            </w:pPr>
            <w:r>
              <w:rPr>
                <w:rFonts w:ascii="Consolas" w:hAnsi="Consolas"/>
                <w:sz w:val="20"/>
                <w:rFonts w:ascii="Consolas" w:hAnsi="Consolas"/>
              </w:rPr>
              <w:t># Great when k is small. Useless when k is huge (e.g. 64-bit integers).</w:t>
            </w:r>
          </w:p>
        </w:tc>
      </w:tr>
    </w:tbl>
    <w:p>
      <w:pPr>
        <w:spacing w:after="120"/>
      </w:pPr>
    </w:p>
    <w:p>
      <w:pPr>
        <w:keepNext/>
        <w:spacing w:before="280" w:after="120"/>
      </w:pPr>
      <w:r>
        <w:rPr>
          <w:b/>
          <w:color w:val="2E5C8A"/>
          <w:sz w:val="32"/>
        </w:rPr>
        <w:t>Comparison summary</w:t>
      </w:r>
    </w:p>
    <w:tbl>
      <w:tblPr>
        <w:tblW w:type="auto" w:w="0"/>
        <w:jc w:val="center"/>
        <w:tblLook w:firstColumn="1" w:firstRow="1" w:lastColumn="0" w:lastRow="0" w:noHBand="0" w:noVBand="1" w:val="04A0"/>
      </w:tblPr>
      <w:tblGrid>
        <w:gridCol w:w="5100"/>
        <w:gridCol w:w="5100"/>
      </w:tblGrid>
      <w:tr>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Operation</w:t>
            </w:r>
          </w:p>
        </w:tc>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Time complexity</w:t>
            </w:r>
          </w:p>
        </w:tc>
      </w:tr>
      <w:tr>
        <w:tc>
          <w:tcPr>
            <w:tcW w:type="dxa" w:w="5100"/>
            <w:tcBorders>
              <w:top w:val="single" w:sz="4" w:color="BFBFBF"/>
              <w:left w:val="single" w:sz="4" w:color="BFBFBF"/>
              <w:bottom w:val="single" w:sz="4" w:color="BFBFBF"/>
              <w:right w:val="single" w:sz="4" w:color="BFBFBF"/>
            </w:tcBorders>
          </w:tcPr>
          <w:p>
            <w:r>
              <w:rPr>
                <w:sz w:val="22"/>
              </w:rPr>
              <w:t>Bubble sort</w:t>
            </w:r>
          </w:p>
        </w:tc>
        <w:tc>
          <w:tcPr>
            <w:tcW w:type="dxa" w:w="5100"/>
            <w:tcBorders>
              <w:top w:val="single" w:sz="4" w:color="BFBFBF"/>
              <w:left w:val="single" w:sz="4" w:color="BFBFBF"/>
              <w:bottom w:val="single" w:sz="4" w:color="BFBFBF"/>
              <w:right w:val="single" w:sz="4" w:color="BFBFBF"/>
            </w:tcBorders>
          </w:tcPr>
          <w:p>
            <w:r>
              <w:rPr>
                <w:sz w:val="22"/>
              </w:rPr>
              <w:t>Avg O(n²), Best O(n) — always learn it, never use it</w:t>
            </w:r>
          </w:p>
        </w:tc>
      </w:tr>
      <w:tr>
        <w:tc>
          <w:tcPr>
            <w:tcW w:type="dxa" w:w="5100"/>
            <w:tcBorders>
              <w:top w:val="single" w:sz="4" w:color="BFBFBF"/>
              <w:left w:val="single" w:sz="4" w:color="BFBFBF"/>
              <w:bottom w:val="single" w:sz="4" w:color="BFBFBF"/>
              <w:right w:val="single" w:sz="4" w:color="BFBFBF"/>
            </w:tcBorders>
          </w:tcPr>
          <w:p>
            <w:r>
              <w:rPr>
                <w:sz w:val="22"/>
              </w:rPr>
              <w:t>Selection sort</w:t>
            </w:r>
          </w:p>
        </w:tc>
        <w:tc>
          <w:tcPr>
            <w:tcW w:type="dxa" w:w="5100"/>
            <w:tcBorders>
              <w:top w:val="single" w:sz="4" w:color="BFBFBF"/>
              <w:left w:val="single" w:sz="4" w:color="BFBFBF"/>
              <w:bottom w:val="single" w:sz="4" w:color="BFBFBF"/>
              <w:right w:val="single" w:sz="4" w:color="BFBFBF"/>
            </w:tcBorders>
          </w:tcPr>
          <w:p>
            <w:r>
              <w:rPr>
                <w:sz w:val="22"/>
              </w:rPr>
              <w:t>O(n²) always — minimal swaps, otherwise just slow</w:t>
            </w:r>
          </w:p>
        </w:tc>
      </w:tr>
      <w:tr>
        <w:tc>
          <w:tcPr>
            <w:tcW w:type="dxa" w:w="5100"/>
            <w:tcBorders>
              <w:top w:val="single" w:sz="4" w:color="BFBFBF"/>
              <w:left w:val="single" w:sz="4" w:color="BFBFBF"/>
              <w:bottom w:val="single" w:sz="4" w:color="BFBFBF"/>
              <w:right w:val="single" w:sz="4" w:color="BFBFBF"/>
            </w:tcBorders>
          </w:tcPr>
          <w:p>
            <w:r>
              <w:rPr>
                <w:sz w:val="22"/>
              </w:rPr>
              <w:t>Insertion sort</w:t>
            </w:r>
          </w:p>
        </w:tc>
        <w:tc>
          <w:tcPr>
            <w:tcW w:type="dxa" w:w="5100"/>
            <w:tcBorders>
              <w:top w:val="single" w:sz="4" w:color="BFBFBF"/>
              <w:left w:val="single" w:sz="4" w:color="BFBFBF"/>
              <w:bottom w:val="single" w:sz="4" w:color="BFBFBF"/>
              <w:right w:val="single" w:sz="4" w:color="BFBFBF"/>
            </w:tcBorders>
          </w:tcPr>
          <w:p>
            <w:r>
              <w:rPr>
                <w:sz w:val="22"/>
              </w:rPr>
              <w:t>Avg O(n²), Best O(n) — fastest for small/almost-sorted</w:t>
            </w:r>
          </w:p>
        </w:tc>
      </w:tr>
      <w:tr>
        <w:tc>
          <w:tcPr>
            <w:tcW w:type="dxa" w:w="5100"/>
            <w:tcBorders>
              <w:top w:val="single" w:sz="4" w:color="BFBFBF"/>
              <w:left w:val="single" w:sz="4" w:color="BFBFBF"/>
              <w:bottom w:val="single" w:sz="4" w:color="BFBFBF"/>
              <w:right w:val="single" w:sz="4" w:color="BFBFBF"/>
            </w:tcBorders>
          </w:tcPr>
          <w:p>
            <w:r>
              <w:rPr>
                <w:sz w:val="22"/>
              </w:rPr>
              <w:t>Merge sort</w:t>
            </w:r>
          </w:p>
        </w:tc>
        <w:tc>
          <w:tcPr>
            <w:tcW w:type="dxa" w:w="5100"/>
            <w:tcBorders>
              <w:top w:val="single" w:sz="4" w:color="BFBFBF"/>
              <w:left w:val="single" w:sz="4" w:color="BFBFBF"/>
              <w:bottom w:val="single" w:sz="4" w:color="BFBFBF"/>
              <w:right w:val="single" w:sz="4" w:color="BFBFBF"/>
            </w:tcBorders>
          </w:tcPr>
          <w:p>
            <w:r>
              <w:rPr>
                <w:sz w:val="22"/>
              </w:rPr>
              <w:t>O(n log n) always, stable, O(n) extra space</w:t>
            </w:r>
          </w:p>
        </w:tc>
      </w:tr>
      <w:tr>
        <w:tc>
          <w:tcPr>
            <w:tcW w:type="dxa" w:w="5100"/>
            <w:tcBorders>
              <w:top w:val="single" w:sz="4" w:color="BFBFBF"/>
              <w:left w:val="single" w:sz="4" w:color="BFBFBF"/>
              <w:bottom w:val="single" w:sz="4" w:color="BFBFBF"/>
              <w:right w:val="single" w:sz="4" w:color="BFBFBF"/>
            </w:tcBorders>
          </w:tcPr>
          <w:p>
            <w:r>
              <w:rPr>
                <w:sz w:val="22"/>
              </w:rPr>
              <w:t>Quicksort</w:t>
            </w:r>
          </w:p>
        </w:tc>
        <w:tc>
          <w:tcPr>
            <w:tcW w:type="dxa" w:w="5100"/>
            <w:tcBorders>
              <w:top w:val="single" w:sz="4" w:color="BFBFBF"/>
              <w:left w:val="single" w:sz="4" w:color="BFBFBF"/>
              <w:bottom w:val="single" w:sz="4" w:color="BFBFBF"/>
              <w:right w:val="single" w:sz="4" w:color="BFBFBF"/>
            </w:tcBorders>
          </w:tcPr>
          <w:p>
            <w:r>
              <w:rPr>
                <w:sz w:val="22"/>
              </w:rPr>
              <w:t>Avg O(n log n), worst O(n²), in-place</w:t>
            </w:r>
          </w:p>
        </w:tc>
      </w:tr>
      <w:tr>
        <w:tc>
          <w:tcPr>
            <w:tcW w:type="dxa" w:w="5100"/>
            <w:tcBorders>
              <w:top w:val="single" w:sz="4" w:color="BFBFBF"/>
              <w:left w:val="single" w:sz="4" w:color="BFBFBF"/>
              <w:bottom w:val="single" w:sz="4" w:color="BFBFBF"/>
              <w:right w:val="single" w:sz="4" w:color="BFBFBF"/>
            </w:tcBorders>
          </w:tcPr>
          <w:p>
            <w:r>
              <w:rPr>
                <w:sz w:val="22"/>
              </w:rPr>
              <w:t>Counting sort</w:t>
            </w:r>
          </w:p>
        </w:tc>
        <w:tc>
          <w:tcPr>
            <w:tcW w:type="dxa" w:w="5100"/>
            <w:tcBorders>
              <w:top w:val="single" w:sz="4" w:color="BFBFBF"/>
              <w:left w:val="single" w:sz="4" w:color="BFBFBF"/>
              <w:bottom w:val="single" w:sz="4" w:color="BFBFBF"/>
              <w:right w:val="single" w:sz="4" w:color="BFBFBF"/>
            </w:tcBorders>
          </w:tcPr>
          <w:p>
            <w:r>
              <w:rPr>
                <w:sz w:val="22"/>
              </w:rPr>
              <w:t>O(n + k), only for integers in small range</w:t>
            </w:r>
          </w:p>
        </w:tc>
      </w:tr>
      <w:tr>
        <w:tc>
          <w:tcPr>
            <w:tcW w:type="dxa" w:w="5100"/>
            <w:tcBorders>
              <w:top w:val="single" w:sz="4" w:color="BFBFBF"/>
              <w:left w:val="single" w:sz="4" w:color="BFBFBF"/>
              <w:bottom w:val="single" w:sz="4" w:color="BFBFBF"/>
              <w:right w:val="single" w:sz="4" w:color="BFBFBF"/>
            </w:tcBorders>
          </w:tcPr>
          <w:p>
            <w:r>
              <w:rPr>
                <w:sz w:val="22"/>
              </w:rPr>
              <w:t>Python's sorted</w:t>
            </w:r>
          </w:p>
        </w:tc>
        <w:tc>
          <w:tcPr>
            <w:tcW w:type="dxa" w:w="5100"/>
            <w:tcBorders>
              <w:top w:val="single" w:sz="4" w:color="BFBFBF"/>
              <w:left w:val="single" w:sz="4" w:color="BFBFBF"/>
              <w:bottom w:val="single" w:sz="4" w:color="BFBFBF"/>
              <w:right w:val="single" w:sz="4" w:color="BFBFBF"/>
            </w:tcBorders>
          </w:tcPr>
          <w:p>
            <w:r>
              <w:rPr>
                <w:sz w:val="22"/>
              </w:rPr>
              <w:t>O(n log n) — Timsort (merge + insertion hybrid). Stable.</w:t>
            </w:r>
          </w:p>
        </w:tc>
      </w:tr>
    </w:tbl>
    <w:p>
      <w:pPr>
        <w:spacing w:after="120"/>
      </w:pPr>
    </w:p>
    <w:p>
      <w:pPr>
        <w:keepNext/>
        <w:spacing w:before="280" w:after="120"/>
      </w:pPr>
      <w:r>
        <w:rPr>
          <w:b/>
          <w:color w:val="2E5C8A"/>
          <w:sz w:val="32"/>
        </w:rPr>
        <w:t>Practice questions — Topic 10</w:t>
      </w:r>
    </w:p>
    <w:p>
      <w:pPr>
        <w:spacing w:before="200"/>
      </w:pPr>
      <w:r>
        <w:rPr>
          <w:b/>
          <w:color w:val="1F3864"/>
          <w:sz w:val="24"/>
        </w:rPr>
        <w:t xml:space="preserve">Q1. </w:t>
      </w:r>
      <w:r>
        <w:rPr>
          <w:sz w:val="22"/>
        </w:rPr>
        <w:t>Sort an Array. Implement merge sort from scratch. Example: [5,2,3,1] → [1,2,3,5].</w:t>
      </w:r>
    </w:p>
    <w:p>
      <w:pPr>
        <w:spacing w:before="40" w:after="40"/>
      </w:pPr>
      <w:r>
        <w:rPr>
          <w:b/>
          <w:color w:val="2E7D32"/>
          <w:sz w:val="22"/>
        </w:rPr>
        <w:t>Answer:</w:t>
      </w:r>
    </w:p>
    <w:p>
      <w:pPr>
        <w:spacing w:after="60"/>
        <w:ind w:left="360"/>
      </w:pPr>
      <w:r>
        <w:rPr>
          <w:sz w:val="22"/>
        </w:rPr>
        <w:t>Standard merge sort — recursively split into halves, then merge the sorted halves.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sort_array(nums):</w:t>
            </w:r>
          </w:p>
          <w:p>
            <w:pPr>
              <w:spacing w:before="0" w:after="0"/>
            </w:pPr>
            <w:r>
              <w:rPr>
                <w:rFonts w:ascii="Consolas" w:hAnsi="Consolas"/>
                <w:sz w:val="20"/>
                <w:rFonts w:ascii="Consolas" w:hAnsi="Consolas"/>
              </w:rPr>
              <w:t xml:space="preserve">    if len(nums) &lt;= 1: return nums</w:t>
            </w:r>
          </w:p>
          <w:p>
            <w:pPr>
              <w:spacing w:before="0" w:after="0"/>
            </w:pPr>
            <w:r>
              <w:rPr>
                <w:rFonts w:ascii="Consolas" w:hAnsi="Consolas"/>
                <w:sz w:val="20"/>
                <w:rFonts w:ascii="Consolas" w:hAnsi="Consolas"/>
              </w:rPr>
              <w:t xml:space="preserve">    mid = len(nums) // 2</w:t>
            </w:r>
          </w:p>
          <w:p>
            <w:pPr>
              <w:spacing w:before="0" w:after="0"/>
            </w:pPr>
            <w:r>
              <w:rPr>
                <w:rFonts w:ascii="Consolas" w:hAnsi="Consolas"/>
                <w:sz w:val="20"/>
                <w:rFonts w:ascii="Consolas" w:hAnsi="Consolas"/>
              </w:rPr>
              <w:t xml:space="preserve">    left = sort_array(nums[:mid])</w:t>
            </w:r>
          </w:p>
          <w:p>
            <w:pPr>
              <w:spacing w:before="0" w:after="0"/>
            </w:pPr>
            <w:r>
              <w:rPr>
                <w:rFonts w:ascii="Consolas" w:hAnsi="Consolas"/>
                <w:sz w:val="20"/>
                <w:rFonts w:ascii="Consolas" w:hAnsi="Consolas"/>
              </w:rPr>
              <w:t xml:space="preserve">    right = sort_array(nums[mid:])</w:t>
            </w:r>
          </w:p>
          <w:p>
            <w:pPr>
              <w:spacing w:before="0" w:after="0"/>
            </w:pPr>
            <w:r>
              <w:rPr>
                <w:rFonts w:ascii="Consolas" w:hAnsi="Consolas"/>
                <w:sz w:val="20"/>
                <w:rFonts w:ascii="Consolas" w:hAnsi="Consolas"/>
              </w:rPr>
              <w:t xml:space="preserve">    # merge</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i = j = 0</w:t>
            </w:r>
          </w:p>
          <w:p>
            <w:pPr>
              <w:spacing w:before="0" w:after="0"/>
            </w:pPr>
            <w:r>
              <w:rPr>
                <w:rFonts w:ascii="Consolas" w:hAnsi="Consolas"/>
                <w:sz w:val="20"/>
                <w:rFonts w:ascii="Consolas" w:hAnsi="Consolas"/>
              </w:rPr>
              <w:t xml:space="preserve">    while i &lt; len(left) and j &lt; len(right):</w:t>
            </w:r>
          </w:p>
          <w:p>
            <w:pPr>
              <w:spacing w:before="0" w:after="0"/>
            </w:pPr>
            <w:r>
              <w:rPr>
                <w:rFonts w:ascii="Consolas" w:hAnsi="Consolas"/>
                <w:sz w:val="20"/>
                <w:rFonts w:ascii="Consolas" w:hAnsi="Consolas"/>
              </w:rPr>
              <w:t xml:space="preserve">        if left[i] &lt;= right[j]:</w:t>
            </w:r>
          </w:p>
          <w:p>
            <w:pPr>
              <w:spacing w:before="0" w:after="0"/>
            </w:pPr>
            <w:r>
              <w:rPr>
                <w:rFonts w:ascii="Consolas" w:hAnsi="Consolas"/>
                <w:sz w:val="20"/>
                <w:rFonts w:ascii="Consolas" w:hAnsi="Consolas"/>
              </w:rPr>
              <w:t xml:space="preserve">            result.append(left[i]); i += 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result.append(right[j]); j += 1</w:t>
            </w:r>
          </w:p>
          <w:p>
            <w:pPr>
              <w:spacing w:before="0" w:after="0"/>
            </w:pPr>
            <w:r>
              <w:rPr>
                <w:rFonts w:ascii="Consolas" w:hAnsi="Consolas"/>
                <w:sz w:val="20"/>
                <w:rFonts w:ascii="Consolas" w:hAnsi="Consolas"/>
              </w:rPr>
              <w:t xml:space="preserve">    result.extend(left[i:]); result.extend(right[j:])</w:t>
            </w:r>
          </w:p>
          <w:p>
            <w:pPr>
              <w:spacing w:before="0" w:after="0"/>
            </w:pPr>
            <w:r>
              <w:rPr>
                <w:rFonts w:ascii="Consolas" w:hAnsi="Consolas"/>
                <w:sz w:val="20"/>
                <w:rFonts w:ascii="Consolas" w:hAnsi="Consolas"/>
              </w:rPr>
              <w:t xml:space="preserve">    return result</w:t>
            </w:r>
          </w:p>
        </w:tc>
      </w:tr>
    </w:tbl>
    <w:p>
      <w:pPr>
        <w:spacing w:after="120"/>
      </w:pPr>
    </w:p>
    <w:p>
      <w:pPr>
        <w:spacing w:before="200"/>
      </w:pPr>
      <w:r>
        <w:rPr>
          <w:b/>
          <w:color w:val="1F3864"/>
          <w:sz w:val="24"/>
        </w:rPr>
        <w:t xml:space="preserve">Q2. </w:t>
      </w:r>
      <w:r>
        <w:rPr>
          <w:sz w:val="22"/>
        </w:rPr>
        <w:t>Kth Largest Element in an Array. Find the kth largest element. Example: nums=[3,2,1,5,6,4], k=2 → 5.</w:t>
      </w:r>
    </w:p>
    <w:p>
      <w:pPr>
        <w:spacing w:before="40" w:after="40"/>
      </w:pPr>
      <w:r>
        <w:rPr>
          <w:b/>
          <w:color w:val="2E7D32"/>
          <w:sz w:val="22"/>
        </w:rPr>
        <w:t>Answer:</w:t>
      </w:r>
    </w:p>
    <w:p>
      <w:pPr>
        <w:spacing w:after="60"/>
        <w:ind w:left="360"/>
      </w:pPr>
      <w:r>
        <w:rPr>
          <w:sz w:val="22"/>
        </w:rPr>
        <w:t>Easiest: sort and return nums[-k] — O(n log n).</w:t>
      </w:r>
    </w:p>
    <w:p>
      <w:pPr>
        <w:spacing w:after="60"/>
        <w:ind w:left="360"/>
      </w:pPr>
      <w:r>
        <w:rPr>
          <w:sz w:val="22"/>
        </w:rPr>
        <w:t>Faster: quickselect (partition like quicksort, but only recurse on the side containing the answer) — O(n) average.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Simple version</w:t>
            </w:r>
          </w:p>
          <w:p>
            <w:pPr>
              <w:spacing w:before="0" w:after="0"/>
            </w:pPr>
            <w:r>
              <w:rPr>
                <w:rFonts w:ascii="Consolas" w:hAnsi="Consolas"/>
                <w:sz w:val="20"/>
                <w:rFonts w:ascii="Consolas" w:hAnsi="Consolas"/>
              </w:rPr>
              <w:t>def find_kth_largest(nums, k):</w:t>
            </w:r>
          </w:p>
          <w:p>
            <w:pPr>
              <w:spacing w:before="0" w:after="0"/>
            </w:pPr>
            <w:r>
              <w:rPr>
                <w:rFonts w:ascii="Consolas" w:hAnsi="Consolas"/>
                <w:sz w:val="20"/>
                <w:rFonts w:ascii="Consolas" w:hAnsi="Consolas"/>
              </w:rPr>
              <w:t xml:space="preserve">    nums.sort()</w:t>
            </w:r>
          </w:p>
          <w:p>
            <w:pPr>
              <w:spacing w:before="0" w:after="0"/>
            </w:pPr>
            <w:r>
              <w:rPr>
                <w:rFonts w:ascii="Consolas" w:hAnsi="Consolas"/>
                <w:sz w:val="20"/>
                <w:rFonts w:ascii="Consolas" w:hAnsi="Consolas"/>
              </w:rPr>
              <w:t xml:space="preserve">    return nums[-k]</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Quickselect (O(n) average)</w:t>
            </w:r>
          </w:p>
          <w:p>
            <w:pPr>
              <w:spacing w:before="0" w:after="0"/>
            </w:pPr>
            <w:r>
              <w:rPr>
                <w:rFonts w:ascii="Consolas" w:hAnsi="Consolas"/>
                <w:sz w:val="20"/>
                <w:rFonts w:ascii="Consolas" w:hAnsi="Consolas"/>
              </w:rPr>
              <w:t>import random</w:t>
            </w:r>
          </w:p>
          <w:p>
            <w:pPr>
              <w:spacing w:before="0" w:after="0"/>
            </w:pPr>
            <w:r>
              <w:rPr>
                <w:rFonts w:ascii="Consolas" w:hAnsi="Consolas"/>
                <w:sz w:val="20"/>
                <w:rFonts w:ascii="Consolas" w:hAnsi="Consolas"/>
              </w:rPr>
              <w:t>def find_kth_largest_qs(nums, k):</w:t>
            </w:r>
          </w:p>
          <w:p>
            <w:pPr>
              <w:spacing w:before="0" w:after="0"/>
            </w:pPr>
            <w:r>
              <w:rPr>
                <w:rFonts w:ascii="Consolas" w:hAnsi="Consolas"/>
                <w:sz w:val="20"/>
                <w:rFonts w:ascii="Consolas" w:hAnsi="Consolas"/>
              </w:rPr>
              <w:t xml:space="preserve">    target = len(nums) - k    # index of kth largest in sorted order</w:t>
            </w:r>
          </w:p>
          <w:p>
            <w:pPr>
              <w:spacing w:before="0" w:after="0"/>
            </w:pPr>
            <w:r>
              <w:rPr>
                <w:rFonts w:ascii="Consolas" w:hAnsi="Consolas"/>
                <w:sz w:val="20"/>
                <w:rFonts w:ascii="Consolas" w:hAnsi="Consolas"/>
              </w:rPr>
              <w:t xml:space="preserve">    def quickselect(lo, hi):</w:t>
            </w:r>
          </w:p>
          <w:p>
            <w:pPr>
              <w:spacing w:before="0" w:after="0"/>
            </w:pPr>
            <w:r>
              <w:rPr>
                <w:rFonts w:ascii="Consolas" w:hAnsi="Consolas"/>
                <w:sz w:val="20"/>
                <w:rFonts w:ascii="Consolas" w:hAnsi="Consolas"/>
              </w:rPr>
              <w:t xml:space="preserve">        pivot = nums[random.randint(lo, hi)]</w:t>
            </w:r>
          </w:p>
          <w:p>
            <w:pPr>
              <w:spacing w:before="0" w:after="0"/>
            </w:pPr>
            <w:r>
              <w:rPr>
                <w:rFonts w:ascii="Consolas" w:hAnsi="Consolas"/>
                <w:sz w:val="20"/>
                <w:rFonts w:ascii="Consolas" w:hAnsi="Consolas"/>
              </w:rPr>
              <w:t xml:space="preserve">        # 3-way partition: &lt; pivot, == pivot, &gt; pivot</w:t>
            </w:r>
          </w:p>
          <w:p>
            <w:pPr>
              <w:spacing w:before="0" w:after="0"/>
            </w:pPr>
            <w:r>
              <w:rPr>
                <w:rFonts w:ascii="Consolas" w:hAnsi="Consolas"/>
                <w:sz w:val="20"/>
                <w:rFonts w:ascii="Consolas" w:hAnsi="Consolas"/>
              </w:rPr>
              <w:t xml:space="preserve">        lt, gt = lo, hi</w:t>
            </w:r>
          </w:p>
          <w:p>
            <w:pPr>
              <w:spacing w:before="0" w:after="0"/>
            </w:pPr>
            <w:r>
              <w:rPr>
                <w:rFonts w:ascii="Consolas" w:hAnsi="Consolas"/>
                <w:sz w:val="20"/>
                <w:rFonts w:ascii="Consolas" w:hAnsi="Consolas"/>
              </w:rPr>
              <w:t xml:space="preserve">        i = lo</w:t>
            </w:r>
          </w:p>
          <w:p>
            <w:pPr>
              <w:spacing w:before="0" w:after="0"/>
            </w:pPr>
            <w:r>
              <w:rPr>
                <w:rFonts w:ascii="Consolas" w:hAnsi="Consolas"/>
                <w:sz w:val="20"/>
                <w:rFonts w:ascii="Consolas" w:hAnsi="Consolas"/>
              </w:rPr>
              <w:t xml:space="preserve">        while i &lt;= gt:</w:t>
            </w:r>
          </w:p>
          <w:p>
            <w:pPr>
              <w:spacing w:before="0" w:after="0"/>
            </w:pPr>
            <w:r>
              <w:rPr>
                <w:rFonts w:ascii="Consolas" w:hAnsi="Consolas"/>
                <w:sz w:val="20"/>
                <w:rFonts w:ascii="Consolas" w:hAnsi="Consolas"/>
              </w:rPr>
              <w:t xml:space="preserve">            if nums[i] &lt; pivot:</w:t>
            </w:r>
          </w:p>
          <w:p>
            <w:pPr>
              <w:spacing w:before="0" w:after="0"/>
            </w:pPr>
            <w:r>
              <w:rPr>
                <w:rFonts w:ascii="Consolas" w:hAnsi="Consolas"/>
                <w:sz w:val="20"/>
                <w:rFonts w:ascii="Consolas" w:hAnsi="Consolas"/>
              </w:rPr>
              <w:t xml:space="preserve">                nums[lt], nums[i] = nums[i], nums[lt]</w:t>
            </w:r>
          </w:p>
          <w:p>
            <w:pPr>
              <w:spacing w:before="0" w:after="0"/>
            </w:pPr>
            <w:r>
              <w:rPr>
                <w:rFonts w:ascii="Consolas" w:hAnsi="Consolas"/>
                <w:sz w:val="20"/>
                <w:rFonts w:ascii="Consolas" w:hAnsi="Consolas"/>
              </w:rPr>
              <w:t xml:space="preserve">                lt += 1; i += 1</w:t>
            </w:r>
          </w:p>
          <w:p>
            <w:pPr>
              <w:spacing w:before="0" w:after="0"/>
            </w:pPr>
            <w:r>
              <w:rPr>
                <w:rFonts w:ascii="Consolas" w:hAnsi="Consolas"/>
                <w:sz w:val="20"/>
                <w:rFonts w:ascii="Consolas" w:hAnsi="Consolas"/>
              </w:rPr>
              <w:t xml:space="preserve">            elif nums[i] &gt; pivot:</w:t>
            </w:r>
          </w:p>
          <w:p>
            <w:pPr>
              <w:spacing w:before="0" w:after="0"/>
            </w:pPr>
            <w:r>
              <w:rPr>
                <w:rFonts w:ascii="Consolas" w:hAnsi="Consolas"/>
                <w:sz w:val="20"/>
                <w:rFonts w:ascii="Consolas" w:hAnsi="Consolas"/>
              </w:rPr>
              <w:t xml:space="preserve">                nums[gt], nums[i] = nums[i], nums[gt]</w:t>
            </w:r>
          </w:p>
          <w:p>
            <w:pPr>
              <w:spacing w:before="0" w:after="0"/>
            </w:pPr>
            <w:r>
              <w:rPr>
                <w:rFonts w:ascii="Consolas" w:hAnsi="Consolas"/>
                <w:sz w:val="20"/>
                <w:rFonts w:ascii="Consolas" w:hAnsi="Consolas"/>
              </w:rPr>
              <w:t xml:space="preserve">                gt -= 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i += 1</w:t>
            </w:r>
          </w:p>
          <w:p>
            <w:pPr>
              <w:spacing w:before="0" w:after="0"/>
            </w:pPr>
            <w:r>
              <w:rPr>
                <w:rFonts w:ascii="Consolas" w:hAnsi="Consolas"/>
                <w:sz w:val="20"/>
                <w:rFonts w:ascii="Consolas" w:hAnsi="Consolas"/>
              </w:rPr>
              <w:t xml:space="preserve">        if target &lt; lt: return quickselect(lo, lt-1)</w:t>
            </w:r>
          </w:p>
          <w:p>
            <w:pPr>
              <w:spacing w:before="0" w:after="0"/>
            </w:pPr>
            <w:r>
              <w:rPr>
                <w:rFonts w:ascii="Consolas" w:hAnsi="Consolas"/>
                <w:sz w:val="20"/>
                <w:rFonts w:ascii="Consolas" w:hAnsi="Consolas"/>
              </w:rPr>
              <w:t xml:space="preserve">        elif target &gt; gt: return quickselect(gt+1, hi)</w:t>
            </w:r>
          </w:p>
          <w:p>
            <w:pPr>
              <w:spacing w:before="0" w:after="0"/>
            </w:pPr>
            <w:r>
              <w:rPr>
                <w:rFonts w:ascii="Consolas" w:hAnsi="Consolas"/>
                <w:sz w:val="20"/>
                <w:rFonts w:ascii="Consolas" w:hAnsi="Consolas"/>
              </w:rPr>
              <w:t xml:space="preserve">        else: return nums[target]</w:t>
            </w:r>
          </w:p>
          <w:p>
            <w:pPr>
              <w:spacing w:before="0" w:after="0"/>
            </w:pPr>
            <w:r>
              <w:rPr>
                <w:rFonts w:ascii="Consolas" w:hAnsi="Consolas"/>
                <w:sz w:val="20"/>
                <w:rFonts w:ascii="Consolas" w:hAnsi="Consolas"/>
              </w:rPr>
              <w:t xml:space="preserve">    return quickselect(0, len(nums)-1)</w:t>
            </w:r>
          </w:p>
        </w:tc>
      </w:tr>
    </w:tbl>
    <w:p>
      <w:pPr>
        <w:spacing w:after="120"/>
      </w:pPr>
    </w:p>
    <w:p>
      <w:pPr>
        <w:spacing w:before="200"/>
      </w:pPr>
      <w:r>
        <w:rPr>
          <w:b/>
          <w:color w:val="1F3864"/>
          <w:sz w:val="24"/>
        </w:rPr>
        <w:t xml:space="preserve">Q3. </w:t>
      </w:r>
      <w:r>
        <w:rPr>
          <w:sz w:val="22"/>
        </w:rPr>
        <w:t>Sort Colors (Dutch National Flag). Sort an array containing only 0s, 1s, and 2s in-place. Example: [2,0,2,1,1,0] → [0,0,1,1,2,2].</w:t>
      </w:r>
    </w:p>
    <w:p>
      <w:pPr>
        <w:spacing w:before="40" w:after="40"/>
      </w:pPr>
      <w:r>
        <w:rPr>
          <w:b/>
          <w:color w:val="2E7D32"/>
          <w:sz w:val="22"/>
        </w:rPr>
        <w:t>Answer:</w:t>
      </w:r>
    </w:p>
    <w:p>
      <w:pPr>
        <w:spacing w:after="60"/>
        <w:ind w:left="360"/>
      </w:pPr>
      <w:r>
        <w:rPr>
          <w:sz w:val="22"/>
        </w:rPr>
        <w:t>Three pointers: low (next slot for 0), mid (current), high (next slot for 2). Walk mid forward.</w:t>
      </w:r>
    </w:p>
    <w:p>
      <w:pPr>
        <w:spacing w:after="60"/>
        <w:ind w:left="360"/>
      </w:pPr>
      <w:r>
        <w:rPr>
          <w:sz w:val="22"/>
        </w:rPr>
        <w:t>If arr[mid]==0: swap with low, advance both. If 1: just advance mid. If 2: swap with high, decrement high (don't advance mid — could be a 0 or 2 we just swapped in).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sort_colors(nums):</w:t>
            </w:r>
          </w:p>
          <w:p>
            <w:pPr>
              <w:spacing w:before="0" w:after="0"/>
            </w:pPr>
            <w:r>
              <w:rPr>
                <w:rFonts w:ascii="Consolas" w:hAnsi="Consolas"/>
                <w:sz w:val="20"/>
                <w:rFonts w:ascii="Consolas" w:hAnsi="Consolas"/>
              </w:rPr>
              <w:t xml:space="preserve">    low, mid, high = 0, 0, len(nums) - 1</w:t>
            </w:r>
          </w:p>
          <w:p>
            <w:pPr>
              <w:spacing w:before="0" w:after="0"/>
            </w:pPr>
            <w:r>
              <w:rPr>
                <w:rFonts w:ascii="Consolas" w:hAnsi="Consolas"/>
                <w:sz w:val="20"/>
                <w:rFonts w:ascii="Consolas" w:hAnsi="Consolas"/>
              </w:rPr>
              <w:t xml:space="preserve">    while mid &lt;= high:</w:t>
            </w:r>
          </w:p>
          <w:p>
            <w:pPr>
              <w:spacing w:before="0" w:after="0"/>
            </w:pPr>
            <w:r>
              <w:rPr>
                <w:rFonts w:ascii="Consolas" w:hAnsi="Consolas"/>
                <w:sz w:val="20"/>
                <w:rFonts w:ascii="Consolas" w:hAnsi="Consolas"/>
              </w:rPr>
              <w:t xml:space="preserve">        if nums[mid] == 0:</w:t>
            </w:r>
          </w:p>
          <w:p>
            <w:pPr>
              <w:spacing w:before="0" w:after="0"/>
            </w:pPr>
            <w:r>
              <w:rPr>
                <w:rFonts w:ascii="Consolas" w:hAnsi="Consolas"/>
                <w:sz w:val="20"/>
                <w:rFonts w:ascii="Consolas" w:hAnsi="Consolas"/>
              </w:rPr>
              <w:t xml:space="preserve">            nums[low], nums[mid] = nums[mid], nums[low]</w:t>
            </w:r>
          </w:p>
          <w:p>
            <w:pPr>
              <w:spacing w:before="0" w:after="0"/>
            </w:pPr>
            <w:r>
              <w:rPr>
                <w:rFonts w:ascii="Consolas" w:hAnsi="Consolas"/>
                <w:sz w:val="20"/>
                <w:rFonts w:ascii="Consolas" w:hAnsi="Consolas"/>
              </w:rPr>
              <w:t xml:space="preserve">            low += 1</w:t>
            </w:r>
          </w:p>
          <w:p>
            <w:pPr>
              <w:spacing w:before="0" w:after="0"/>
            </w:pPr>
            <w:r>
              <w:rPr>
                <w:rFonts w:ascii="Consolas" w:hAnsi="Consolas"/>
                <w:sz w:val="20"/>
                <w:rFonts w:ascii="Consolas" w:hAnsi="Consolas"/>
              </w:rPr>
              <w:t xml:space="preserve">            mid += 1</w:t>
            </w:r>
          </w:p>
          <w:p>
            <w:pPr>
              <w:spacing w:before="0" w:after="0"/>
            </w:pPr>
            <w:r>
              <w:rPr>
                <w:rFonts w:ascii="Consolas" w:hAnsi="Consolas"/>
                <w:sz w:val="20"/>
                <w:rFonts w:ascii="Consolas" w:hAnsi="Consolas"/>
              </w:rPr>
              <w:t xml:space="preserve">        elif nums[mid] == 1:</w:t>
            </w:r>
          </w:p>
          <w:p>
            <w:pPr>
              <w:spacing w:before="0" w:after="0"/>
            </w:pPr>
            <w:r>
              <w:rPr>
                <w:rFonts w:ascii="Consolas" w:hAnsi="Consolas"/>
                <w:sz w:val="20"/>
                <w:rFonts w:ascii="Consolas" w:hAnsi="Consolas"/>
              </w:rPr>
              <w:t xml:space="preserve">            mid += 1</w:t>
            </w:r>
          </w:p>
          <w:p>
            <w:pPr>
              <w:spacing w:before="0" w:after="0"/>
            </w:pPr>
            <w:r>
              <w:rPr>
                <w:rFonts w:ascii="Consolas" w:hAnsi="Consolas"/>
                <w:sz w:val="20"/>
                <w:rFonts w:ascii="Consolas" w:hAnsi="Consolas"/>
              </w:rPr>
              <w:t xml:space="preserve">        else:                           # 2</w:t>
            </w:r>
          </w:p>
          <w:p>
            <w:pPr>
              <w:spacing w:before="0" w:after="0"/>
            </w:pPr>
            <w:r>
              <w:rPr>
                <w:rFonts w:ascii="Consolas" w:hAnsi="Consolas"/>
                <w:sz w:val="20"/>
                <w:rFonts w:ascii="Consolas" w:hAnsi="Consolas"/>
              </w:rPr>
              <w:t xml:space="preserve">            nums[mid], nums[high] = nums[high], nums[mid]</w:t>
            </w:r>
          </w:p>
          <w:p>
            <w:pPr>
              <w:spacing w:before="0" w:after="0"/>
            </w:pPr>
            <w:r>
              <w:rPr>
                <w:rFonts w:ascii="Consolas" w:hAnsi="Consolas"/>
                <w:sz w:val="20"/>
                <w:rFonts w:ascii="Consolas" w:hAnsi="Consolas"/>
              </w:rPr>
              <w:t xml:space="preserve">            high -= 1</w:t>
            </w:r>
          </w:p>
          <w:p>
            <w:pPr>
              <w:spacing w:before="0" w:after="0"/>
            </w:pPr>
            <w:r>
              <w:rPr>
                <w:rFonts w:ascii="Consolas" w:hAnsi="Consolas"/>
                <w:sz w:val="20"/>
                <w:rFonts w:ascii="Consolas" w:hAnsi="Consolas"/>
              </w:rPr>
              <w:t xml:space="preserve">    return nums</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O(1) — single pass!</w:t>
            </w:r>
          </w:p>
        </w:tc>
      </w:tr>
    </w:tbl>
    <w:p>
      <w:pPr>
        <w:spacing w:after="120"/>
      </w:pPr>
    </w:p>
    <w:p>
      <w:pPr>
        <w:spacing w:before="200"/>
      </w:pPr>
      <w:r>
        <w:rPr>
          <w:b/>
          <w:color w:val="1F3864"/>
          <w:sz w:val="24"/>
        </w:rPr>
        <w:t xml:space="preserve">Q4. </w:t>
      </w:r>
      <w:r>
        <w:rPr>
          <w:sz w:val="22"/>
        </w:rPr>
        <w:t>Merge Intervals. Given a list of intervals, merge overlapping ones. Example: [[1,3],[2,6],[8,10],[15,18]] → [[1,6],[8,10],[15,18]].</w:t>
      </w:r>
    </w:p>
    <w:p>
      <w:pPr>
        <w:spacing w:before="40" w:after="40"/>
      </w:pPr>
      <w:r>
        <w:rPr>
          <w:b/>
          <w:color w:val="2E7D32"/>
          <w:sz w:val="22"/>
        </w:rPr>
        <w:t>Answer:</w:t>
      </w:r>
    </w:p>
    <w:p>
      <w:pPr>
        <w:spacing w:after="60"/>
        <w:ind w:left="360"/>
      </w:pPr>
      <w:r>
        <w:rPr>
          <w:sz w:val="22"/>
        </w:rPr>
        <w:t>Sort intervals by start time. Walk through; merge each interval into the previous one if they overlap.</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merge(intervals):</w:t>
            </w:r>
          </w:p>
          <w:p>
            <w:pPr>
              <w:spacing w:before="0" w:after="0"/>
            </w:pPr>
            <w:r>
              <w:rPr>
                <w:rFonts w:ascii="Consolas" w:hAnsi="Consolas"/>
                <w:sz w:val="20"/>
                <w:rFonts w:ascii="Consolas" w:hAnsi="Consolas"/>
              </w:rPr>
              <w:t xml:space="preserve">    intervals.sort(key=lambda x: x[0])</w:t>
            </w:r>
          </w:p>
          <w:p>
            <w:pPr>
              <w:spacing w:before="0" w:after="0"/>
            </w:pPr>
            <w:r>
              <w:rPr>
                <w:rFonts w:ascii="Consolas" w:hAnsi="Consolas"/>
                <w:sz w:val="20"/>
                <w:rFonts w:ascii="Consolas" w:hAnsi="Consolas"/>
              </w:rPr>
              <w:t xml:space="preserve">    merged = []</w:t>
            </w:r>
          </w:p>
          <w:p>
            <w:pPr>
              <w:spacing w:before="0" w:after="0"/>
            </w:pPr>
            <w:r>
              <w:rPr>
                <w:rFonts w:ascii="Consolas" w:hAnsi="Consolas"/>
                <w:sz w:val="20"/>
                <w:rFonts w:ascii="Consolas" w:hAnsi="Consolas"/>
              </w:rPr>
              <w:t xml:space="preserve">    for start, end in intervals:</w:t>
            </w:r>
          </w:p>
          <w:p>
            <w:pPr>
              <w:spacing w:before="0" w:after="0"/>
            </w:pPr>
            <w:r>
              <w:rPr>
                <w:rFonts w:ascii="Consolas" w:hAnsi="Consolas"/>
                <w:sz w:val="20"/>
                <w:rFonts w:ascii="Consolas" w:hAnsi="Consolas"/>
              </w:rPr>
              <w:t xml:space="preserve">        if merged and start &lt;= merged[-1][1]:</w:t>
            </w:r>
          </w:p>
          <w:p>
            <w:pPr>
              <w:spacing w:before="0" w:after="0"/>
            </w:pPr>
            <w:r>
              <w:rPr>
                <w:rFonts w:ascii="Consolas" w:hAnsi="Consolas"/>
                <w:sz w:val="20"/>
                <w:rFonts w:ascii="Consolas" w:hAnsi="Consolas"/>
              </w:rPr>
              <w:t xml:space="preserve">            merged[-1][1] = max(merged[-1][1], end)</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merged.append([start, end])</w:t>
            </w:r>
          </w:p>
          <w:p>
            <w:pPr>
              <w:spacing w:before="0" w:after="0"/>
            </w:pPr>
            <w:r>
              <w:rPr>
                <w:rFonts w:ascii="Consolas" w:hAnsi="Consolas"/>
                <w:sz w:val="20"/>
                <w:rFonts w:ascii="Consolas" w:hAnsi="Consolas"/>
              </w:rPr>
              <w:t xml:space="preserve">    return merged</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merge([[1,3],[2,6],[8,10],[15,18]])</w:t>
            </w:r>
          </w:p>
          <w:p>
            <w:pPr>
              <w:spacing w:before="0" w:after="0"/>
            </w:pPr>
            <w:r>
              <w:rPr>
                <w:rFonts w:ascii="Consolas" w:hAnsi="Consolas"/>
                <w:sz w:val="20"/>
                <w:rFonts w:ascii="Consolas" w:hAnsi="Consolas"/>
              </w:rPr>
              <w:t># → [[1,6],[8,10],[15,18]]</w:t>
            </w:r>
          </w:p>
          <w:p>
            <w:pPr>
              <w:spacing w:before="0" w:after="0"/>
            </w:pPr>
            <w:r>
              <w:rPr>
                <w:rFonts w:ascii="Consolas" w:hAnsi="Consolas"/>
                <w:sz w:val="20"/>
                <w:rFonts w:ascii="Consolas" w:hAnsi="Consolas"/>
              </w:rPr>
              <w:t># Time: O(n log n) for the sort</w:t>
            </w:r>
          </w:p>
        </w:tc>
      </w:tr>
    </w:tbl>
    <w:p>
      <w:pPr>
        <w:spacing w:after="120"/>
      </w:pPr>
    </w:p>
    <w:p>
      <w:pPr>
        <w:spacing w:before="200"/>
      </w:pPr>
      <w:r>
        <w:rPr>
          <w:b/>
          <w:color w:val="1F3864"/>
          <w:sz w:val="24"/>
        </w:rPr>
        <w:t xml:space="preserve">Q5. </w:t>
      </w:r>
      <w:r>
        <w:rPr>
          <w:sz w:val="22"/>
        </w:rPr>
        <w:t>Insert Interval. Given a sorted list of non-overlapping intervals and a new interval, insert it and merge if needed. Example: [[1,3],[6,9]], new=[2,5] → [[1,5],[6,9]].</w:t>
      </w:r>
    </w:p>
    <w:p>
      <w:pPr>
        <w:spacing w:before="40" w:after="40"/>
      </w:pPr>
      <w:r>
        <w:rPr>
          <w:b/>
          <w:color w:val="2E7D32"/>
          <w:sz w:val="22"/>
        </w:rPr>
        <w:t>Answer:</w:t>
      </w:r>
    </w:p>
    <w:p>
      <w:pPr>
        <w:spacing w:after="60"/>
        <w:ind w:left="360"/>
      </w:pPr>
      <w:r>
        <w:rPr>
          <w:sz w:val="22"/>
        </w:rPr>
        <w:t>Three phases: (1) add all intervals that end BEFORE the new one starts, (2) merge all overlapping intervals into a single new interval, (3) add the merged one + remaining.</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insert(intervals, new_interval):</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i, n = 0, len(intervals)</w:t>
            </w:r>
          </w:p>
          <w:p>
            <w:pPr>
              <w:spacing w:before="0" w:after="0"/>
            </w:pPr>
            <w:r>
              <w:rPr>
                <w:rFonts w:ascii="Consolas" w:hAnsi="Consolas"/>
                <w:sz w:val="20"/>
                <w:rFonts w:ascii="Consolas" w:hAnsi="Consolas"/>
              </w:rPr>
              <w:t xml:space="preserve">    # Phase 1: skip intervals before new</w:t>
            </w:r>
          </w:p>
          <w:p>
            <w:pPr>
              <w:spacing w:before="0" w:after="0"/>
            </w:pPr>
            <w:r>
              <w:rPr>
                <w:rFonts w:ascii="Consolas" w:hAnsi="Consolas"/>
                <w:sz w:val="20"/>
                <w:rFonts w:ascii="Consolas" w:hAnsi="Consolas"/>
              </w:rPr>
              <w:t xml:space="preserve">    while i &lt; n and intervals[i][1] &lt; new_interval[0]:</w:t>
            </w:r>
          </w:p>
          <w:p>
            <w:pPr>
              <w:spacing w:before="0" w:after="0"/>
            </w:pPr>
            <w:r>
              <w:rPr>
                <w:rFonts w:ascii="Consolas" w:hAnsi="Consolas"/>
                <w:sz w:val="20"/>
                <w:rFonts w:ascii="Consolas" w:hAnsi="Consolas"/>
              </w:rPr>
              <w:t xml:space="preserve">        result.append(intervals[i])</w:t>
            </w:r>
          </w:p>
          <w:p>
            <w:pPr>
              <w:spacing w:before="0" w:after="0"/>
            </w:pPr>
            <w:r>
              <w:rPr>
                <w:rFonts w:ascii="Consolas" w:hAnsi="Consolas"/>
                <w:sz w:val="20"/>
                <w:rFonts w:ascii="Consolas" w:hAnsi="Consolas"/>
              </w:rPr>
              <w:t xml:space="preserve">        i += 1</w:t>
            </w:r>
          </w:p>
          <w:p>
            <w:pPr>
              <w:spacing w:before="0" w:after="0"/>
            </w:pPr>
            <w:r>
              <w:rPr>
                <w:rFonts w:ascii="Consolas" w:hAnsi="Consolas"/>
                <w:sz w:val="20"/>
                <w:rFonts w:ascii="Consolas" w:hAnsi="Consolas"/>
              </w:rPr>
              <w:t xml:space="preserve">    # Phase 2: merge overlapping</w:t>
            </w:r>
          </w:p>
          <w:p>
            <w:pPr>
              <w:spacing w:before="0" w:after="0"/>
            </w:pPr>
            <w:r>
              <w:rPr>
                <w:rFonts w:ascii="Consolas" w:hAnsi="Consolas"/>
                <w:sz w:val="20"/>
                <w:rFonts w:ascii="Consolas" w:hAnsi="Consolas"/>
              </w:rPr>
              <w:t xml:space="preserve">    while i &lt; n and intervals[i][0] &lt;= new_interval[1]:</w:t>
            </w:r>
          </w:p>
          <w:p>
            <w:pPr>
              <w:spacing w:before="0" w:after="0"/>
            </w:pPr>
            <w:r>
              <w:rPr>
                <w:rFonts w:ascii="Consolas" w:hAnsi="Consolas"/>
                <w:sz w:val="20"/>
                <w:rFonts w:ascii="Consolas" w:hAnsi="Consolas"/>
              </w:rPr>
              <w:t xml:space="preserve">        new_interval[0] = min(new_interval[0], intervals[i][0])</w:t>
            </w:r>
          </w:p>
          <w:p>
            <w:pPr>
              <w:spacing w:before="0" w:after="0"/>
            </w:pPr>
            <w:r>
              <w:rPr>
                <w:rFonts w:ascii="Consolas" w:hAnsi="Consolas"/>
                <w:sz w:val="20"/>
                <w:rFonts w:ascii="Consolas" w:hAnsi="Consolas"/>
              </w:rPr>
              <w:t xml:space="preserve">        new_interval[1] = max(new_interval[1], intervals[i][1])</w:t>
            </w:r>
          </w:p>
          <w:p>
            <w:pPr>
              <w:spacing w:before="0" w:after="0"/>
            </w:pPr>
            <w:r>
              <w:rPr>
                <w:rFonts w:ascii="Consolas" w:hAnsi="Consolas"/>
                <w:sz w:val="20"/>
                <w:rFonts w:ascii="Consolas" w:hAnsi="Consolas"/>
              </w:rPr>
              <w:t xml:space="preserve">        i += 1</w:t>
            </w:r>
          </w:p>
          <w:p>
            <w:pPr>
              <w:spacing w:before="0" w:after="0"/>
            </w:pPr>
            <w:r>
              <w:rPr>
                <w:rFonts w:ascii="Consolas" w:hAnsi="Consolas"/>
                <w:sz w:val="20"/>
                <w:rFonts w:ascii="Consolas" w:hAnsi="Consolas"/>
              </w:rPr>
              <w:t xml:space="preserve">    result.append(new_interval)</w:t>
            </w:r>
          </w:p>
          <w:p>
            <w:pPr>
              <w:spacing w:before="0" w:after="0"/>
            </w:pPr>
            <w:r>
              <w:rPr>
                <w:rFonts w:ascii="Consolas" w:hAnsi="Consolas"/>
                <w:sz w:val="20"/>
                <w:rFonts w:ascii="Consolas" w:hAnsi="Consolas"/>
              </w:rPr>
              <w:t xml:space="preserve">    # Phase 3: add remaining</w:t>
            </w:r>
          </w:p>
          <w:p>
            <w:pPr>
              <w:spacing w:before="0" w:after="0"/>
            </w:pPr>
            <w:r>
              <w:rPr>
                <w:rFonts w:ascii="Consolas" w:hAnsi="Consolas"/>
                <w:sz w:val="20"/>
                <w:rFonts w:ascii="Consolas" w:hAnsi="Consolas"/>
              </w:rPr>
              <w:t xml:space="preserve">    while i &lt; n:</w:t>
            </w:r>
          </w:p>
          <w:p>
            <w:pPr>
              <w:spacing w:before="0" w:after="0"/>
            </w:pPr>
            <w:r>
              <w:rPr>
                <w:rFonts w:ascii="Consolas" w:hAnsi="Consolas"/>
                <w:sz w:val="20"/>
                <w:rFonts w:ascii="Consolas" w:hAnsi="Consolas"/>
              </w:rPr>
              <w:t xml:space="preserve">        result.append(intervals[i])</w:t>
            </w:r>
          </w:p>
          <w:p>
            <w:pPr>
              <w:spacing w:before="0" w:after="0"/>
            </w:pPr>
            <w:r>
              <w:rPr>
                <w:rFonts w:ascii="Consolas" w:hAnsi="Consolas"/>
                <w:sz w:val="20"/>
                <w:rFonts w:ascii="Consolas" w:hAnsi="Consolas"/>
              </w:rPr>
              <w:t xml:space="preserve">        i += 1</w:t>
            </w:r>
          </w:p>
          <w:p>
            <w:pPr>
              <w:spacing w:before="0" w:after="0"/>
            </w:pPr>
            <w:r>
              <w:rPr>
                <w:rFonts w:ascii="Consolas" w:hAnsi="Consolas"/>
                <w:sz w:val="20"/>
                <w:rFonts w:ascii="Consolas" w:hAnsi="Consolas"/>
              </w:rPr>
              <w:t xml:space="preserve">    return result</w:t>
            </w:r>
          </w:p>
        </w:tc>
      </w:tr>
    </w:tbl>
    <w:p>
      <w:pPr>
        <w:spacing w:after="120"/>
      </w:pPr>
    </w:p>
    <w:p>
      <w:pPr>
        <w:spacing w:before="200"/>
      </w:pPr>
      <w:r>
        <w:rPr>
          <w:b/>
          <w:color w:val="1F3864"/>
          <w:sz w:val="24"/>
        </w:rPr>
        <w:t xml:space="preserve">Q6. </w:t>
      </w:r>
      <w:r>
        <w:rPr>
          <w:sz w:val="22"/>
        </w:rPr>
        <w:t>Meeting Rooms II. Given meeting time intervals, find the MINIMUM number of conference rooms needed. Example: [[0,30],[5,10],[15,20]] → 2.</w:t>
      </w:r>
    </w:p>
    <w:p>
      <w:pPr>
        <w:spacing w:before="40" w:after="40"/>
      </w:pPr>
      <w:r>
        <w:rPr>
          <w:b/>
          <w:color w:val="2E7D32"/>
          <w:sz w:val="22"/>
        </w:rPr>
        <w:t>Answer:</w:t>
      </w:r>
    </w:p>
    <w:p>
      <w:pPr>
        <w:spacing w:after="60"/>
        <w:ind w:left="360"/>
      </w:pPr>
      <w:r>
        <w:rPr>
          <w:sz w:val="22"/>
        </w:rPr>
        <w:t>Sort starts and ends separately. Walk through them like a merge: each start needs a room, each end frees one. Track the running count and its max.</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min_meeting_rooms(intervals):</w:t>
            </w:r>
          </w:p>
          <w:p>
            <w:pPr>
              <w:spacing w:before="0" w:after="0"/>
            </w:pPr>
            <w:r>
              <w:rPr>
                <w:rFonts w:ascii="Consolas" w:hAnsi="Consolas"/>
                <w:sz w:val="20"/>
                <w:rFonts w:ascii="Consolas" w:hAnsi="Consolas"/>
              </w:rPr>
              <w:t xml:space="preserve">    starts = sorted(i[0] for i in intervals)</w:t>
            </w:r>
          </w:p>
          <w:p>
            <w:pPr>
              <w:spacing w:before="0" w:after="0"/>
            </w:pPr>
            <w:r>
              <w:rPr>
                <w:rFonts w:ascii="Consolas" w:hAnsi="Consolas"/>
                <w:sz w:val="20"/>
                <w:rFonts w:ascii="Consolas" w:hAnsi="Consolas"/>
              </w:rPr>
              <w:t xml:space="preserve">    ends = sorted(i[1] for i in intervals)</w:t>
            </w:r>
          </w:p>
          <w:p>
            <w:pPr>
              <w:spacing w:before="0" w:after="0"/>
            </w:pPr>
            <w:r>
              <w:rPr>
                <w:rFonts w:ascii="Consolas" w:hAnsi="Consolas"/>
                <w:sz w:val="20"/>
                <w:rFonts w:ascii="Consolas" w:hAnsi="Consolas"/>
              </w:rPr>
              <w:t xml:space="preserve">    rooms = 0</w:t>
            </w:r>
          </w:p>
          <w:p>
            <w:pPr>
              <w:spacing w:before="0" w:after="0"/>
            </w:pPr>
            <w:r>
              <w:rPr>
                <w:rFonts w:ascii="Consolas" w:hAnsi="Consolas"/>
                <w:sz w:val="20"/>
                <w:rFonts w:ascii="Consolas" w:hAnsi="Consolas"/>
              </w:rPr>
              <w:t xml:space="preserve">    best = 0</w:t>
            </w:r>
          </w:p>
          <w:p>
            <w:pPr>
              <w:spacing w:before="0" w:after="0"/>
            </w:pPr>
            <w:r>
              <w:rPr>
                <w:rFonts w:ascii="Consolas" w:hAnsi="Consolas"/>
                <w:sz w:val="20"/>
                <w:rFonts w:ascii="Consolas" w:hAnsi="Consolas"/>
              </w:rPr>
              <w:t xml:space="preserve">    s = e = 0</w:t>
            </w:r>
          </w:p>
          <w:p>
            <w:pPr>
              <w:spacing w:before="0" w:after="0"/>
            </w:pPr>
            <w:r>
              <w:rPr>
                <w:rFonts w:ascii="Consolas" w:hAnsi="Consolas"/>
                <w:sz w:val="20"/>
                <w:rFonts w:ascii="Consolas" w:hAnsi="Consolas"/>
              </w:rPr>
              <w:t xml:space="preserve">    while s &lt; len(starts):</w:t>
            </w:r>
          </w:p>
          <w:p>
            <w:pPr>
              <w:spacing w:before="0" w:after="0"/>
            </w:pPr>
            <w:r>
              <w:rPr>
                <w:rFonts w:ascii="Consolas" w:hAnsi="Consolas"/>
                <w:sz w:val="20"/>
                <w:rFonts w:ascii="Consolas" w:hAnsi="Consolas"/>
              </w:rPr>
              <w:t xml:space="preserve">        if starts[s] &lt; ends[e]:</w:t>
            </w:r>
          </w:p>
          <w:p>
            <w:pPr>
              <w:spacing w:before="0" w:after="0"/>
            </w:pPr>
            <w:r>
              <w:rPr>
                <w:rFonts w:ascii="Consolas" w:hAnsi="Consolas"/>
                <w:sz w:val="20"/>
                <w:rFonts w:ascii="Consolas" w:hAnsi="Consolas"/>
              </w:rPr>
              <w:t xml:space="preserve">            rooms += 1</w:t>
            </w:r>
          </w:p>
          <w:p>
            <w:pPr>
              <w:spacing w:before="0" w:after="0"/>
            </w:pPr>
            <w:r>
              <w:rPr>
                <w:rFonts w:ascii="Consolas" w:hAnsi="Consolas"/>
                <w:sz w:val="20"/>
                <w:rFonts w:ascii="Consolas" w:hAnsi="Consolas"/>
              </w:rPr>
              <w:t xml:space="preserve">            best = max(best, rooms)</w:t>
            </w:r>
          </w:p>
          <w:p>
            <w:pPr>
              <w:spacing w:before="0" w:after="0"/>
            </w:pPr>
            <w:r>
              <w:rPr>
                <w:rFonts w:ascii="Consolas" w:hAnsi="Consolas"/>
                <w:sz w:val="20"/>
                <w:rFonts w:ascii="Consolas" w:hAnsi="Consolas"/>
              </w:rPr>
              <w:t xml:space="preserve">            s += 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rooms -= 1</w:t>
            </w:r>
          </w:p>
          <w:p>
            <w:pPr>
              <w:spacing w:before="0" w:after="0"/>
            </w:pPr>
            <w:r>
              <w:rPr>
                <w:rFonts w:ascii="Consolas" w:hAnsi="Consolas"/>
                <w:sz w:val="20"/>
                <w:rFonts w:ascii="Consolas" w:hAnsi="Consolas"/>
              </w:rPr>
              <w:t xml:space="preserve">            e += 1</w:t>
            </w:r>
          </w:p>
          <w:p>
            <w:pPr>
              <w:spacing w:before="0" w:after="0"/>
            </w:pPr>
            <w:r>
              <w:rPr>
                <w:rFonts w:ascii="Consolas" w:hAnsi="Consolas"/>
                <w:sz w:val="20"/>
                <w:rFonts w:ascii="Consolas" w:hAnsi="Consolas"/>
              </w:rPr>
              <w:t xml:space="preserve">    return best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min_meeting_rooms([[0,30],[5,10],[15,20]])   # → 2</w:t>
            </w:r>
          </w:p>
        </w:tc>
      </w:tr>
    </w:tbl>
    <w:p>
      <w:pPr>
        <w:spacing w:after="120"/>
      </w:pPr>
    </w:p>
    <w:p>
      <w:pPr>
        <w:spacing w:before="200"/>
      </w:pPr>
      <w:r>
        <w:rPr>
          <w:b/>
          <w:color w:val="1F3864"/>
          <w:sz w:val="24"/>
        </w:rPr>
        <w:t xml:space="preserve">Q7. </w:t>
      </w:r>
      <w:r>
        <w:rPr>
          <w:sz w:val="22"/>
        </w:rPr>
        <w:t>Wiggle Sort. Reorder so that nums[0] &lt;= nums[1] &gt;= nums[2] &lt;= nums[3]... Example: [3,5,2,1,6,4] → [1,5,2,6,3,4] (one valid answer).</w:t>
      </w:r>
    </w:p>
    <w:p>
      <w:pPr>
        <w:spacing w:before="40" w:after="40"/>
      </w:pPr>
      <w:r>
        <w:rPr>
          <w:b/>
          <w:color w:val="2E7D32"/>
          <w:sz w:val="22"/>
        </w:rPr>
        <w:t>Answer:</w:t>
      </w:r>
    </w:p>
    <w:p>
      <w:pPr>
        <w:spacing w:after="60"/>
        <w:ind w:left="360"/>
      </w:pPr>
      <w:r>
        <w:rPr>
          <w:sz w:val="22"/>
        </w:rPr>
        <w:t>Clever O(n) trick: walk through. At even index, if next is smaller, swap. At odd index, if next is larger, swap. After this single pass, the pattern holds.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wiggle_sort(nums):</w:t>
            </w:r>
          </w:p>
          <w:p>
            <w:pPr>
              <w:spacing w:before="0" w:after="0"/>
            </w:pPr>
            <w:r>
              <w:rPr>
                <w:rFonts w:ascii="Consolas" w:hAnsi="Consolas"/>
                <w:sz w:val="20"/>
                <w:rFonts w:ascii="Consolas" w:hAnsi="Consolas"/>
              </w:rPr>
              <w:t xml:space="preserve">    for i in range(len(nums) - 1):</w:t>
            </w:r>
          </w:p>
          <w:p>
            <w:pPr>
              <w:spacing w:before="0" w:after="0"/>
            </w:pPr>
            <w:r>
              <w:rPr>
                <w:rFonts w:ascii="Consolas" w:hAnsi="Consolas"/>
                <w:sz w:val="20"/>
                <w:rFonts w:ascii="Consolas" w:hAnsi="Consolas"/>
              </w:rPr>
              <w:t xml:space="preserve">        if (i % 2 == 0 and nums[i] &gt; nums[i+1]) or \</w:t>
            </w:r>
          </w:p>
          <w:p>
            <w:pPr>
              <w:spacing w:before="0" w:after="0"/>
            </w:pPr>
            <w:r>
              <w:rPr>
                <w:rFonts w:ascii="Consolas" w:hAnsi="Consolas"/>
                <w:sz w:val="20"/>
                <w:rFonts w:ascii="Consolas" w:hAnsi="Consolas"/>
              </w:rPr>
              <w:t xml:space="preserve">           (i % 2 == 1 and nums[i] &lt; nums[i+1]):</w:t>
            </w:r>
          </w:p>
          <w:p>
            <w:pPr>
              <w:spacing w:before="0" w:after="0"/>
            </w:pPr>
            <w:r>
              <w:rPr>
                <w:rFonts w:ascii="Consolas" w:hAnsi="Consolas"/>
                <w:sz w:val="20"/>
                <w:rFonts w:ascii="Consolas" w:hAnsi="Consolas"/>
              </w:rPr>
              <w:t xml:space="preserve">            nums[i], nums[i+1] = nums[i+1], nums[i]</w:t>
            </w:r>
          </w:p>
          <w:p>
            <w:pPr>
              <w:spacing w:before="0" w:after="0"/>
            </w:pPr>
            <w:r>
              <w:rPr>
                <w:rFonts w:ascii="Consolas" w:hAnsi="Consolas"/>
                <w:sz w:val="20"/>
                <w:rFonts w:ascii="Consolas" w:hAnsi="Consolas"/>
              </w:rPr>
              <w:t xml:space="preserve">    return nums</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wiggle_sort([3,5,2,1,6,4])    # e.g. → [3,5,1,6,2,4]</w:t>
            </w:r>
          </w:p>
          <w:p>
            <w:pPr>
              <w:spacing w:before="0" w:after="0"/>
            </w:pPr>
            <w:r>
              <w:rPr>
                <w:rFonts w:ascii="Consolas" w:hAnsi="Consolas"/>
                <w:sz w:val="20"/>
                <w:rFonts w:ascii="Consolas" w:hAnsi="Consolas"/>
              </w:rPr>
              <w:t># Time: O(n), Space: O(1)</w:t>
            </w:r>
          </w:p>
        </w:tc>
      </w:tr>
    </w:tbl>
    <w:p>
      <w:pPr>
        <w:spacing w:after="120"/>
      </w:pPr>
    </w:p>
    <w:p>
      <w:r>
        <w:br w:type="page"/>
      </w:r>
    </w:p>
    <w:p>
      <w:pPr>
        <w:keepNext/>
        <w:spacing w:before="360" w:after="160"/>
      </w:pPr>
      <w:r>
        <w:rPr>
          <w:b/>
          <w:color w:val="1F3864"/>
          <w:sz w:val="44"/>
        </w:rPr>
        <w:t>Topic 11 — Binary Search</w:t>
      </w:r>
    </w:p>
    <w:p>
      <w:pPr>
        <w:keepNext/>
        <w:spacing w:before="280" w:after="120"/>
      </w:pPr>
      <w:r>
        <w:rPr>
          <w:b/>
          <w:color w:val="2E5C8A"/>
          <w:sz w:val="32"/>
        </w:rPr>
        <w:t>What is binary search?</w:t>
      </w:r>
    </w:p>
    <w:p>
      <w:r>
        <w:rPr>
          <w:b w:val="0"/>
          <w:i w:val="0"/>
          <w:sz w:val="22"/>
        </w:rPr>
        <w:t>Binary search finds a target in a SORTED array in O(log n) time. The trick: look at the middle. If the middle is the target, done. If the middle is too small, the answer must be on the right. If too big, on the left. Each step CUTS the search range in half.</w:t>
      </w:r>
    </w:p>
    <w:p>
      <w:pPr>
        <w:jc w:val="center"/>
      </w:pPr>
      <w:r>
        <w:drawing>
          <wp:inline xmlns:a="http://schemas.openxmlformats.org/drawingml/2006/main" xmlns:pic="http://schemas.openxmlformats.org/drawingml/2006/picture">
            <wp:extent cx="5852160" cy="2833677"/>
            <wp:docPr id="13" name="Picture 13"/>
            <wp:cNvGraphicFramePr>
              <a:graphicFrameLocks noChangeAspect="1"/>
            </wp:cNvGraphicFramePr>
            <a:graphic>
              <a:graphicData uri="http://schemas.openxmlformats.org/drawingml/2006/picture">
                <pic:pic>
                  <pic:nvPicPr>
                    <pic:cNvPr id="0" name="binary_search.png"/>
                    <pic:cNvPicPr/>
                  </pic:nvPicPr>
                  <pic:blipFill>
                    <a:blip r:embed="rId21"/>
                    <a:stretch>
                      <a:fillRect/>
                    </a:stretch>
                  </pic:blipFill>
                  <pic:spPr>
                    <a:xfrm>
                      <a:off x="0" y="0"/>
                      <a:ext cx="5852160" cy="2833677"/>
                    </a:xfrm>
                    <a:prstGeom prst="rect"/>
                  </pic:spPr>
                </pic:pic>
              </a:graphicData>
            </a:graphic>
          </wp:inline>
        </w:drawing>
      </w:r>
    </w:p>
    <w:p>
      <w:pPr>
        <w:spacing w:after="160"/>
        <w:jc w:val="center"/>
      </w:pPr>
      <w:r>
        <w:rPr>
          <w:i/>
          <w:color w:val="595959"/>
          <w:sz w:val="20"/>
        </w:rPr>
        <w:t>Three steps to find 23 in a 10-element array. Each step halves the range.</w:t>
      </w: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Why O(log n) is amazing: </w:t>
            </w:r>
            <w:r>
              <w:rPr>
                <w:sz w:val="22"/>
              </w:rPr>
              <w:t>n=10 → at most 4 steps. n=1000 → at most 10 steps. n=1,000,000 → at most 20 steps. n=4,000,000,000 (4 billion) → at most 32 steps. Logarithmic growth is the difference between feasible and infeasible.</w:t>
            </w:r>
          </w:p>
        </w:tc>
      </w:tr>
    </w:tbl>
    <w:p>
      <w:pPr>
        <w:spacing w:after="120"/>
      </w:pPr>
    </w:p>
    <w:p>
      <w:pPr>
        <w:keepNext/>
        <w:spacing w:before="280" w:after="120"/>
      </w:pPr>
      <w:r>
        <w:rPr>
          <w:b/>
          <w:color w:val="2E5C8A"/>
          <w:sz w:val="32"/>
        </w:rPr>
        <w:t>The classic binary search</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binary_search(nums, target):</w:t>
            </w:r>
          </w:p>
          <w:p>
            <w:pPr>
              <w:spacing w:before="0" w:after="0"/>
            </w:pPr>
            <w:r>
              <w:rPr>
                <w:rFonts w:ascii="Consolas" w:hAnsi="Consolas"/>
                <w:sz w:val="20"/>
                <w:rFonts w:ascii="Consolas" w:hAnsi="Consolas"/>
              </w:rPr>
              <w:t xml:space="preserve">    lo, hi = 0, len(nums) - 1            # inclusive range</w:t>
            </w:r>
          </w:p>
          <w:p>
            <w:pPr>
              <w:spacing w:before="0" w:after="0"/>
            </w:pPr>
            <w:r>
              <w:rPr>
                <w:rFonts w:ascii="Consolas" w:hAnsi="Consolas"/>
                <w:sz w:val="20"/>
                <w:rFonts w:ascii="Consolas" w:hAnsi="Consolas"/>
              </w:rPr>
              <w:t xml:space="preserve">    while lo &lt;= hi:</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if nums[mid] == target:</w:t>
            </w:r>
          </w:p>
          <w:p>
            <w:pPr>
              <w:spacing w:before="0" w:after="0"/>
            </w:pPr>
            <w:r>
              <w:rPr>
                <w:rFonts w:ascii="Consolas" w:hAnsi="Consolas"/>
                <w:sz w:val="20"/>
                <w:rFonts w:ascii="Consolas" w:hAnsi="Consolas"/>
              </w:rPr>
              <w:t xml:space="preserve">            return mid</w:t>
            </w:r>
          </w:p>
          <w:p>
            <w:pPr>
              <w:spacing w:before="0" w:after="0"/>
            </w:pPr>
            <w:r>
              <w:rPr>
                <w:rFonts w:ascii="Consolas" w:hAnsi="Consolas"/>
                <w:sz w:val="20"/>
                <w:rFonts w:ascii="Consolas" w:hAnsi="Consolas"/>
              </w:rPr>
              <w:t xml:space="preserve">        elif nums[mid] &lt; target:</w:t>
            </w:r>
          </w:p>
          <w:p>
            <w:pPr>
              <w:spacing w:before="0" w:after="0"/>
            </w:pPr>
            <w:r>
              <w:rPr>
                <w:rFonts w:ascii="Consolas" w:hAnsi="Consolas"/>
                <w:sz w:val="20"/>
                <w:rFonts w:ascii="Consolas" w:hAnsi="Consolas"/>
              </w:rPr>
              <w:t xml:space="preserve">            lo = mid + 1                  # look right</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hi = mid - 1                  # look left</w:t>
            </w:r>
          </w:p>
          <w:p>
            <w:pPr>
              <w:spacing w:before="0" w:after="0"/>
            </w:pPr>
            <w:r>
              <w:rPr>
                <w:rFonts w:ascii="Consolas" w:hAnsi="Consolas"/>
                <w:sz w:val="20"/>
                <w:rFonts w:ascii="Consolas" w:hAnsi="Consolas"/>
              </w:rPr>
              <w:t xml:space="preserve">    return -1                             # not found</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binary_search([1, 3, 5, 7, 9, 11], 7)    # → 3</w:t>
            </w:r>
          </w:p>
          <w:p>
            <w:pPr>
              <w:spacing w:before="0" w:after="0"/>
            </w:pPr>
            <w:r>
              <w:rPr>
                <w:rFonts w:ascii="Consolas" w:hAnsi="Consolas"/>
                <w:sz w:val="20"/>
                <w:rFonts w:ascii="Consolas" w:hAnsi="Consolas"/>
              </w:rPr>
              <w:t>binary_search([1, 3, 5, 7, 9, 11], 4)    # → -1</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C62828"/>
              <w:left w:val="single" w:sz="6" w:color="C62828"/>
              <w:bottom w:val="single" w:sz="6" w:color="C62828"/>
              <w:right w:val="single" w:sz="6" w:color="C62828"/>
            </w:tcBorders>
            <w:shd w:val="clear" w:color="auto" w:fill="FFEBEE"/>
          </w:tcPr>
          <w:p>
            <w:pPr>
              <w:spacing w:after="40"/>
            </w:pPr>
            <w:r/>
            <w:r>
              <w:rPr>
                <w:b/>
                <w:sz w:val="22"/>
              </w:rPr>
              <w:t xml:space="preserve">The off-by-one trap: </w:t>
            </w:r>
            <w:r>
              <w:rPr>
                <w:sz w:val="22"/>
              </w:rPr>
              <w:t>Three things must agree: (1) is your range [lo, hi] inclusive or [lo, hi) half-open? (2) does your while condition match (lo &lt;= hi vs lo &lt; hi)? (3) do you update with mid+1, mid-1, or mid? Pick ONE convention and stick with it. I recommend [lo, hi] inclusive, while lo &lt;= hi, update with mid+1/mid-1.</w:t>
            </w:r>
          </w:p>
        </w:tc>
      </w:tr>
    </w:tbl>
    <w:p>
      <w:pPr>
        <w:spacing w:after="120"/>
      </w:pPr>
    </w:p>
    <w:p>
      <w:r>
        <w:rPr>
          <w:b/>
          <w:i w:val="0"/>
          <w:sz w:val="22"/>
        </w:rPr>
        <w:t>Python has bisect for free: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bisect import bisect_left, bisect_right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arr = [1, 3, 3, 3, 5, 7]</w:t>
            </w:r>
          </w:p>
          <w:p>
            <w:pPr>
              <w:spacing w:before="0" w:after="0"/>
            </w:pPr>
            <w:r>
              <w:rPr>
                <w:rFonts w:ascii="Consolas" w:hAnsi="Consolas"/>
                <w:sz w:val="20"/>
                <w:rFonts w:ascii="Consolas" w:hAnsi="Consolas"/>
              </w:rPr>
              <w:t>bisect_left(arr, 3)     # → 1   (leftmost position where 3 can be inserted)</w:t>
            </w:r>
          </w:p>
          <w:p>
            <w:pPr>
              <w:spacing w:before="0" w:after="0"/>
            </w:pPr>
            <w:r>
              <w:rPr>
                <w:rFonts w:ascii="Consolas" w:hAnsi="Consolas"/>
                <w:sz w:val="20"/>
                <w:rFonts w:ascii="Consolas" w:hAnsi="Consolas"/>
              </w:rPr>
              <w:t>bisect_right(arr, 3)    # → 4   (rightmost position)</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To check if x is in arr in O(log n):</w:t>
            </w:r>
          </w:p>
          <w:p>
            <w:pPr>
              <w:spacing w:before="0" w:after="0"/>
            </w:pPr>
            <w:r>
              <w:rPr>
                <w:rFonts w:ascii="Consolas" w:hAnsi="Consolas"/>
                <w:sz w:val="20"/>
                <w:rFonts w:ascii="Consolas" w:hAnsi="Consolas"/>
              </w:rPr>
              <w:t>i = bisect_left(arr, x)</w:t>
            </w:r>
          </w:p>
          <w:p>
            <w:pPr>
              <w:spacing w:before="0" w:after="0"/>
            </w:pPr>
            <w:r>
              <w:rPr>
                <w:rFonts w:ascii="Consolas" w:hAnsi="Consolas"/>
                <w:sz w:val="20"/>
                <w:rFonts w:ascii="Consolas" w:hAnsi="Consolas"/>
              </w:rPr>
              <w:t>found = i &lt; len(arr) and arr[i] == x</w:t>
            </w:r>
          </w:p>
        </w:tc>
      </w:tr>
    </w:tbl>
    <w:p>
      <w:pPr>
        <w:spacing w:after="120"/>
      </w:pPr>
    </w:p>
    <w:p>
      <w:pPr>
        <w:keepNext/>
        <w:spacing w:before="280" w:after="120"/>
      </w:pPr>
      <w:r>
        <w:rPr>
          <w:b/>
          <w:color w:val="2E5C8A"/>
          <w:sz w:val="32"/>
        </w:rPr>
        <w:t>The big idea: Binary Search on the ANSWER</w:t>
      </w:r>
    </w:p>
    <w:p>
      <w:r>
        <w:rPr>
          <w:b w:val="0"/>
          <w:i w:val="0"/>
          <w:sz w:val="22"/>
        </w:rPr>
        <w:t>Most beginners think binary search is only for sorted arrays. WRONG. The deeper idea is: if you can phrase the problem as "is X a feasible answer?" with the property that small X is feasible and big X isn't (or vice versa), you can binary-search the SPACE OF ANSWERS — not just an array.</w:t>
      </w: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The pattern: </w:t>
            </w:r>
            <w:r>
              <w:rPr>
                <w:sz w:val="22"/>
              </w:rPr>
              <w:t>Define a function feasible(x) that returns True/False. Find the smallest (or largest) x for which feasible(x) is True. If feasibility is MONOTONIC (False, False, ..., False, True, True, ..., True), you can binary search.</w:t>
            </w:r>
          </w:p>
        </w:tc>
      </w:tr>
    </w:tbl>
    <w:p>
      <w:pPr>
        <w:spacing w:after="120"/>
      </w:pPr>
    </w:p>
    <w:p>
      <w:r>
        <w:rPr>
          <w:b/>
          <w:i w:val="0"/>
          <w:sz w:val="22"/>
        </w:rPr>
        <w:t>Classic example — Koko Eating Bananas:</w:t>
      </w:r>
    </w:p>
    <w:p>
      <w:r>
        <w:rPr>
          <w:b w:val="0"/>
          <w:i/>
          <w:sz w:val="22"/>
        </w:rPr>
        <w:t>Koko has piles of bananas and h hours to eat them all. Each hour she picks a pile and eats up to k bananas (the rest of that pile waits). Find the minimum k that lets her finish in h hours.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import math</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min_eating_speed(piles, h):</w:t>
            </w:r>
          </w:p>
          <w:p>
            <w:pPr>
              <w:spacing w:before="0" w:after="0"/>
            </w:pPr>
            <w:r>
              <w:rPr>
                <w:rFonts w:ascii="Consolas" w:hAnsi="Consolas"/>
                <w:sz w:val="20"/>
                <w:rFonts w:ascii="Consolas" w:hAnsi="Consolas"/>
              </w:rPr>
              <w:t xml:space="preserve">    def can_finish(k):</w:t>
            </w:r>
          </w:p>
          <w:p>
            <w:pPr>
              <w:spacing w:before="0" w:after="0"/>
            </w:pPr>
            <w:r>
              <w:rPr>
                <w:rFonts w:ascii="Consolas" w:hAnsi="Consolas"/>
                <w:sz w:val="20"/>
                <w:rFonts w:ascii="Consolas" w:hAnsi="Consolas"/>
              </w:rPr>
              <w:t xml:space="preserve">        # at speed k, total hours needed:</w:t>
            </w:r>
          </w:p>
          <w:p>
            <w:pPr>
              <w:spacing w:before="0" w:after="0"/>
            </w:pPr>
            <w:r>
              <w:rPr>
                <w:rFonts w:ascii="Consolas" w:hAnsi="Consolas"/>
                <w:sz w:val="20"/>
                <w:rFonts w:ascii="Consolas" w:hAnsi="Consolas"/>
              </w:rPr>
              <w:t xml:space="preserve">        return sum(math.ceil(p / k) for p in piles) &lt;= h</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lo, hi = 1, max(piles)</w:t>
            </w:r>
          </w:p>
          <w:p>
            <w:pPr>
              <w:spacing w:before="0" w:after="0"/>
            </w:pPr>
            <w:r>
              <w:rPr>
                <w:rFonts w:ascii="Consolas" w:hAnsi="Consolas"/>
                <w:sz w:val="20"/>
                <w:rFonts w:ascii="Consolas" w:hAnsi="Consolas"/>
              </w:rPr>
              <w:t xml:space="preserve">    while lo &lt; hi:</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if can_finish(mid):</w:t>
            </w:r>
          </w:p>
          <w:p>
            <w:pPr>
              <w:spacing w:before="0" w:after="0"/>
            </w:pPr>
            <w:r>
              <w:rPr>
                <w:rFonts w:ascii="Consolas" w:hAnsi="Consolas"/>
                <w:sz w:val="20"/>
                <w:rFonts w:ascii="Consolas" w:hAnsi="Consolas"/>
              </w:rPr>
              <w:t xml:space="preserve">            hi = mid          # try slower</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lo = mid + 1      # need faster</w:t>
            </w:r>
          </w:p>
          <w:p>
            <w:pPr>
              <w:spacing w:before="0" w:after="0"/>
            </w:pPr>
            <w:r>
              <w:rPr>
                <w:rFonts w:ascii="Consolas" w:hAnsi="Consolas"/>
                <w:sz w:val="20"/>
                <w:rFonts w:ascii="Consolas" w:hAnsi="Consolas"/>
              </w:rPr>
              <w:t xml:space="preserve">    return lo</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min_eating_speed([3, 6, 7, 11], 8)     # → 4</w:t>
            </w:r>
          </w:p>
          <w:p>
            <w:pPr>
              <w:spacing w:before="0" w:after="0"/>
            </w:pPr>
            <w:r>
              <w:rPr>
                <w:rFonts w:ascii="Consolas" w:hAnsi="Consolas"/>
                <w:sz w:val="20"/>
                <w:rFonts w:ascii="Consolas" w:hAnsi="Consolas"/>
              </w:rPr>
              <w:t># Time: O(n log m) where m = max pile size</w:t>
            </w:r>
          </w:p>
        </w:tc>
      </w:tr>
    </w:tbl>
    <w:p>
      <w:pPr>
        <w:spacing w:after="120"/>
      </w:pPr>
    </w:p>
    <w:p>
      <w:pPr>
        <w:keepNext/>
        <w:spacing w:before="280" w:after="120"/>
      </w:pPr>
      <w:r>
        <w:rPr>
          <w:b/>
          <w:color w:val="2E5C8A"/>
          <w:sz w:val="32"/>
        </w:rPr>
        <w:t>Binary search on rotated sorted arrays</w:t>
      </w:r>
    </w:p>
    <w:p>
      <w:r>
        <w:rPr>
          <w:b w:val="0"/>
          <w:i w:val="0"/>
          <w:sz w:val="22"/>
        </w:rPr>
        <w:t>A rotated sorted array (like [4,5,6,7,0,1,2]) isn't fully sorted, but at any midpoint, ONE half IS sorted. We can still use binary search by figuring out which half is sorted and whether the target lies in it.</w:t>
      </w:r>
    </w:p>
    <w:p>
      <w:pPr>
        <w:jc w:val="center"/>
      </w:pPr>
      <w:r>
        <w:drawing>
          <wp:inline xmlns:a="http://schemas.openxmlformats.org/drawingml/2006/main" xmlns:pic="http://schemas.openxmlformats.org/drawingml/2006/picture">
            <wp:extent cx="5486400" cy="1950720"/>
            <wp:docPr id="14" name="Picture 14"/>
            <wp:cNvGraphicFramePr>
              <a:graphicFrameLocks noChangeAspect="1"/>
            </wp:cNvGraphicFramePr>
            <a:graphic>
              <a:graphicData uri="http://schemas.openxmlformats.org/drawingml/2006/picture">
                <pic:pic>
                  <pic:nvPicPr>
                    <pic:cNvPr id="0" name="rotated_array.png"/>
                    <pic:cNvPicPr/>
                  </pic:nvPicPr>
                  <pic:blipFill>
                    <a:blip r:embed="rId22"/>
                    <a:stretch>
                      <a:fillRect/>
                    </a:stretch>
                  </pic:blipFill>
                  <pic:spPr>
                    <a:xfrm>
                      <a:off x="0" y="0"/>
                      <a:ext cx="5486400" cy="1950720"/>
                    </a:xfrm>
                    <a:prstGeom prst="rect"/>
                  </pic:spPr>
                </pic:pic>
              </a:graphicData>
            </a:graphic>
          </wp:inline>
        </w:drawing>
      </w:r>
    </w:p>
    <w:p>
      <w:pPr>
        <w:spacing w:after="160"/>
        <w:jc w:val="center"/>
      </w:pPr>
      <w:r>
        <w:rPr>
          <w:i/>
          <w:color w:val="595959"/>
          <w:sz w:val="20"/>
        </w:rPr>
        <w:t>Originally [0,1,2,4,5,6,7], rotated by 4. The left half [4,5,6,7] is sorted; the right half [0,1,2] is sorted. The two halves are stitched at the rotation point.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search_rotated(nums, target):</w:t>
            </w:r>
          </w:p>
          <w:p>
            <w:pPr>
              <w:spacing w:before="0" w:after="0"/>
            </w:pPr>
            <w:r>
              <w:rPr>
                <w:rFonts w:ascii="Consolas" w:hAnsi="Consolas"/>
                <w:sz w:val="20"/>
                <w:rFonts w:ascii="Consolas" w:hAnsi="Consolas"/>
              </w:rPr>
              <w:t xml:space="preserve">    lo, hi = 0, len(nums) - 1</w:t>
            </w:r>
          </w:p>
          <w:p>
            <w:pPr>
              <w:spacing w:before="0" w:after="0"/>
            </w:pPr>
            <w:r>
              <w:rPr>
                <w:rFonts w:ascii="Consolas" w:hAnsi="Consolas"/>
                <w:sz w:val="20"/>
                <w:rFonts w:ascii="Consolas" w:hAnsi="Consolas"/>
              </w:rPr>
              <w:t xml:space="preserve">    while lo &lt;= hi:</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if nums[mid] == target:</w:t>
            </w:r>
          </w:p>
          <w:p>
            <w:pPr>
              <w:spacing w:before="0" w:after="0"/>
            </w:pPr>
            <w:r>
              <w:rPr>
                <w:rFonts w:ascii="Consolas" w:hAnsi="Consolas"/>
                <w:sz w:val="20"/>
                <w:rFonts w:ascii="Consolas" w:hAnsi="Consolas"/>
              </w:rPr>
              <w:t xml:space="preserve">            return mid</w:t>
            </w:r>
          </w:p>
          <w:p>
            <w:pPr>
              <w:spacing w:before="0" w:after="0"/>
            </w:pPr>
            <w:r>
              <w:rPr>
                <w:rFonts w:ascii="Consolas" w:hAnsi="Consolas"/>
                <w:sz w:val="20"/>
                <w:rFonts w:ascii="Consolas" w:hAnsi="Consolas"/>
              </w:rPr>
              <w:t xml:space="preserve">        # Is the left half sorted?</w:t>
            </w:r>
          </w:p>
          <w:p>
            <w:pPr>
              <w:spacing w:before="0" w:after="0"/>
            </w:pPr>
            <w:r>
              <w:rPr>
                <w:rFonts w:ascii="Consolas" w:hAnsi="Consolas"/>
                <w:sz w:val="20"/>
                <w:rFonts w:ascii="Consolas" w:hAnsi="Consolas"/>
              </w:rPr>
              <w:t xml:space="preserve">        if nums[lo] &lt;= nums[mid]:</w:t>
            </w:r>
          </w:p>
          <w:p>
            <w:pPr>
              <w:spacing w:before="0" w:after="0"/>
            </w:pPr>
            <w:r>
              <w:rPr>
                <w:rFonts w:ascii="Consolas" w:hAnsi="Consolas"/>
                <w:sz w:val="20"/>
                <w:rFonts w:ascii="Consolas" w:hAnsi="Consolas"/>
              </w:rPr>
              <w:t xml:space="preserve">            if nums[lo] &lt;= target &lt; nums[mid]:</w:t>
            </w:r>
          </w:p>
          <w:p>
            <w:pPr>
              <w:spacing w:before="0" w:after="0"/>
            </w:pPr>
            <w:r>
              <w:rPr>
                <w:rFonts w:ascii="Consolas" w:hAnsi="Consolas"/>
                <w:sz w:val="20"/>
                <w:rFonts w:ascii="Consolas" w:hAnsi="Consolas"/>
              </w:rPr>
              <w:t xml:space="preserve">                hi = mid - 1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lo = mid + 1</w:t>
            </w:r>
          </w:p>
          <w:p>
            <w:pPr>
              <w:spacing w:before="0" w:after="0"/>
            </w:pPr>
            <w:r>
              <w:rPr>
                <w:rFonts w:ascii="Consolas" w:hAnsi="Consolas"/>
                <w:sz w:val="20"/>
                <w:rFonts w:ascii="Consolas" w:hAnsi="Consolas"/>
              </w:rPr>
              <w:t xml:space="preserve">        else:                               # right half is sorted</w:t>
            </w:r>
          </w:p>
          <w:p>
            <w:pPr>
              <w:spacing w:before="0" w:after="0"/>
            </w:pPr>
            <w:r>
              <w:rPr>
                <w:rFonts w:ascii="Consolas" w:hAnsi="Consolas"/>
                <w:sz w:val="20"/>
                <w:rFonts w:ascii="Consolas" w:hAnsi="Consolas"/>
              </w:rPr>
              <w:t xml:space="preserve">            if nums[mid] &lt; target &lt;= nums[hi]:</w:t>
            </w:r>
          </w:p>
          <w:p>
            <w:pPr>
              <w:spacing w:before="0" w:after="0"/>
            </w:pPr>
            <w:r>
              <w:rPr>
                <w:rFonts w:ascii="Consolas" w:hAnsi="Consolas"/>
                <w:sz w:val="20"/>
                <w:rFonts w:ascii="Consolas" w:hAnsi="Consolas"/>
              </w:rPr>
              <w:t xml:space="preserve">                lo = mid + 1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hi = mid - 1</w:t>
            </w:r>
          </w:p>
          <w:p>
            <w:pPr>
              <w:spacing w:before="0" w:after="0"/>
            </w:pPr>
            <w:r>
              <w:rPr>
                <w:rFonts w:ascii="Consolas" w:hAnsi="Consolas"/>
                <w:sz w:val="20"/>
                <w:rFonts w:ascii="Consolas" w:hAnsi="Consolas"/>
              </w:rPr>
              <w:t xml:space="preserve">    return -1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search_rotated([4,5,6,7,0,1,2], 0)    # → 4</w:t>
            </w:r>
          </w:p>
        </w:tc>
      </w:tr>
    </w:tbl>
    <w:p>
      <w:pPr>
        <w:spacing w:after="120"/>
      </w:pPr>
    </w:p>
    <w:p>
      <w:pPr>
        <w:keepNext/>
        <w:spacing w:before="280" w:after="120"/>
      </w:pPr>
      <w:r>
        <w:rPr>
          <w:b/>
          <w:color w:val="2E5C8A"/>
          <w:sz w:val="32"/>
        </w:rPr>
        <w:t>Practice questions — Topic 11</w:t>
      </w:r>
    </w:p>
    <w:p>
      <w:pPr>
        <w:spacing w:before="200"/>
      </w:pPr>
      <w:r>
        <w:rPr>
          <w:b/>
          <w:color w:val="1F3864"/>
          <w:sz w:val="24"/>
        </w:rPr>
        <w:t xml:space="preserve">Q1. </w:t>
      </w:r>
      <w:r>
        <w:rPr>
          <w:sz w:val="22"/>
        </w:rPr>
        <w:t>Binary Search. Given a sorted array and a target, return the index of target or -1 if not found.</w:t>
      </w:r>
    </w:p>
    <w:p>
      <w:pPr>
        <w:spacing w:before="40" w:after="40"/>
      </w:pPr>
      <w:r>
        <w:rPr>
          <w:b/>
          <w:color w:val="2E7D32"/>
          <w:sz w:val="22"/>
        </w:rPr>
        <w:t>Answer:</w:t>
      </w:r>
    </w:p>
    <w:p>
      <w:pPr>
        <w:spacing w:after="60"/>
        <w:ind w:left="360"/>
      </w:pPr>
      <w:r>
        <w:rPr>
          <w:sz w:val="22"/>
        </w:rPr>
        <w:t>The textbook implementation. Pick [lo, hi] inclusive, update with mid+1/mid-1.</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search(nums, target):</w:t>
            </w:r>
          </w:p>
          <w:p>
            <w:pPr>
              <w:spacing w:before="0" w:after="0"/>
            </w:pPr>
            <w:r>
              <w:rPr>
                <w:rFonts w:ascii="Consolas" w:hAnsi="Consolas"/>
                <w:sz w:val="20"/>
                <w:rFonts w:ascii="Consolas" w:hAnsi="Consolas"/>
              </w:rPr>
              <w:t xml:space="preserve">    lo, hi = 0, len(nums) - 1</w:t>
            </w:r>
          </w:p>
          <w:p>
            <w:pPr>
              <w:spacing w:before="0" w:after="0"/>
            </w:pPr>
            <w:r>
              <w:rPr>
                <w:rFonts w:ascii="Consolas" w:hAnsi="Consolas"/>
                <w:sz w:val="20"/>
                <w:rFonts w:ascii="Consolas" w:hAnsi="Consolas"/>
              </w:rPr>
              <w:t xml:space="preserve">    while lo &lt;= hi:</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if nums[mid] == target: return mid</w:t>
            </w:r>
          </w:p>
          <w:p>
            <w:pPr>
              <w:spacing w:before="0" w:after="0"/>
            </w:pPr>
            <w:r>
              <w:rPr>
                <w:rFonts w:ascii="Consolas" w:hAnsi="Consolas"/>
                <w:sz w:val="20"/>
                <w:rFonts w:ascii="Consolas" w:hAnsi="Consolas"/>
              </w:rPr>
              <w:t xml:space="preserve">        elif nums[mid] &lt; target: lo = mid + 1</w:t>
            </w:r>
          </w:p>
          <w:p>
            <w:pPr>
              <w:spacing w:before="0" w:after="0"/>
            </w:pPr>
            <w:r>
              <w:rPr>
                <w:rFonts w:ascii="Consolas" w:hAnsi="Consolas"/>
                <w:sz w:val="20"/>
                <w:rFonts w:ascii="Consolas" w:hAnsi="Consolas"/>
              </w:rPr>
              <w:t xml:space="preserve">        else: hi = mid - 1</w:t>
            </w:r>
          </w:p>
          <w:p>
            <w:pPr>
              <w:spacing w:before="0" w:after="0"/>
            </w:pPr>
            <w:r>
              <w:rPr>
                <w:rFonts w:ascii="Consolas" w:hAnsi="Consolas"/>
                <w:sz w:val="20"/>
                <w:rFonts w:ascii="Consolas" w:hAnsi="Consolas"/>
              </w:rPr>
              <w:t xml:space="preserve">    return -1</w:t>
            </w:r>
          </w:p>
        </w:tc>
      </w:tr>
    </w:tbl>
    <w:p>
      <w:pPr>
        <w:spacing w:after="120"/>
      </w:pPr>
    </w:p>
    <w:p>
      <w:pPr>
        <w:spacing w:before="200"/>
      </w:pPr>
      <w:r>
        <w:rPr>
          <w:b/>
          <w:color w:val="1F3864"/>
          <w:sz w:val="24"/>
        </w:rPr>
        <w:t xml:space="preserve">Q2. </w:t>
      </w:r>
      <w:r>
        <w:rPr>
          <w:sz w:val="22"/>
        </w:rPr>
        <w:t>Search Insert Position. Given a sorted array and target, return the index where target IS or where it would be inserted to keep the array sorted. Example: [1,3,5,6], target=2 → 1.</w:t>
      </w:r>
    </w:p>
    <w:p>
      <w:pPr>
        <w:spacing w:before="40" w:after="40"/>
      </w:pPr>
      <w:r>
        <w:rPr>
          <w:b/>
          <w:color w:val="2E7D32"/>
          <w:sz w:val="22"/>
        </w:rPr>
        <w:t>Answer:</w:t>
      </w:r>
    </w:p>
    <w:p>
      <w:pPr>
        <w:spacing w:after="60"/>
        <w:ind w:left="360"/>
      </w:pPr>
      <w:r>
        <w:rPr>
          <w:sz w:val="22"/>
        </w:rPr>
        <w:t>Same binary search, but if not found, return lo (where the search settled).</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search_insert(nums, target):</w:t>
            </w:r>
          </w:p>
          <w:p>
            <w:pPr>
              <w:spacing w:before="0" w:after="0"/>
            </w:pPr>
            <w:r>
              <w:rPr>
                <w:rFonts w:ascii="Consolas" w:hAnsi="Consolas"/>
                <w:sz w:val="20"/>
                <w:rFonts w:ascii="Consolas" w:hAnsi="Consolas"/>
              </w:rPr>
              <w:t xml:space="preserve">    lo, hi = 0, len(nums) - 1</w:t>
            </w:r>
          </w:p>
          <w:p>
            <w:pPr>
              <w:spacing w:before="0" w:after="0"/>
            </w:pPr>
            <w:r>
              <w:rPr>
                <w:rFonts w:ascii="Consolas" w:hAnsi="Consolas"/>
                <w:sz w:val="20"/>
                <w:rFonts w:ascii="Consolas" w:hAnsi="Consolas"/>
              </w:rPr>
              <w:t xml:space="preserve">    while lo &lt;= hi:</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if nums[mid] == target: return mid</w:t>
            </w:r>
          </w:p>
          <w:p>
            <w:pPr>
              <w:spacing w:before="0" w:after="0"/>
            </w:pPr>
            <w:r>
              <w:rPr>
                <w:rFonts w:ascii="Consolas" w:hAnsi="Consolas"/>
                <w:sz w:val="20"/>
                <w:rFonts w:ascii="Consolas" w:hAnsi="Consolas"/>
              </w:rPr>
              <w:t xml:space="preserve">        elif nums[mid] &lt; target: lo = mid + 1</w:t>
            </w:r>
          </w:p>
          <w:p>
            <w:pPr>
              <w:spacing w:before="0" w:after="0"/>
            </w:pPr>
            <w:r>
              <w:rPr>
                <w:rFonts w:ascii="Consolas" w:hAnsi="Consolas"/>
                <w:sz w:val="20"/>
                <w:rFonts w:ascii="Consolas" w:hAnsi="Consolas"/>
              </w:rPr>
              <w:t xml:space="preserve">        else: hi = mid - 1</w:t>
            </w:r>
          </w:p>
          <w:p>
            <w:pPr>
              <w:spacing w:before="0" w:after="0"/>
            </w:pPr>
            <w:r>
              <w:rPr>
                <w:rFonts w:ascii="Consolas" w:hAnsi="Consolas"/>
                <w:sz w:val="20"/>
                <w:rFonts w:ascii="Consolas" w:hAnsi="Consolas"/>
              </w:rPr>
              <w:t xml:space="preserve">    return lo</w:t>
            </w:r>
          </w:p>
        </w:tc>
      </w:tr>
    </w:tbl>
    <w:p>
      <w:pPr>
        <w:spacing w:after="120"/>
      </w:pPr>
    </w:p>
    <w:p>
      <w:pPr>
        <w:spacing w:before="200"/>
      </w:pPr>
      <w:r>
        <w:rPr>
          <w:b/>
          <w:color w:val="1F3864"/>
          <w:sz w:val="24"/>
        </w:rPr>
        <w:t xml:space="preserve">Q3. </w:t>
      </w:r>
      <w:r>
        <w:rPr>
          <w:sz w:val="22"/>
        </w:rPr>
        <w:t>First Bad Version. Given an API isBadVersion(v) that returns True if v is bad, find the FIRST bad version. All versions after the first bad one are also bad.</w:t>
      </w:r>
    </w:p>
    <w:p>
      <w:pPr>
        <w:spacing w:before="40" w:after="40"/>
      </w:pPr>
      <w:r>
        <w:rPr>
          <w:b/>
          <w:color w:val="2E7D32"/>
          <w:sz w:val="22"/>
        </w:rPr>
        <w:t>Answer:</w:t>
      </w:r>
    </w:p>
    <w:p>
      <w:pPr>
        <w:spacing w:after="60"/>
        <w:ind w:left="360"/>
      </w:pPr>
      <w:r>
        <w:rPr>
          <w:sz w:val="22"/>
        </w:rPr>
        <w:t>Binary search for the boundary between False and True. Use lo &lt; hi (no equals) and update hi = mid (not mid - 1) to converge correctly to the first True.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first_bad_version(n):</w:t>
            </w:r>
          </w:p>
          <w:p>
            <w:pPr>
              <w:spacing w:before="0" w:after="0"/>
            </w:pPr>
            <w:r>
              <w:rPr>
                <w:rFonts w:ascii="Consolas" w:hAnsi="Consolas"/>
                <w:sz w:val="20"/>
                <w:rFonts w:ascii="Consolas" w:hAnsi="Consolas"/>
              </w:rPr>
              <w:t xml:space="preserve">    lo, hi = 1, n</w:t>
            </w:r>
          </w:p>
          <w:p>
            <w:pPr>
              <w:spacing w:before="0" w:after="0"/>
            </w:pPr>
            <w:r>
              <w:rPr>
                <w:rFonts w:ascii="Consolas" w:hAnsi="Consolas"/>
                <w:sz w:val="20"/>
                <w:rFonts w:ascii="Consolas" w:hAnsi="Consolas"/>
              </w:rPr>
              <w:t xml:space="preserve">    while lo &lt; hi:</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if isBadVersion(mid):</w:t>
            </w:r>
          </w:p>
          <w:p>
            <w:pPr>
              <w:spacing w:before="0" w:after="0"/>
            </w:pPr>
            <w:r>
              <w:rPr>
                <w:rFonts w:ascii="Consolas" w:hAnsi="Consolas"/>
                <w:sz w:val="20"/>
                <w:rFonts w:ascii="Consolas" w:hAnsi="Consolas"/>
              </w:rPr>
              <w:t xml:space="preserve">            hi = mid                # mid is bad, but maybe earlier is too</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lo = mid + 1            # mid is good, look right</w:t>
            </w:r>
          </w:p>
          <w:p>
            <w:pPr>
              <w:spacing w:before="0" w:after="0"/>
            </w:pPr>
            <w:r>
              <w:rPr>
                <w:rFonts w:ascii="Consolas" w:hAnsi="Consolas"/>
                <w:sz w:val="20"/>
                <w:rFonts w:ascii="Consolas" w:hAnsi="Consolas"/>
              </w:rPr>
              <w:t xml:space="preserve">    return lo</w:t>
            </w:r>
          </w:p>
        </w:tc>
      </w:tr>
    </w:tbl>
    <w:p>
      <w:pPr>
        <w:spacing w:after="120"/>
      </w:pPr>
    </w:p>
    <w:p>
      <w:pPr>
        <w:spacing w:before="200"/>
      </w:pPr>
      <w:r>
        <w:rPr>
          <w:b/>
          <w:color w:val="1F3864"/>
          <w:sz w:val="24"/>
        </w:rPr>
        <w:t xml:space="preserve">Q4. </w:t>
      </w:r>
      <w:r>
        <w:rPr>
          <w:sz w:val="22"/>
        </w:rPr>
        <w:t>Find First and Last Position of Element in Sorted Array. Example: nums=[5,7,7,8,8,10], target=8 → [3,4].</w:t>
      </w:r>
    </w:p>
    <w:p>
      <w:pPr>
        <w:spacing w:before="40" w:after="40"/>
      </w:pPr>
      <w:r>
        <w:rPr>
          <w:b/>
          <w:color w:val="2E7D32"/>
          <w:sz w:val="22"/>
        </w:rPr>
        <w:t>Answer:</w:t>
      </w:r>
    </w:p>
    <w:p>
      <w:pPr>
        <w:spacing w:after="60"/>
        <w:ind w:left="360"/>
      </w:pPr>
      <w:r>
        <w:rPr>
          <w:sz w:val="22"/>
        </w:rPr>
        <w:t>Two binary searches: one for the leftmost occurrence, one for the rightmost. Or use Python's bisect_left and bisect_right.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bisect import bisect_left, bisect_right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search_range(nums, target):</w:t>
            </w:r>
          </w:p>
          <w:p>
            <w:pPr>
              <w:spacing w:before="0" w:after="0"/>
            </w:pPr>
            <w:r>
              <w:rPr>
                <w:rFonts w:ascii="Consolas" w:hAnsi="Consolas"/>
                <w:sz w:val="20"/>
                <w:rFonts w:ascii="Consolas" w:hAnsi="Consolas"/>
              </w:rPr>
              <w:t xml:space="preserve">    left = bisect_left(nums, target)</w:t>
            </w:r>
          </w:p>
          <w:p>
            <w:pPr>
              <w:spacing w:before="0" w:after="0"/>
            </w:pPr>
            <w:r>
              <w:rPr>
                <w:rFonts w:ascii="Consolas" w:hAnsi="Consolas"/>
                <w:sz w:val="20"/>
                <w:rFonts w:ascii="Consolas" w:hAnsi="Consolas"/>
              </w:rPr>
              <w:t xml:space="preserve">    right = bisect_right(nums, target) - 1</w:t>
            </w:r>
          </w:p>
          <w:p>
            <w:pPr>
              <w:spacing w:before="0" w:after="0"/>
            </w:pPr>
            <w:r>
              <w:rPr>
                <w:rFonts w:ascii="Consolas" w:hAnsi="Consolas"/>
                <w:sz w:val="20"/>
                <w:rFonts w:ascii="Consolas" w:hAnsi="Consolas"/>
              </w:rPr>
              <w:t xml:space="preserve">    if left &lt;= right and right &lt; len(nums) and nums[left] == target:</w:t>
            </w:r>
          </w:p>
          <w:p>
            <w:pPr>
              <w:spacing w:before="0" w:after="0"/>
            </w:pPr>
            <w:r>
              <w:rPr>
                <w:rFonts w:ascii="Consolas" w:hAnsi="Consolas"/>
                <w:sz w:val="20"/>
                <w:rFonts w:ascii="Consolas" w:hAnsi="Consolas"/>
              </w:rPr>
              <w:t xml:space="preserve">        return [left, right]</w:t>
            </w:r>
          </w:p>
          <w:p>
            <w:pPr>
              <w:spacing w:before="0" w:after="0"/>
            </w:pPr>
            <w:r>
              <w:rPr>
                <w:rFonts w:ascii="Consolas" w:hAnsi="Consolas"/>
                <w:sz w:val="20"/>
                <w:rFonts w:ascii="Consolas" w:hAnsi="Consolas"/>
              </w:rPr>
              <w:t xml:space="preserve">    return [-1, -1]</w:t>
            </w:r>
          </w:p>
        </w:tc>
      </w:tr>
    </w:tbl>
    <w:p>
      <w:pPr>
        <w:spacing w:after="120"/>
      </w:pPr>
    </w:p>
    <w:p>
      <w:pPr>
        <w:spacing w:before="200"/>
      </w:pPr>
      <w:r>
        <w:rPr>
          <w:b/>
          <w:color w:val="1F3864"/>
          <w:sz w:val="24"/>
        </w:rPr>
        <w:t xml:space="preserve">Q5. </w:t>
      </w:r>
      <w:r>
        <w:rPr>
          <w:sz w:val="22"/>
        </w:rPr>
        <w:t>Search in Rotated Sorted Array. The array was originally sorted but rotated. Find the target's index, or -1. Example: [4,5,6,7,0,1,2], target=0 → 4.</w:t>
      </w:r>
    </w:p>
    <w:p>
      <w:pPr>
        <w:spacing w:before="40" w:after="40"/>
      </w:pPr>
      <w:r>
        <w:rPr>
          <w:b/>
          <w:color w:val="2E7D32"/>
          <w:sz w:val="22"/>
        </w:rPr>
        <w:t>Answer:</w:t>
      </w:r>
    </w:p>
    <w:p>
      <w:pPr>
        <w:spacing w:after="60"/>
        <w:ind w:left="360"/>
      </w:pPr>
      <w:r>
        <w:rPr>
          <w:sz w:val="22"/>
        </w:rPr>
        <w:t>Binary search with a twist: at each mid, figure out which half is sorted. Then check if target lies within that sorted half — if yes, search there; otherwise the other half.</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search(nums, target):</w:t>
            </w:r>
          </w:p>
          <w:p>
            <w:pPr>
              <w:spacing w:before="0" w:after="0"/>
            </w:pPr>
            <w:r>
              <w:rPr>
                <w:rFonts w:ascii="Consolas" w:hAnsi="Consolas"/>
                <w:sz w:val="20"/>
                <w:rFonts w:ascii="Consolas" w:hAnsi="Consolas"/>
              </w:rPr>
              <w:t xml:space="preserve">    lo, hi = 0, len(nums) - 1</w:t>
            </w:r>
          </w:p>
          <w:p>
            <w:pPr>
              <w:spacing w:before="0" w:after="0"/>
            </w:pPr>
            <w:r>
              <w:rPr>
                <w:rFonts w:ascii="Consolas" w:hAnsi="Consolas"/>
                <w:sz w:val="20"/>
                <w:rFonts w:ascii="Consolas" w:hAnsi="Consolas"/>
              </w:rPr>
              <w:t xml:space="preserve">    while lo &lt;= hi:</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if nums[mid] == target:</w:t>
            </w:r>
          </w:p>
          <w:p>
            <w:pPr>
              <w:spacing w:before="0" w:after="0"/>
            </w:pPr>
            <w:r>
              <w:rPr>
                <w:rFonts w:ascii="Consolas" w:hAnsi="Consolas"/>
                <w:sz w:val="20"/>
                <w:rFonts w:ascii="Consolas" w:hAnsi="Consolas"/>
              </w:rPr>
              <w:t xml:space="preserve">            return mid</w:t>
            </w:r>
          </w:p>
          <w:p>
            <w:pPr>
              <w:spacing w:before="0" w:after="0"/>
            </w:pPr>
            <w:r>
              <w:rPr>
                <w:rFonts w:ascii="Consolas" w:hAnsi="Consolas"/>
                <w:sz w:val="20"/>
                <w:rFonts w:ascii="Consolas" w:hAnsi="Consolas"/>
              </w:rPr>
              <w:t xml:space="preserve">        if nums[lo] &lt;= nums[mid]:           # left half sorted</w:t>
            </w:r>
          </w:p>
          <w:p>
            <w:pPr>
              <w:spacing w:before="0" w:after="0"/>
            </w:pPr>
            <w:r>
              <w:rPr>
                <w:rFonts w:ascii="Consolas" w:hAnsi="Consolas"/>
                <w:sz w:val="20"/>
                <w:rFonts w:ascii="Consolas" w:hAnsi="Consolas"/>
              </w:rPr>
              <w:t xml:space="preserve">            if nums[lo] &lt;= target &lt; nums[mid]:</w:t>
            </w:r>
          </w:p>
          <w:p>
            <w:pPr>
              <w:spacing w:before="0" w:after="0"/>
            </w:pPr>
            <w:r>
              <w:rPr>
                <w:rFonts w:ascii="Consolas" w:hAnsi="Consolas"/>
                <w:sz w:val="20"/>
                <w:rFonts w:ascii="Consolas" w:hAnsi="Consolas"/>
              </w:rPr>
              <w:t xml:space="preserve">                hi = mid - 1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lo = mid + 1</w:t>
            </w:r>
          </w:p>
          <w:p>
            <w:pPr>
              <w:spacing w:before="0" w:after="0"/>
            </w:pPr>
            <w:r>
              <w:rPr>
                <w:rFonts w:ascii="Consolas" w:hAnsi="Consolas"/>
                <w:sz w:val="20"/>
                <w:rFonts w:ascii="Consolas" w:hAnsi="Consolas"/>
              </w:rPr>
              <w:t xml:space="preserve">        else:                                # right half sorted</w:t>
            </w:r>
          </w:p>
          <w:p>
            <w:pPr>
              <w:spacing w:before="0" w:after="0"/>
            </w:pPr>
            <w:r>
              <w:rPr>
                <w:rFonts w:ascii="Consolas" w:hAnsi="Consolas"/>
                <w:sz w:val="20"/>
                <w:rFonts w:ascii="Consolas" w:hAnsi="Consolas"/>
              </w:rPr>
              <w:t xml:space="preserve">            if nums[mid] &lt; target &lt;= nums[hi]:</w:t>
            </w:r>
          </w:p>
          <w:p>
            <w:pPr>
              <w:spacing w:before="0" w:after="0"/>
            </w:pPr>
            <w:r>
              <w:rPr>
                <w:rFonts w:ascii="Consolas" w:hAnsi="Consolas"/>
                <w:sz w:val="20"/>
                <w:rFonts w:ascii="Consolas" w:hAnsi="Consolas"/>
              </w:rPr>
              <w:t xml:space="preserve">                lo = mid + 1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hi = mid - 1</w:t>
            </w:r>
          </w:p>
          <w:p>
            <w:pPr>
              <w:spacing w:before="0" w:after="0"/>
            </w:pPr>
            <w:r>
              <w:rPr>
                <w:rFonts w:ascii="Consolas" w:hAnsi="Consolas"/>
                <w:sz w:val="20"/>
                <w:rFonts w:ascii="Consolas" w:hAnsi="Consolas"/>
              </w:rPr>
              <w:t xml:space="preserve">    return -1</w:t>
            </w:r>
          </w:p>
        </w:tc>
      </w:tr>
    </w:tbl>
    <w:p>
      <w:pPr>
        <w:spacing w:after="120"/>
      </w:pPr>
    </w:p>
    <w:p>
      <w:pPr>
        <w:spacing w:before="200"/>
      </w:pPr>
      <w:r>
        <w:rPr>
          <w:b/>
          <w:color w:val="1F3864"/>
          <w:sz w:val="24"/>
        </w:rPr>
        <w:t xml:space="preserve">Q6. </w:t>
      </w:r>
      <w:r>
        <w:rPr>
          <w:sz w:val="22"/>
        </w:rPr>
        <w:t>Find Minimum in Rotated Sorted Array. The array is sorted then rotated. Find the minimum. Example: [3,4,5,1,2] → 1.</w:t>
      </w:r>
    </w:p>
    <w:p>
      <w:pPr>
        <w:spacing w:before="40" w:after="40"/>
      </w:pPr>
      <w:r>
        <w:rPr>
          <w:b/>
          <w:color w:val="2E7D32"/>
          <w:sz w:val="22"/>
        </w:rPr>
        <w:t>Answer:</w:t>
      </w:r>
    </w:p>
    <w:p>
      <w:pPr>
        <w:spacing w:after="60"/>
        <w:ind w:left="360"/>
      </w:pPr>
      <w:r>
        <w:rPr>
          <w:sz w:val="22"/>
        </w:rPr>
        <w:t>Binary search for the rotation point. Compare nums[mid] with nums[hi]: if mid &gt; hi, the min is to the RIGHT of mid; otherwise, mid could be the min, so search left including mid.</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find_min(nums):</w:t>
            </w:r>
          </w:p>
          <w:p>
            <w:pPr>
              <w:spacing w:before="0" w:after="0"/>
            </w:pPr>
            <w:r>
              <w:rPr>
                <w:rFonts w:ascii="Consolas" w:hAnsi="Consolas"/>
                <w:sz w:val="20"/>
                <w:rFonts w:ascii="Consolas" w:hAnsi="Consolas"/>
              </w:rPr>
              <w:t xml:space="preserve">    lo, hi = 0, len(nums) - 1</w:t>
            </w:r>
          </w:p>
          <w:p>
            <w:pPr>
              <w:spacing w:before="0" w:after="0"/>
            </w:pPr>
            <w:r>
              <w:rPr>
                <w:rFonts w:ascii="Consolas" w:hAnsi="Consolas"/>
                <w:sz w:val="20"/>
                <w:rFonts w:ascii="Consolas" w:hAnsi="Consolas"/>
              </w:rPr>
              <w:t xml:space="preserve">    while lo &lt; hi:</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if nums[mid] &gt; nums[hi]:</w:t>
            </w:r>
          </w:p>
          <w:p>
            <w:pPr>
              <w:spacing w:before="0" w:after="0"/>
            </w:pPr>
            <w:r>
              <w:rPr>
                <w:rFonts w:ascii="Consolas" w:hAnsi="Consolas"/>
                <w:sz w:val="20"/>
                <w:rFonts w:ascii="Consolas" w:hAnsi="Consolas"/>
              </w:rPr>
              <w:t xml:space="preserve">            lo = mid + 1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hi = mid</w:t>
            </w:r>
          </w:p>
          <w:p>
            <w:pPr>
              <w:spacing w:before="0" w:after="0"/>
            </w:pPr>
            <w:r>
              <w:rPr>
                <w:rFonts w:ascii="Consolas" w:hAnsi="Consolas"/>
                <w:sz w:val="20"/>
                <w:rFonts w:ascii="Consolas" w:hAnsi="Consolas"/>
              </w:rPr>
              <w:t xml:space="preserve">    return nums[lo]</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find_min([3,4,5,1,2])    # → 1</w:t>
            </w:r>
          </w:p>
        </w:tc>
      </w:tr>
    </w:tbl>
    <w:p>
      <w:pPr>
        <w:spacing w:after="120"/>
      </w:pPr>
    </w:p>
    <w:p>
      <w:pPr>
        <w:spacing w:before="200"/>
      </w:pPr>
      <w:r>
        <w:rPr>
          <w:b/>
          <w:color w:val="1F3864"/>
          <w:sz w:val="24"/>
        </w:rPr>
        <w:t xml:space="preserve">Q7. </w:t>
      </w:r>
      <w:r>
        <w:rPr>
          <w:sz w:val="22"/>
        </w:rPr>
        <w:t>Koko Eating Bananas. piles[i] bananas in pile i. Koko has h hours. Each hour she picks one pile and eats up to k bananas. Find the smallest k that lets her finish in h hours.</w:t>
      </w:r>
    </w:p>
    <w:p>
      <w:pPr>
        <w:spacing w:before="40" w:after="40"/>
      </w:pPr>
      <w:r>
        <w:rPr>
          <w:b/>
          <w:color w:val="2E7D32"/>
          <w:sz w:val="22"/>
        </w:rPr>
        <w:t>Answer:</w:t>
      </w:r>
    </w:p>
    <w:p>
      <w:pPr>
        <w:spacing w:after="60"/>
        <w:ind w:left="360"/>
      </w:pPr>
      <w:r>
        <w:rPr>
          <w:sz w:val="22"/>
        </w:rPr>
        <w:t>Binary search on the answer (k). Range: 1 to max(piles). For each candidate k, compute total hours = sum(ceil(p/k) for p in piles) and compare to h. Find the smallest k where total &lt;= h.</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import math</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min_eating_speed(piles, h):</w:t>
            </w:r>
          </w:p>
          <w:p>
            <w:pPr>
              <w:spacing w:before="0" w:after="0"/>
            </w:pPr>
            <w:r>
              <w:rPr>
                <w:rFonts w:ascii="Consolas" w:hAnsi="Consolas"/>
                <w:sz w:val="20"/>
                <w:rFonts w:ascii="Consolas" w:hAnsi="Consolas"/>
              </w:rPr>
              <w:t xml:space="preserve">    def can_finish(k):</w:t>
            </w:r>
          </w:p>
          <w:p>
            <w:pPr>
              <w:spacing w:before="0" w:after="0"/>
            </w:pPr>
            <w:r>
              <w:rPr>
                <w:rFonts w:ascii="Consolas" w:hAnsi="Consolas"/>
                <w:sz w:val="20"/>
                <w:rFonts w:ascii="Consolas" w:hAnsi="Consolas"/>
              </w:rPr>
              <w:t xml:space="preserve">        return sum(math.ceil(p / k) for p in piles) &lt;= h</w:t>
            </w:r>
          </w:p>
          <w:p>
            <w:pPr>
              <w:spacing w:before="0" w:after="0"/>
            </w:pPr>
            <w:r>
              <w:rPr>
                <w:rFonts w:ascii="Consolas" w:hAnsi="Consolas"/>
                <w:sz w:val="20"/>
                <w:rFonts w:ascii="Consolas" w:hAnsi="Consolas"/>
              </w:rPr>
              <w:t xml:space="preserve">    lo, hi = 1, max(piles)</w:t>
            </w:r>
          </w:p>
          <w:p>
            <w:pPr>
              <w:spacing w:before="0" w:after="0"/>
            </w:pPr>
            <w:r>
              <w:rPr>
                <w:rFonts w:ascii="Consolas" w:hAnsi="Consolas"/>
                <w:sz w:val="20"/>
                <w:rFonts w:ascii="Consolas" w:hAnsi="Consolas"/>
              </w:rPr>
              <w:t xml:space="preserve">    while lo &lt; hi:</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if can_finish(mid):</w:t>
            </w:r>
          </w:p>
          <w:p>
            <w:pPr>
              <w:spacing w:before="0" w:after="0"/>
            </w:pPr>
            <w:r>
              <w:rPr>
                <w:rFonts w:ascii="Consolas" w:hAnsi="Consolas"/>
                <w:sz w:val="20"/>
                <w:rFonts w:ascii="Consolas" w:hAnsi="Consolas"/>
              </w:rPr>
              <w:t xml:space="preserve">            hi = mid</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lo = mid + 1</w:t>
            </w:r>
          </w:p>
          <w:p>
            <w:pPr>
              <w:spacing w:before="0" w:after="0"/>
            </w:pPr>
            <w:r>
              <w:rPr>
                <w:rFonts w:ascii="Consolas" w:hAnsi="Consolas"/>
                <w:sz w:val="20"/>
                <w:rFonts w:ascii="Consolas" w:hAnsi="Consolas"/>
              </w:rPr>
              <w:t xml:space="preserve">    return lo</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min_eating_speed([3,6,7,11], 8)    # → 4</w:t>
            </w:r>
          </w:p>
          <w:p>
            <w:pPr>
              <w:spacing w:before="0" w:after="0"/>
            </w:pPr>
            <w:r>
              <w:rPr>
                <w:rFonts w:ascii="Consolas" w:hAnsi="Consolas"/>
                <w:sz w:val="20"/>
                <w:rFonts w:ascii="Consolas" w:hAnsi="Consolas"/>
              </w:rPr>
              <w:t># Time: O(n log m) where m = max(piles)</w:t>
            </w:r>
          </w:p>
        </w:tc>
      </w:tr>
    </w:tbl>
    <w:p>
      <w:pPr>
        <w:spacing w:after="120"/>
      </w:pPr>
    </w:p>
    <w:p>
      <w:r>
        <w:br w:type="page"/>
      </w:r>
    </w:p>
    <w:p>
      <w:pPr>
        <w:keepNext/>
        <w:spacing w:before="360" w:after="160"/>
      </w:pPr>
      <w:r>
        <w:rPr>
          <w:b/>
          <w:color w:val="1F3864"/>
          <w:sz w:val="44"/>
        </w:rPr>
        <w:t>You've finished Stage 2!</w:t>
      </w:r>
    </w:p>
    <w:p>
      <w:r>
        <w:rPr>
          <w:b w:val="0"/>
          <w:i w:val="0"/>
          <w:sz w:val="24"/>
        </w:rPr>
        <w:t>Stage 2 added five major weapons to your toolkit: linked list manipulation, stacks (especially the monotonic stack pattern), queues and deques (especially the monotonic deque), the major sorting algorithms, and binary search (both classic and on the answer space).</w:t>
      </w:r>
    </w:p>
    <w:p>
      <w:pPr>
        <w:keepNext/>
        <w:spacing w:before="280" w:after="120"/>
      </w:pPr>
      <w:r>
        <w:rPr>
          <w:b/>
          <w:color w:val="2E5C8A"/>
          <w:sz w:val="32"/>
        </w:rPr>
        <w:t>What you should now be comfortable with</w:t>
      </w:r>
    </w:p>
    <w:p>
      <w:pPr>
        <w:pStyle w:val="ListBullet"/>
        <w:spacing w:after="40"/>
        <w:ind w:left="432"/>
      </w:pPr>
      <w:r>
        <w:rPr>
          <w:sz w:val="22"/>
        </w:rPr>
        <w:t>Writing reverseList, hasCycle, and findMiddle on a linked list from memory.</w:t>
      </w:r>
    </w:p>
    <w:p>
      <w:pPr>
        <w:pStyle w:val="ListBullet"/>
        <w:spacing w:after="40"/>
        <w:ind w:left="432"/>
      </w:pPr>
      <w:r>
        <w:rPr>
          <w:sz w:val="22"/>
        </w:rPr>
        <w:t>Recognizing when a problem needs a monotonic stack (next-greater-element-style problems).</w:t>
      </w:r>
    </w:p>
    <w:p>
      <w:pPr>
        <w:pStyle w:val="ListBullet"/>
        <w:spacing w:after="40"/>
        <w:ind w:left="432"/>
      </w:pPr>
      <w:r>
        <w:rPr>
          <w:sz w:val="22"/>
        </w:rPr>
        <w:t>Always reaching for collections.deque when you need a queue or sliding-window-max.</w:t>
      </w:r>
    </w:p>
    <w:p>
      <w:pPr>
        <w:pStyle w:val="ListBullet"/>
        <w:spacing w:after="40"/>
        <w:ind w:left="432"/>
      </w:pPr>
      <w:r>
        <w:rPr>
          <w:sz w:val="22"/>
        </w:rPr>
        <w:t>Implementing merge sort and quicksort from scratch in under 5 minutes each.</w:t>
      </w:r>
    </w:p>
    <w:p>
      <w:pPr>
        <w:pStyle w:val="ListBullet"/>
        <w:spacing w:after="40"/>
        <w:ind w:left="432"/>
      </w:pPr>
      <w:r>
        <w:rPr>
          <w:sz w:val="22"/>
        </w:rPr>
        <w:t>Writing binary search without off-by-one errors, and recognizing when a problem can be solved by binary-searching the answer space.</w:t>
      </w:r>
    </w:p>
    <w:p>
      <w:pPr>
        <w:keepNext/>
        <w:spacing w:before="280" w:after="120"/>
      </w:pPr>
      <w:r>
        <w:rPr>
          <w:b/>
          <w:color w:val="2E5C8A"/>
          <w:sz w:val="32"/>
        </w:rPr>
        <w:t>Before moving on to Stage 3 (Trees, Heaps, Tries)</w:t>
      </w:r>
    </w:p>
    <w:p>
      <w:r>
        <w:rPr>
          <w:b/>
          <w:i w:val="0"/>
          <w:sz w:val="22"/>
        </w:rPr>
        <w:t>Self-test:</w:t>
      </w:r>
    </w:p>
    <w:p>
      <w:pPr>
        <w:pStyle w:val="ListBullet"/>
        <w:spacing w:after="40"/>
        <w:ind w:left="432"/>
      </w:pPr>
      <w:r>
        <w:rPr>
          <w:sz w:val="22"/>
        </w:rPr>
        <w:t>Re-implement reverseList, hasCycle, and merge_two_lists from scratch — without looking at this guide.</w:t>
      </w:r>
    </w:p>
    <w:p>
      <w:pPr>
        <w:pStyle w:val="ListBullet"/>
        <w:spacing w:after="40"/>
        <w:ind w:left="432"/>
      </w:pPr>
      <w:r>
        <w:rPr>
          <w:sz w:val="22"/>
        </w:rPr>
        <w:t>Solve Daily Temperatures and Sliding Window Maximum from scratch.</w:t>
      </w:r>
    </w:p>
    <w:p>
      <w:pPr>
        <w:pStyle w:val="ListBullet"/>
        <w:spacing w:after="40"/>
        <w:ind w:left="432"/>
      </w:pPr>
      <w:r>
        <w:rPr>
          <w:sz w:val="22"/>
        </w:rPr>
        <w:t>Implement merge sort AND quicksort on a blank file. Time yourself: under 5 min each.</w:t>
      </w:r>
    </w:p>
    <w:p>
      <w:pPr>
        <w:pStyle w:val="ListBullet"/>
        <w:spacing w:after="40"/>
        <w:ind w:left="432"/>
      </w:pPr>
      <w:r>
        <w:rPr>
          <w:sz w:val="22"/>
        </w:rPr>
        <w:t>Implement binary search three different ways: classic, leftmost (bisect_left), and on-the-answer (Koko).</w:t>
      </w:r>
    </w:p>
    <w:p>
      <w:r>
        <w:rPr>
          <w:b w:val="0"/>
          <w:i w:val="0"/>
          <w:sz w:val="22"/>
        </w:rPr>
      </w:r>
    </w:p>
    <w:p>
      <w:r>
        <w:rPr>
          <w:b w:val="0"/>
          <w:i/>
          <w:color w:val="595959"/>
          <w:sz w:val="22"/>
        </w:rPr>
        <w:t>Stage 3 brings TREES — and trees are where recursion truly pays off. The fast/slow pointer pattern from linked lists, the stack pattern from this stage, and recursion all converge into tree problems. Don't move on until linked lists feel automatic — trees are basically linked lists with two next-pointers per node.</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